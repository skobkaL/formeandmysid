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74FF0" w14:textId="77777777" w:rsidR="00B3378F" w:rsidRDefault="00B3378F">
      <w:pPr>
        <w:spacing w:after="0"/>
      </w:pPr>
    </w:p>
    <w:p w14:paraId="2B929D81" w14:textId="77777777" w:rsidR="00B3378F" w:rsidRDefault="00B3378F">
      <w:pPr>
        <w:spacing w:after="0"/>
      </w:pPr>
    </w:p>
    <w:p w14:paraId="32B1263F" w14:textId="77777777" w:rsidR="00B3378F" w:rsidRDefault="00B3378F">
      <w:pPr>
        <w:spacing w:after="0"/>
      </w:pPr>
    </w:p>
    <w:p w14:paraId="51150432" w14:textId="77777777" w:rsidR="00B3378F" w:rsidRDefault="00B3378F">
      <w:pPr>
        <w:spacing w:after="0"/>
      </w:pPr>
    </w:p>
    <w:p w14:paraId="2E4ECCAE" w14:textId="77777777" w:rsidR="00B3378F" w:rsidRDefault="00B3378F">
      <w:pPr>
        <w:spacing w:after="0"/>
      </w:pPr>
    </w:p>
    <w:p w14:paraId="200EF2E0" w14:textId="77777777" w:rsidR="00B3378F" w:rsidRDefault="00B3378F">
      <w:pPr>
        <w:spacing w:after="0"/>
      </w:pPr>
    </w:p>
    <w:p w14:paraId="78882FAC" w14:textId="77777777" w:rsidR="00B3378F" w:rsidRDefault="00000000">
      <w:pPr>
        <w:jc w:val="center"/>
      </w:pPr>
      <w:r>
        <w:rPr>
          <w:rFonts w:ascii="Arial" w:eastAsia="Arial" w:hAnsi="Arial" w:cs="Arial"/>
          <w:b/>
          <w:color w:val="808080"/>
          <w:sz w:val="28"/>
        </w:rPr>
        <w:t>TECHNICAL DOCUMENTATION</w:t>
      </w:r>
    </w:p>
    <w:p w14:paraId="1B99D172" w14:textId="77777777" w:rsidR="00B3378F" w:rsidRDefault="00000000">
      <w:pPr>
        <w:spacing w:before="480"/>
        <w:jc w:val="center"/>
      </w:pPr>
      <w:r>
        <w:rPr>
          <w:rFonts w:ascii="Arial" w:eastAsia="Arial" w:hAnsi="Arial" w:cs="Arial"/>
          <w:b/>
          <w:color w:val="1F3A68"/>
          <w:sz w:val="96"/>
        </w:rPr>
        <w:t>SID</w:t>
      </w:r>
    </w:p>
    <w:p w14:paraId="7704D4E8" w14:textId="77777777" w:rsidR="00B3378F" w:rsidRDefault="00000000">
      <w:pPr>
        <w:jc w:val="center"/>
      </w:pPr>
      <w:r>
        <w:rPr>
          <w:rFonts w:ascii="Arial" w:eastAsia="Arial" w:hAnsi="Arial" w:cs="Arial"/>
          <w:color w:val="2C5A9A"/>
          <w:sz w:val="44"/>
        </w:rPr>
        <w:t>Tool Inventory System</w:t>
      </w:r>
    </w:p>
    <w:p w14:paraId="0F68C7F6" w14:textId="77777777" w:rsidR="00B3378F" w:rsidRDefault="00000000">
      <w:pPr>
        <w:spacing w:before="120"/>
        <w:jc w:val="center"/>
      </w:pPr>
      <w:r>
        <w:rPr>
          <w:rFonts w:ascii="Arial" w:eastAsia="Arial" w:hAnsi="Arial" w:cs="Arial"/>
          <w:color w:val="606060"/>
          <w:sz w:val="28"/>
        </w:rPr>
        <w:t>MVP Release · Builder LLC</w:t>
      </w:r>
    </w:p>
    <w:p w14:paraId="41CBEFA0" w14:textId="77777777" w:rsidR="00B3378F" w:rsidRDefault="00000000">
      <w:pPr>
        <w:spacing w:before="720"/>
        <w:jc w:val="center"/>
      </w:pPr>
      <w:r>
        <w:rPr>
          <w:rFonts w:ascii="Arial" w:eastAsia="Arial" w:hAnsi="Arial" w:cs="Arial"/>
          <w:color w:val="C0C0C0"/>
          <w:sz w:val="24"/>
        </w:rPr>
        <w:t>— · — · — · — · — · — · —</w:t>
      </w:r>
    </w:p>
    <w:p w14:paraId="47B49D00" w14:textId="77777777" w:rsidR="00B3378F" w:rsidRDefault="00B3378F">
      <w:pPr>
        <w:spacing w:after="0"/>
      </w:pPr>
    </w:p>
    <w:p w14:paraId="76F7D49A" w14:textId="77777777" w:rsidR="00B3378F" w:rsidRDefault="00B3378F">
      <w:pPr>
        <w:spacing w:after="0"/>
      </w:pPr>
    </w:p>
    <w:p w14:paraId="1CA3FC5A" w14:textId="77777777" w:rsidR="00B3378F" w:rsidRDefault="00B3378F">
      <w:pPr>
        <w:spacing w:after="0"/>
      </w:pPr>
    </w:p>
    <w:p w14:paraId="5A14CB75" w14:textId="77777777" w:rsidR="00B3378F" w:rsidRDefault="00B3378F">
      <w:pPr>
        <w:spacing w:after="0"/>
      </w:pPr>
    </w:p>
    <w:p w14:paraId="6ACE1B45" w14:textId="77777777" w:rsidR="00B3378F" w:rsidRDefault="00B3378F">
      <w:pPr>
        <w:spacing w:after="0"/>
      </w:pPr>
    </w:p>
    <w:p w14:paraId="7FF9291D" w14:textId="77777777" w:rsidR="00B3378F" w:rsidRDefault="00B3378F">
      <w:pPr>
        <w:spacing w:after="0"/>
      </w:pPr>
    </w:p>
    <w:p w14:paraId="14AB31E7" w14:textId="77777777" w:rsidR="00B3378F" w:rsidRDefault="00B3378F">
      <w:pPr>
        <w:spacing w:after="0"/>
      </w:pPr>
    </w:p>
    <w:p w14:paraId="06A621D8" w14:textId="77777777" w:rsidR="00B3378F" w:rsidRDefault="00B3378F">
      <w:pPr>
        <w:spacing w:after="0"/>
      </w:pPr>
    </w:p>
    <w:tbl>
      <w:tblPr>
        <w:tblW w:w="0" w:type="auto"/>
        <w:jc w:val="center"/>
        <w:tblLook w:val="04A0" w:firstRow="1" w:lastRow="0" w:firstColumn="1" w:lastColumn="0" w:noHBand="0" w:noVBand="1"/>
      </w:tblPr>
      <w:tblGrid>
        <w:gridCol w:w="3118"/>
        <w:gridCol w:w="5386"/>
      </w:tblGrid>
      <w:tr w:rsidR="00B3378F" w14:paraId="202024E7" w14:textId="77777777">
        <w:trPr>
          <w:jc w:val="center"/>
        </w:trPr>
        <w:tc>
          <w:tcPr>
            <w:tcW w:w="3118" w:type="dxa"/>
            <w:tcBorders>
              <w:top w:val="single" w:sz="2" w:space="0" w:color="FFFFFF"/>
              <w:left w:val="single" w:sz="2" w:space="0" w:color="FFFFFF"/>
              <w:bottom w:val="single" w:sz="2" w:space="0" w:color="FFFFFF"/>
              <w:right w:val="single" w:sz="2" w:space="0" w:color="FFFFFF"/>
            </w:tcBorders>
          </w:tcPr>
          <w:p w14:paraId="2E6D146A" w14:textId="77777777" w:rsidR="00B3378F" w:rsidRDefault="00000000">
            <w:pPr>
              <w:spacing w:after="40"/>
            </w:pPr>
            <w:r>
              <w:rPr>
                <w:rFonts w:ascii="Arial" w:eastAsia="Arial" w:hAnsi="Arial" w:cs="Arial"/>
                <w:b/>
                <w:color w:val="1F3A68"/>
                <w:sz w:val="20"/>
              </w:rPr>
              <w:t>Repository</w:t>
            </w:r>
          </w:p>
        </w:tc>
        <w:tc>
          <w:tcPr>
            <w:tcW w:w="5386" w:type="dxa"/>
            <w:tcBorders>
              <w:top w:val="single" w:sz="2" w:space="0" w:color="FFFFFF"/>
              <w:left w:val="single" w:sz="2" w:space="0" w:color="FFFFFF"/>
              <w:bottom w:val="single" w:sz="2" w:space="0" w:color="FFFFFF"/>
              <w:right w:val="single" w:sz="2" w:space="0" w:color="FFFFFF"/>
            </w:tcBorders>
          </w:tcPr>
          <w:p w14:paraId="29B50226" w14:textId="77777777" w:rsidR="00B3378F" w:rsidRDefault="00000000">
            <w:pPr>
              <w:spacing w:after="40"/>
            </w:pPr>
            <w:r>
              <w:rPr>
                <w:rFonts w:eastAsia="Times New Roman"/>
                <w:sz w:val="20"/>
              </w:rPr>
              <w:t>https://github.com/skobkaL/formeandmysid</w:t>
            </w:r>
          </w:p>
        </w:tc>
      </w:tr>
      <w:tr w:rsidR="00B3378F" w14:paraId="2EF19737" w14:textId="77777777">
        <w:trPr>
          <w:jc w:val="center"/>
        </w:trPr>
        <w:tc>
          <w:tcPr>
            <w:tcW w:w="3118" w:type="dxa"/>
            <w:tcBorders>
              <w:top w:val="single" w:sz="2" w:space="0" w:color="FFFFFF"/>
              <w:left w:val="single" w:sz="2" w:space="0" w:color="FFFFFF"/>
              <w:bottom w:val="single" w:sz="2" w:space="0" w:color="FFFFFF"/>
              <w:right w:val="single" w:sz="2" w:space="0" w:color="FFFFFF"/>
            </w:tcBorders>
          </w:tcPr>
          <w:p w14:paraId="0C347522" w14:textId="77777777" w:rsidR="00B3378F" w:rsidRDefault="00000000">
            <w:pPr>
              <w:spacing w:after="40"/>
            </w:pPr>
            <w:r>
              <w:rPr>
                <w:rFonts w:ascii="Arial" w:eastAsia="Arial" w:hAnsi="Arial" w:cs="Arial"/>
                <w:b/>
                <w:color w:val="1F3A68"/>
                <w:sz w:val="20"/>
              </w:rPr>
              <w:t>Document Version</w:t>
            </w:r>
          </w:p>
        </w:tc>
        <w:tc>
          <w:tcPr>
            <w:tcW w:w="5386" w:type="dxa"/>
            <w:tcBorders>
              <w:top w:val="single" w:sz="2" w:space="0" w:color="FFFFFF"/>
              <w:left w:val="single" w:sz="2" w:space="0" w:color="FFFFFF"/>
              <w:bottom w:val="single" w:sz="2" w:space="0" w:color="FFFFFF"/>
              <w:right w:val="single" w:sz="2" w:space="0" w:color="FFFFFF"/>
            </w:tcBorders>
          </w:tcPr>
          <w:p w14:paraId="537E4A34" w14:textId="77777777" w:rsidR="00B3378F" w:rsidRDefault="00000000">
            <w:pPr>
              <w:spacing w:after="40"/>
            </w:pPr>
            <w:r>
              <w:rPr>
                <w:rFonts w:eastAsia="Times New Roman"/>
                <w:sz w:val="20"/>
              </w:rPr>
              <w:t>1.0</w:t>
            </w:r>
          </w:p>
        </w:tc>
      </w:tr>
      <w:tr w:rsidR="00B3378F" w14:paraId="17DCE1DD" w14:textId="77777777">
        <w:trPr>
          <w:jc w:val="center"/>
        </w:trPr>
        <w:tc>
          <w:tcPr>
            <w:tcW w:w="3118" w:type="dxa"/>
            <w:tcBorders>
              <w:top w:val="single" w:sz="2" w:space="0" w:color="FFFFFF"/>
              <w:left w:val="single" w:sz="2" w:space="0" w:color="FFFFFF"/>
              <w:bottom w:val="single" w:sz="2" w:space="0" w:color="FFFFFF"/>
              <w:right w:val="single" w:sz="2" w:space="0" w:color="FFFFFF"/>
            </w:tcBorders>
          </w:tcPr>
          <w:p w14:paraId="0542E928" w14:textId="77777777" w:rsidR="00B3378F" w:rsidRDefault="00000000">
            <w:pPr>
              <w:spacing w:after="40"/>
            </w:pPr>
            <w:r>
              <w:rPr>
                <w:rFonts w:ascii="Arial" w:eastAsia="Arial" w:hAnsi="Arial" w:cs="Arial"/>
                <w:b/>
                <w:color w:val="1F3A68"/>
                <w:sz w:val="20"/>
              </w:rPr>
              <w:t>Product Version</w:t>
            </w:r>
          </w:p>
        </w:tc>
        <w:tc>
          <w:tcPr>
            <w:tcW w:w="5386" w:type="dxa"/>
            <w:tcBorders>
              <w:top w:val="single" w:sz="2" w:space="0" w:color="FFFFFF"/>
              <w:left w:val="single" w:sz="2" w:space="0" w:color="FFFFFF"/>
              <w:bottom w:val="single" w:sz="2" w:space="0" w:color="FFFFFF"/>
              <w:right w:val="single" w:sz="2" w:space="0" w:color="FFFFFF"/>
            </w:tcBorders>
          </w:tcPr>
          <w:p w14:paraId="72F764A4" w14:textId="77777777" w:rsidR="00B3378F" w:rsidRDefault="00000000">
            <w:pPr>
              <w:spacing w:after="40"/>
            </w:pPr>
            <w:r>
              <w:rPr>
                <w:rFonts w:eastAsia="Times New Roman"/>
                <w:sz w:val="20"/>
              </w:rPr>
              <w:t>MVP v1.0 (Django 4.2.7)</w:t>
            </w:r>
          </w:p>
        </w:tc>
      </w:tr>
      <w:tr w:rsidR="00B3378F" w14:paraId="47DD427D" w14:textId="77777777">
        <w:trPr>
          <w:jc w:val="center"/>
        </w:trPr>
        <w:tc>
          <w:tcPr>
            <w:tcW w:w="3118" w:type="dxa"/>
            <w:tcBorders>
              <w:top w:val="single" w:sz="2" w:space="0" w:color="FFFFFF"/>
              <w:left w:val="single" w:sz="2" w:space="0" w:color="FFFFFF"/>
              <w:bottom w:val="single" w:sz="2" w:space="0" w:color="FFFFFF"/>
              <w:right w:val="single" w:sz="2" w:space="0" w:color="FFFFFF"/>
            </w:tcBorders>
          </w:tcPr>
          <w:p w14:paraId="0FD19F8C" w14:textId="77777777" w:rsidR="00B3378F" w:rsidRDefault="00000000">
            <w:pPr>
              <w:spacing w:after="40"/>
            </w:pPr>
            <w:r>
              <w:rPr>
                <w:rFonts w:ascii="Arial" w:eastAsia="Arial" w:hAnsi="Arial" w:cs="Arial"/>
                <w:b/>
                <w:color w:val="1F3A68"/>
                <w:sz w:val="20"/>
              </w:rPr>
              <w:t>Prepared On</w:t>
            </w:r>
          </w:p>
        </w:tc>
        <w:tc>
          <w:tcPr>
            <w:tcW w:w="5386" w:type="dxa"/>
            <w:tcBorders>
              <w:top w:val="single" w:sz="2" w:space="0" w:color="FFFFFF"/>
              <w:left w:val="single" w:sz="2" w:space="0" w:color="FFFFFF"/>
              <w:bottom w:val="single" w:sz="2" w:space="0" w:color="FFFFFF"/>
              <w:right w:val="single" w:sz="2" w:space="0" w:color="FFFFFF"/>
            </w:tcBorders>
          </w:tcPr>
          <w:p w14:paraId="77E2838A" w14:textId="77777777" w:rsidR="00B3378F" w:rsidRDefault="00000000">
            <w:pPr>
              <w:spacing w:after="40"/>
            </w:pPr>
            <w:r>
              <w:rPr>
                <w:rFonts w:eastAsia="Times New Roman"/>
                <w:sz w:val="20"/>
              </w:rPr>
              <w:t>2026-06-25</w:t>
            </w:r>
          </w:p>
        </w:tc>
      </w:tr>
      <w:tr w:rsidR="00B3378F" w14:paraId="3A7F4877" w14:textId="77777777">
        <w:trPr>
          <w:jc w:val="center"/>
        </w:trPr>
        <w:tc>
          <w:tcPr>
            <w:tcW w:w="3118" w:type="dxa"/>
            <w:tcBorders>
              <w:top w:val="single" w:sz="2" w:space="0" w:color="FFFFFF"/>
              <w:left w:val="single" w:sz="2" w:space="0" w:color="FFFFFF"/>
              <w:bottom w:val="single" w:sz="2" w:space="0" w:color="FFFFFF"/>
              <w:right w:val="single" w:sz="2" w:space="0" w:color="FFFFFF"/>
            </w:tcBorders>
          </w:tcPr>
          <w:p w14:paraId="0E4C8AE8" w14:textId="77777777" w:rsidR="00B3378F" w:rsidRDefault="00000000">
            <w:pPr>
              <w:spacing w:after="40"/>
            </w:pPr>
            <w:r>
              <w:rPr>
                <w:rFonts w:ascii="Arial" w:eastAsia="Arial" w:hAnsi="Arial" w:cs="Arial"/>
                <w:b/>
                <w:color w:val="1F3A68"/>
                <w:sz w:val="20"/>
              </w:rPr>
              <w:t>Target Audience</w:t>
            </w:r>
          </w:p>
        </w:tc>
        <w:tc>
          <w:tcPr>
            <w:tcW w:w="5386" w:type="dxa"/>
            <w:tcBorders>
              <w:top w:val="single" w:sz="2" w:space="0" w:color="FFFFFF"/>
              <w:left w:val="single" w:sz="2" w:space="0" w:color="FFFFFF"/>
              <w:bottom w:val="single" w:sz="2" w:space="0" w:color="FFFFFF"/>
              <w:right w:val="single" w:sz="2" w:space="0" w:color="FFFFFF"/>
            </w:tcBorders>
          </w:tcPr>
          <w:p w14:paraId="2979A36D" w14:textId="77777777" w:rsidR="00B3378F" w:rsidRDefault="00000000">
            <w:pPr>
              <w:spacing w:after="40"/>
            </w:pPr>
            <w:r>
              <w:rPr>
                <w:rFonts w:eastAsia="Times New Roman"/>
                <w:sz w:val="20"/>
              </w:rPr>
              <w:t>Developers, administrators, end users</w:t>
            </w:r>
          </w:p>
        </w:tc>
      </w:tr>
      <w:tr w:rsidR="00B3378F" w14:paraId="09C46AAF" w14:textId="77777777">
        <w:trPr>
          <w:jc w:val="center"/>
        </w:trPr>
        <w:tc>
          <w:tcPr>
            <w:tcW w:w="3118" w:type="dxa"/>
            <w:tcBorders>
              <w:top w:val="single" w:sz="2" w:space="0" w:color="FFFFFF"/>
              <w:left w:val="single" w:sz="2" w:space="0" w:color="FFFFFF"/>
              <w:bottom w:val="single" w:sz="2" w:space="0" w:color="FFFFFF"/>
              <w:right w:val="single" w:sz="2" w:space="0" w:color="FFFFFF"/>
            </w:tcBorders>
          </w:tcPr>
          <w:p w14:paraId="400BDC17" w14:textId="77777777" w:rsidR="00B3378F" w:rsidRDefault="00000000">
            <w:pPr>
              <w:spacing w:after="40"/>
            </w:pPr>
            <w:r>
              <w:rPr>
                <w:rFonts w:ascii="Arial" w:eastAsia="Arial" w:hAnsi="Arial" w:cs="Arial"/>
                <w:b/>
                <w:color w:val="1F3A68"/>
                <w:sz w:val="20"/>
              </w:rPr>
              <w:t>Status</w:t>
            </w:r>
          </w:p>
        </w:tc>
        <w:tc>
          <w:tcPr>
            <w:tcW w:w="5386" w:type="dxa"/>
            <w:tcBorders>
              <w:top w:val="single" w:sz="2" w:space="0" w:color="FFFFFF"/>
              <w:left w:val="single" w:sz="2" w:space="0" w:color="FFFFFF"/>
              <w:bottom w:val="single" w:sz="2" w:space="0" w:color="FFFFFF"/>
              <w:right w:val="single" w:sz="2" w:space="0" w:color="FFFFFF"/>
            </w:tcBorders>
          </w:tcPr>
          <w:p w14:paraId="2207368C" w14:textId="77777777" w:rsidR="00B3378F" w:rsidRDefault="00000000">
            <w:pPr>
              <w:spacing w:after="40"/>
            </w:pPr>
            <w:r>
              <w:rPr>
                <w:rFonts w:eastAsia="Times New Roman"/>
                <w:sz w:val="20"/>
              </w:rPr>
              <w:t>Active</w:t>
            </w:r>
          </w:p>
        </w:tc>
      </w:tr>
    </w:tbl>
    <w:p w14:paraId="4F3D7C89" w14:textId="77777777" w:rsidR="00B3378F" w:rsidRDefault="00000000">
      <w:r>
        <w:br w:type="page"/>
      </w:r>
    </w:p>
    <w:p w14:paraId="04DF801F" w14:textId="77777777" w:rsidR="00B3378F" w:rsidRDefault="00000000">
      <w:pPr>
        <w:spacing w:after="240"/>
        <w:jc w:val="center"/>
      </w:pPr>
      <w:r>
        <w:rPr>
          <w:rFonts w:ascii="Arial" w:eastAsia="Arial" w:hAnsi="Arial" w:cs="Arial"/>
          <w:b/>
          <w:color w:val="1F3A68"/>
          <w:sz w:val="36"/>
        </w:rPr>
        <w:lastRenderedPageBreak/>
        <w:t>TABLE OF CONTENTS</w:t>
      </w:r>
    </w:p>
    <w:p w14:paraId="575ABF82" w14:textId="7D0F5607" w:rsidR="00982B7B" w:rsidRDefault="00000000">
      <w:pPr>
        <w:pStyle w:val="14"/>
        <w:tabs>
          <w:tab w:val="right" w:leader="dot" w:pos="9345"/>
        </w:tabs>
        <w:rPr>
          <w:noProof/>
        </w:rPr>
      </w:pPr>
      <w:r>
        <w:fldChar w:fldCharType="begin"/>
      </w:r>
      <w:r>
        <w:instrText>TOC \o "1-3" \h \z \u</w:instrText>
      </w:r>
      <w:r>
        <w:fldChar w:fldCharType="separate"/>
      </w:r>
      <w:hyperlink w:anchor="_Toc233288652" w:history="1">
        <w:r w:rsidR="00982B7B" w:rsidRPr="00B16344">
          <w:rPr>
            <w:rStyle w:val="aff8"/>
            <w:rFonts w:ascii="Arial" w:eastAsia="Arial" w:hAnsi="Arial" w:cs="Arial"/>
            <w:noProof/>
          </w:rPr>
          <w:t>1. Introduction</w:t>
        </w:r>
        <w:r w:rsidR="00982B7B">
          <w:rPr>
            <w:noProof/>
            <w:webHidden/>
          </w:rPr>
          <w:tab/>
        </w:r>
        <w:r w:rsidR="00982B7B">
          <w:rPr>
            <w:noProof/>
            <w:webHidden/>
          </w:rPr>
          <w:fldChar w:fldCharType="begin"/>
        </w:r>
        <w:r w:rsidR="00982B7B">
          <w:rPr>
            <w:noProof/>
            <w:webHidden/>
          </w:rPr>
          <w:instrText xml:space="preserve"> PAGEREF _Toc233288652 \h </w:instrText>
        </w:r>
        <w:r w:rsidR="00982B7B">
          <w:rPr>
            <w:noProof/>
            <w:webHidden/>
          </w:rPr>
        </w:r>
        <w:r w:rsidR="00982B7B">
          <w:rPr>
            <w:noProof/>
            <w:webHidden/>
          </w:rPr>
          <w:fldChar w:fldCharType="separate"/>
        </w:r>
        <w:r w:rsidR="00982B7B">
          <w:rPr>
            <w:noProof/>
            <w:webHidden/>
          </w:rPr>
          <w:t>6</w:t>
        </w:r>
        <w:r w:rsidR="00982B7B">
          <w:rPr>
            <w:noProof/>
            <w:webHidden/>
          </w:rPr>
          <w:fldChar w:fldCharType="end"/>
        </w:r>
      </w:hyperlink>
    </w:p>
    <w:p w14:paraId="4F71D42A" w14:textId="322EA6A7" w:rsidR="00982B7B" w:rsidRDefault="00982B7B">
      <w:pPr>
        <w:pStyle w:val="2c"/>
        <w:tabs>
          <w:tab w:val="right" w:leader="dot" w:pos="9345"/>
        </w:tabs>
        <w:rPr>
          <w:noProof/>
        </w:rPr>
      </w:pPr>
      <w:hyperlink w:anchor="_Toc233288653" w:history="1">
        <w:r w:rsidRPr="00B16344">
          <w:rPr>
            <w:rStyle w:val="aff8"/>
            <w:rFonts w:ascii="Arial" w:eastAsia="Arial" w:hAnsi="Arial" w:cs="Arial"/>
            <w:noProof/>
          </w:rPr>
          <w:t>1.1. Purpose of This Document</w:t>
        </w:r>
        <w:r>
          <w:rPr>
            <w:noProof/>
            <w:webHidden/>
          </w:rPr>
          <w:tab/>
        </w:r>
        <w:r>
          <w:rPr>
            <w:noProof/>
            <w:webHidden/>
          </w:rPr>
          <w:fldChar w:fldCharType="begin"/>
        </w:r>
        <w:r>
          <w:rPr>
            <w:noProof/>
            <w:webHidden/>
          </w:rPr>
          <w:instrText xml:space="preserve"> PAGEREF _Toc233288653 \h </w:instrText>
        </w:r>
        <w:r>
          <w:rPr>
            <w:noProof/>
            <w:webHidden/>
          </w:rPr>
        </w:r>
        <w:r>
          <w:rPr>
            <w:noProof/>
            <w:webHidden/>
          </w:rPr>
          <w:fldChar w:fldCharType="separate"/>
        </w:r>
        <w:r>
          <w:rPr>
            <w:noProof/>
            <w:webHidden/>
          </w:rPr>
          <w:t>6</w:t>
        </w:r>
        <w:r>
          <w:rPr>
            <w:noProof/>
            <w:webHidden/>
          </w:rPr>
          <w:fldChar w:fldCharType="end"/>
        </w:r>
      </w:hyperlink>
    </w:p>
    <w:p w14:paraId="5CE52559" w14:textId="62DD089A" w:rsidR="00982B7B" w:rsidRDefault="00982B7B">
      <w:pPr>
        <w:pStyle w:val="2c"/>
        <w:tabs>
          <w:tab w:val="right" w:leader="dot" w:pos="9345"/>
        </w:tabs>
        <w:rPr>
          <w:noProof/>
        </w:rPr>
      </w:pPr>
      <w:hyperlink w:anchor="_Toc233288654" w:history="1">
        <w:r w:rsidRPr="00B16344">
          <w:rPr>
            <w:rStyle w:val="aff8"/>
            <w:rFonts w:ascii="Arial" w:eastAsia="Arial" w:hAnsi="Arial" w:cs="Arial"/>
            <w:noProof/>
          </w:rPr>
          <w:t>1.2. Target Audience</w:t>
        </w:r>
        <w:r>
          <w:rPr>
            <w:noProof/>
            <w:webHidden/>
          </w:rPr>
          <w:tab/>
        </w:r>
        <w:r>
          <w:rPr>
            <w:noProof/>
            <w:webHidden/>
          </w:rPr>
          <w:fldChar w:fldCharType="begin"/>
        </w:r>
        <w:r>
          <w:rPr>
            <w:noProof/>
            <w:webHidden/>
          </w:rPr>
          <w:instrText xml:space="preserve"> PAGEREF _Toc233288654 \h </w:instrText>
        </w:r>
        <w:r>
          <w:rPr>
            <w:noProof/>
            <w:webHidden/>
          </w:rPr>
        </w:r>
        <w:r>
          <w:rPr>
            <w:noProof/>
            <w:webHidden/>
          </w:rPr>
          <w:fldChar w:fldCharType="separate"/>
        </w:r>
        <w:r>
          <w:rPr>
            <w:noProof/>
            <w:webHidden/>
          </w:rPr>
          <w:t>6</w:t>
        </w:r>
        <w:r>
          <w:rPr>
            <w:noProof/>
            <w:webHidden/>
          </w:rPr>
          <w:fldChar w:fldCharType="end"/>
        </w:r>
      </w:hyperlink>
    </w:p>
    <w:p w14:paraId="5DD6BC38" w14:textId="5D41A3EE" w:rsidR="00982B7B" w:rsidRDefault="00982B7B">
      <w:pPr>
        <w:pStyle w:val="2c"/>
        <w:tabs>
          <w:tab w:val="right" w:leader="dot" w:pos="9345"/>
        </w:tabs>
        <w:rPr>
          <w:noProof/>
        </w:rPr>
      </w:pPr>
      <w:hyperlink w:anchor="_Toc233288655" w:history="1">
        <w:r w:rsidRPr="00B16344">
          <w:rPr>
            <w:rStyle w:val="aff8"/>
            <w:rFonts w:ascii="Arial" w:eastAsia="Arial" w:hAnsi="Arial" w:cs="Arial"/>
            <w:noProof/>
          </w:rPr>
          <w:t>1.3. Prerequisites</w:t>
        </w:r>
        <w:r>
          <w:rPr>
            <w:noProof/>
            <w:webHidden/>
          </w:rPr>
          <w:tab/>
        </w:r>
        <w:r>
          <w:rPr>
            <w:noProof/>
            <w:webHidden/>
          </w:rPr>
          <w:fldChar w:fldCharType="begin"/>
        </w:r>
        <w:r>
          <w:rPr>
            <w:noProof/>
            <w:webHidden/>
          </w:rPr>
          <w:instrText xml:space="preserve"> PAGEREF _Toc233288655 \h </w:instrText>
        </w:r>
        <w:r>
          <w:rPr>
            <w:noProof/>
            <w:webHidden/>
          </w:rPr>
        </w:r>
        <w:r>
          <w:rPr>
            <w:noProof/>
            <w:webHidden/>
          </w:rPr>
          <w:fldChar w:fldCharType="separate"/>
        </w:r>
        <w:r>
          <w:rPr>
            <w:noProof/>
            <w:webHidden/>
          </w:rPr>
          <w:t>6</w:t>
        </w:r>
        <w:r>
          <w:rPr>
            <w:noProof/>
            <w:webHidden/>
          </w:rPr>
          <w:fldChar w:fldCharType="end"/>
        </w:r>
      </w:hyperlink>
    </w:p>
    <w:p w14:paraId="11FF97F9" w14:textId="1BDFC475" w:rsidR="00982B7B" w:rsidRDefault="00982B7B">
      <w:pPr>
        <w:pStyle w:val="2c"/>
        <w:tabs>
          <w:tab w:val="right" w:leader="dot" w:pos="9345"/>
        </w:tabs>
        <w:rPr>
          <w:noProof/>
        </w:rPr>
      </w:pPr>
      <w:hyperlink w:anchor="_Toc233288656" w:history="1">
        <w:r w:rsidRPr="00B16344">
          <w:rPr>
            <w:rStyle w:val="aff8"/>
            <w:rFonts w:ascii="Arial" w:eastAsia="Arial" w:hAnsi="Arial" w:cs="Arial"/>
            <w:noProof/>
          </w:rPr>
          <w:t>1.4. Conventions and Notation</w:t>
        </w:r>
        <w:r>
          <w:rPr>
            <w:noProof/>
            <w:webHidden/>
          </w:rPr>
          <w:tab/>
        </w:r>
        <w:r>
          <w:rPr>
            <w:noProof/>
            <w:webHidden/>
          </w:rPr>
          <w:fldChar w:fldCharType="begin"/>
        </w:r>
        <w:r>
          <w:rPr>
            <w:noProof/>
            <w:webHidden/>
          </w:rPr>
          <w:instrText xml:space="preserve"> PAGEREF _Toc233288656 \h </w:instrText>
        </w:r>
        <w:r>
          <w:rPr>
            <w:noProof/>
            <w:webHidden/>
          </w:rPr>
        </w:r>
        <w:r>
          <w:rPr>
            <w:noProof/>
            <w:webHidden/>
          </w:rPr>
          <w:fldChar w:fldCharType="separate"/>
        </w:r>
        <w:r>
          <w:rPr>
            <w:noProof/>
            <w:webHidden/>
          </w:rPr>
          <w:t>6</w:t>
        </w:r>
        <w:r>
          <w:rPr>
            <w:noProof/>
            <w:webHidden/>
          </w:rPr>
          <w:fldChar w:fldCharType="end"/>
        </w:r>
      </w:hyperlink>
    </w:p>
    <w:p w14:paraId="1575E6F4" w14:textId="7416686E" w:rsidR="00982B7B" w:rsidRDefault="00982B7B">
      <w:pPr>
        <w:pStyle w:val="14"/>
        <w:tabs>
          <w:tab w:val="right" w:leader="dot" w:pos="9345"/>
        </w:tabs>
        <w:rPr>
          <w:noProof/>
        </w:rPr>
      </w:pPr>
      <w:hyperlink w:anchor="_Toc233288657" w:history="1">
        <w:r w:rsidRPr="00B16344">
          <w:rPr>
            <w:rStyle w:val="aff8"/>
            <w:rFonts w:ascii="Arial" w:eastAsia="Arial" w:hAnsi="Arial" w:cs="Arial"/>
            <w:noProof/>
          </w:rPr>
          <w:t>2. System Overview</w:t>
        </w:r>
        <w:r>
          <w:rPr>
            <w:noProof/>
            <w:webHidden/>
          </w:rPr>
          <w:tab/>
        </w:r>
        <w:r>
          <w:rPr>
            <w:noProof/>
            <w:webHidden/>
          </w:rPr>
          <w:fldChar w:fldCharType="begin"/>
        </w:r>
        <w:r>
          <w:rPr>
            <w:noProof/>
            <w:webHidden/>
          </w:rPr>
          <w:instrText xml:space="preserve"> PAGEREF _Toc233288657 \h </w:instrText>
        </w:r>
        <w:r>
          <w:rPr>
            <w:noProof/>
            <w:webHidden/>
          </w:rPr>
        </w:r>
        <w:r>
          <w:rPr>
            <w:noProof/>
            <w:webHidden/>
          </w:rPr>
          <w:fldChar w:fldCharType="separate"/>
        </w:r>
        <w:r>
          <w:rPr>
            <w:noProof/>
            <w:webHidden/>
          </w:rPr>
          <w:t>7</w:t>
        </w:r>
        <w:r>
          <w:rPr>
            <w:noProof/>
            <w:webHidden/>
          </w:rPr>
          <w:fldChar w:fldCharType="end"/>
        </w:r>
      </w:hyperlink>
    </w:p>
    <w:p w14:paraId="6729DAA8" w14:textId="171BB8E2" w:rsidR="00982B7B" w:rsidRDefault="00982B7B">
      <w:pPr>
        <w:pStyle w:val="2c"/>
        <w:tabs>
          <w:tab w:val="right" w:leader="dot" w:pos="9345"/>
        </w:tabs>
        <w:rPr>
          <w:noProof/>
        </w:rPr>
      </w:pPr>
      <w:hyperlink w:anchor="_Toc233288658" w:history="1">
        <w:r w:rsidRPr="00B16344">
          <w:rPr>
            <w:rStyle w:val="aff8"/>
            <w:rFonts w:ascii="Arial" w:eastAsia="Arial" w:hAnsi="Arial" w:cs="Arial"/>
            <w:noProof/>
          </w:rPr>
          <w:t>2.1. Product Purpose</w:t>
        </w:r>
        <w:r>
          <w:rPr>
            <w:noProof/>
            <w:webHidden/>
          </w:rPr>
          <w:tab/>
        </w:r>
        <w:r>
          <w:rPr>
            <w:noProof/>
            <w:webHidden/>
          </w:rPr>
          <w:fldChar w:fldCharType="begin"/>
        </w:r>
        <w:r>
          <w:rPr>
            <w:noProof/>
            <w:webHidden/>
          </w:rPr>
          <w:instrText xml:space="preserve"> PAGEREF _Toc233288658 \h </w:instrText>
        </w:r>
        <w:r>
          <w:rPr>
            <w:noProof/>
            <w:webHidden/>
          </w:rPr>
        </w:r>
        <w:r>
          <w:rPr>
            <w:noProof/>
            <w:webHidden/>
          </w:rPr>
          <w:fldChar w:fldCharType="separate"/>
        </w:r>
        <w:r>
          <w:rPr>
            <w:noProof/>
            <w:webHidden/>
          </w:rPr>
          <w:t>7</w:t>
        </w:r>
        <w:r>
          <w:rPr>
            <w:noProof/>
            <w:webHidden/>
          </w:rPr>
          <w:fldChar w:fldCharType="end"/>
        </w:r>
      </w:hyperlink>
    </w:p>
    <w:p w14:paraId="4BB64BD4" w14:textId="103EEB8F" w:rsidR="00982B7B" w:rsidRDefault="00982B7B">
      <w:pPr>
        <w:pStyle w:val="2c"/>
        <w:tabs>
          <w:tab w:val="right" w:leader="dot" w:pos="9345"/>
        </w:tabs>
        <w:rPr>
          <w:noProof/>
        </w:rPr>
      </w:pPr>
      <w:hyperlink w:anchor="_Toc233288659" w:history="1">
        <w:r w:rsidRPr="00B16344">
          <w:rPr>
            <w:rStyle w:val="aff8"/>
            <w:rFonts w:ascii="Arial" w:eastAsia="Arial" w:hAnsi="Arial" w:cs="Arial"/>
            <w:noProof/>
          </w:rPr>
          <w:t>2.2. Feature Summary</w:t>
        </w:r>
        <w:r>
          <w:rPr>
            <w:noProof/>
            <w:webHidden/>
          </w:rPr>
          <w:tab/>
        </w:r>
        <w:r>
          <w:rPr>
            <w:noProof/>
            <w:webHidden/>
          </w:rPr>
          <w:fldChar w:fldCharType="begin"/>
        </w:r>
        <w:r>
          <w:rPr>
            <w:noProof/>
            <w:webHidden/>
          </w:rPr>
          <w:instrText xml:space="preserve"> PAGEREF _Toc233288659 \h </w:instrText>
        </w:r>
        <w:r>
          <w:rPr>
            <w:noProof/>
            <w:webHidden/>
          </w:rPr>
        </w:r>
        <w:r>
          <w:rPr>
            <w:noProof/>
            <w:webHidden/>
          </w:rPr>
          <w:fldChar w:fldCharType="separate"/>
        </w:r>
        <w:r>
          <w:rPr>
            <w:noProof/>
            <w:webHidden/>
          </w:rPr>
          <w:t>7</w:t>
        </w:r>
        <w:r>
          <w:rPr>
            <w:noProof/>
            <w:webHidden/>
          </w:rPr>
          <w:fldChar w:fldCharType="end"/>
        </w:r>
      </w:hyperlink>
    </w:p>
    <w:p w14:paraId="2B87D3F7" w14:textId="627839BF" w:rsidR="00982B7B" w:rsidRDefault="00982B7B">
      <w:pPr>
        <w:pStyle w:val="2c"/>
        <w:tabs>
          <w:tab w:val="right" w:leader="dot" w:pos="9345"/>
        </w:tabs>
        <w:rPr>
          <w:noProof/>
        </w:rPr>
      </w:pPr>
      <w:hyperlink w:anchor="_Toc233288660" w:history="1">
        <w:r w:rsidRPr="00B16344">
          <w:rPr>
            <w:rStyle w:val="aff8"/>
            <w:rFonts w:ascii="Arial" w:eastAsia="Arial" w:hAnsi="Arial" w:cs="Arial"/>
            <w:noProof/>
          </w:rPr>
          <w:t>2.3. Business Context</w:t>
        </w:r>
        <w:r>
          <w:rPr>
            <w:noProof/>
            <w:webHidden/>
          </w:rPr>
          <w:tab/>
        </w:r>
        <w:r>
          <w:rPr>
            <w:noProof/>
            <w:webHidden/>
          </w:rPr>
          <w:fldChar w:fldCharType="begin"/>
        </w:r>
        <w:r>
          <w:rPr>
            <w:noProof/>
            <w:webHidden/>
          </w:rPr>
          <w:instrText xml:space="preserve"> PAGEREF _Toc233288660 \h </w:instrText>
        </w:r>
        <w:r>
          <w:rPr>
            <w:noProof/>
            <w:webHidden/>
          </w:rPr>
        </w:r>
        <w:r>
          <w:rPr>
            <w:noProof/>
            <w:webHidden/>
          </w:rPr>
          <w:fldChar w:fldCharType="separate"/>
        </w:r>
        <w:r>
          <w:rPr>
            <w:noProof/>
            <w:webHidden/>
          </w:rPr>
          <w:t>7</w:t>
        </w:r>
        <w:r>
          <w:rPr>
            <w:noProof/>
            <w:webHidden/>
          </w:rPr>
          <w:fldChar w:fldCharType="end"/>
        </w:r>
      </w:hyperlink>
    </w:p>
    <w:p w14:paraId="14DB7D4E" w14:textId="1A26F4DC" w:rsidR="00982B7B" w:rsidRDefault="00982B7B">
      <w:pPr>
        <w:pStyle w:val="14"/>
        <w:tabs>
          <w:tab w:val="right" w:leader="dot" w:pos="9345"/>
        </w:tabs>
        <w:rPr>
          <w:noProof/>
        </w:rPr>
      </w:pPr>
      <w:hyperlink w:anchor="_Toc233288661" w:history="1">
        <w:r w:rsidRPr="00B16344">
          <w:rPr>
            <w:rStyle w:val="aff8"/>
            <w:rFonts w:ascii="Arial" w:eastAsia="Arial" w:hAnsi="Arial" w:cs="Arial"/>
            <w:noProof/>
          </w:rPr>
          <w:t>3. System Architecture</w:t>
        </w:r>
        <w:r>
          <w:rPr>
            <w:noProof/>
            <w:webHidden/>
          </w:rPr>
          <w:tab/>
        </w:r>
        <w:r>
          <w:rPr>
            <w:noProof/>
            <w:webHidden/>
          </w:rPr>
          <w:fldChar w:fldCharType="begin"/>
        </w:r>
        <w:r>
          <w:rPr>
            <w:noProof/>
            <w:webHidden/>
          </w:rPr>
          <w:instrText xml:space="preserve"> PAGEREF _Toc233288661 \h </w:instrText>
        </w:r>
        <w:r>
          <w:rPr>
            <w:noProof/>
            <w:webHidden/>
          </w:rPr>
        </w:r>
        <w:r>
          <w:rPr>
            <w:noProof/>
            <w:webHidden/>
          </w:rPr>
          <w:fldChar w:fldCharType="separate"/>
        </w:r>
        <w:r>
          <w:rPr>
            <w:noProof/>
            <w:webHidden/>
          </w:rPr>
          <w:t>8</w:t>
        </w:r>
        <w:r>
          <w:rPr>
            <w:noProof/>
            <w:webHidden/>
          </w:rPr>
          <w:fldChar w:fldCharType="end"/>
        </w:r>
      </w:hyperlink>
    </w:p>
    <w:p w14:paraId="4362D341" w14:textId="11C9C11A" w:rsidR="00982B7B" w:rsidRDefault="00982B7B">
      <w:pPr>
        <w:pStyle w:val="2c"/>
        <w:tabs>
          <w:tab w:val="right" w:leader="dot" w:pos="9345"/>
        </w:tabs>
        <w:rPr>
          <w:noProof/>
        </w:rPr>
      </w:pPr>
      <w:hyperlink w:anchor="_Toc233288662" w:history="1">
        <w:r w:rsidRPr="00B16344">
          <w:rPr>
            <w:rStyle w:val="aff8"/>
            <w:rFonts w:ascii="Arial" w:eastAsia="Arial" w:hAnsi="Arial" w:cs="Arial"/>
            <w:noProof/>
          </w:rPr>
          <w:t>3.1. Overall Architecture</w:t>
        </w:r>
        <w:r>
          <w:rPr>
            <w:noProof/>
            <w:webHidden/>
          </w:rPr>
          <w:tab/>
        </w:r>
        <w:r>
          <w:rPr>
            <w:noProof/>
            <w:webHidden/>
          </w:rPr>
          <w:fldChar w:fldCharType="begin"/>
        </w:r>
        <w:r>
          <w:rPr>
            <w:noProof/>
            <w:webHidden/>
          </w:rPr>
          <w:instrText xml:space="preserve"> PAGEREF _Toc233288662 \h </w:instrText>
        </w:r>
        <w:r>
          <w:rPr>
            <w:noProof/>
            <w:webHidden/>
          </w:rPr>
        </w:r>
        <w:r>
          <w:rPr>
            <w:noProof/>
            <w:webHidden/>
          </w:rPr>
          <w:fldChar w:fldCharType="separate"/>
        </w:r>
        <w:r>
          <w:rPr>
            <w:noProof/>
            <w:webHidden/>
          </w:rPr>
          <w:t>8</w:t>
        </w:r>
        <w:r>
          <w:rPr>
            <w:noProof/>
            <w:webHidden/>
          </w:rPr>
          <w:fldChar w:fldCharType="end"/>
        </w:r>
      </w:hyperlink>
    </w:p>
    <w:p w14:paraId="414F4E1D" w14:textId="231E15D5" w:rsidR="00982B7B" w:rsidRDefault="00982B7B">
      <w:pPr>
        <w:pStyle w:val="2c"/>
        <w:tabs>
          <w:tab w:val="right" w:leader="dot" w:pos="9345"/>
        </w:tabs>
        <w:rPr>
          <w:noProof/>
        </w:rPr>
      </w:pPr>
      <w:hyperlink w:anchor="_Toc233288663" w:history="1">
        <w:r w:rsidRPr="00B16344">
          <w:rPr>
            <w:rStyle w:val="aff8"/>
            <w:rFonts w:ascii="Arial" w:eastAsia="Arial" w:hAnsi="Arial" w:cs="Arial"/>
            <w:noProof/>
          </w:rPr>
          <w:t>3.2. Application Layers</w:t>
        </w:r>
        <w:r>
          <w:rPr>
            <w:noProof/>
            <w:webHidden/>
          </w:rPr>
          <w:tab/>
        </w:r>
        <w:r>
          <w:rPr>
            <w:noProof/>
            <w:webHidden/>
          </w:rPr>
          <w:fldChar w:fldCharType="begin"/>
        </w:r>
        <w:r>
          <w:rPr>
            <w:noProof/>
            <w:webHidden/>
          </w:rPr>
          <w:instrText xml:space="preserve"> PAGEREF _Toc233288663 \h </w:instrText>
        </w:r>
        <w:r>
          <w:rPr>
            <w:noProof/>
            <w:webHidden/>
          </w:rPr>
        </w:r>
        <w:r>
          <w:rPr>
            <w:noProof/>
            <w:webHidden/>
          </w:rPr>
          <w:fldChar w:fldCharType="separate"/>
        </w:r>
        <w:r>
          <w:rPr>
            <w:noProof/>
            <w:webHidden/>
          </w:rPr>
          <w:t>8</w:t>
        </w:r>
        <w:r>
          <w:rPr>
            <w:noProof/>
            <w:webHidden/>
          </w:rPr>
          <w:fldChar w:fldCharType="end"/>
        </w:r>
      </w:hyperlink>
    </w:p>
    <w:p w14:paraId="1A747EC9" w14:textId="67AE9313" w:rsidR="00982B7B" w:rsidRDefault="00982B7B">
      <w:pPr>
        <w:pStyle w:val="2c"/>
        <w:tabs>
          <w:tab w:val="right" w:leader="dot" w:pos="9345"/>
        </w:tabs>
        <w:rPr>
          <w:noProof/>
        </w:rPr>
      </w:pPr>
      <w:hyperlink w:anchor="_Toc233288664" w:history="1">
        <w:r w:rsidRPr="00B16344">
          <w:rPr>
            <w:rStyle w:val="aff8"/>
            <w:rFonts w:ascii="Arial" w:eastAsia="Arial" w:hAnsi="Arial" w:cs="Arial"/>
            <w:noProof/>
          </w:rPr>
          <w:t>3.3. Request Flow</w:t>
        </w:r>
        <w:r>
          <w:rPr>
            <w:noProof/>
            <w:webHidden/>
          </w:rPr>
          <w:tab/>
        </w:r>
        <w:r>
          <w:rPr>
            <w:noProof/>
            <w:webHidden/>
          </w:rPr>
          <w:fldChar w:fldCharType="begin"/>
        </w:r>
        <w:r>
          <w:rPr>
            <w:noProof/>
            <w:webHidden/>
          </w:rPr>
          <w:instrText xml:space="preserve"> PAGEREF _Toc233288664 \h </w:instrText>
        </w:r>
        <w:r>
          <w:rPr>
            <w:noProof/>
            <w:webHidden/>
          </w:rPr>
        </w:r>
        <w:r>
          <w:rPr>
            <w:noProof/>
            <w:webHidden/>
          </w:rPr>
          <w:fldChar w:fldCharType="separate"/>
        </w:r>
        <w:r>
          <w:rPr>
            <w:noProof/>
            <w:webHidden/>
          </w:rPr>
          <w:t>9</w:t>
        </w:r>
        <w:r>
          <w:rPr>
            <w:noProof/>
            <w:webHidden/>
          </w:rPr>
          <w:fldChar w:fldCharType="end"/>
        </w:r>
      </w:hyperlink>
    </w:p>
    <w:p w14:paraId="0230AD1B" w14:textId="53EED12E" w:rsidR="00982B7B" w:rsidRDefault="00982B7B">
      <w:pPr>
        <w:pStyle w:val="2c"/>
        <w:tabs>
          <w:tab w:val="right" w:leader="dot" w:pos="9345"/>
        </w:tabs>
        <w:rPr>
          <w:noProof/>
        </w:rPr>
      </w:pPr>
      <w:hyperlink w:anchor="_Toc233288665" w:history="1">
        <w:r w:rsidRPr="00B16344">
          <w:rPr>
            <w:rStyle w:val="aff8"/>
            <w:rFonts w:ascii="Arial" w:eastAsia="Arial" w:hAnsi="Arial" w:cs="Arial"/>
            <w:noProof/>
          </w:rPr>
          <w:t>3.4. Component Diagram</w:t>
        </w:r>
        <w:r>
          <w:rPr>
            <w:noProof/>
            <w:webHidden/>
          </w:rPr>
          <w:tab/>
        </w:r>
        <w:r>
          <w:rPr>
            <w:noProof/>
            <w:webHidden/>
          </w:rPr>
          <w:fldChar w:fldCharType="begin"/>
        </w:r>
        <w:r>
          <w:rPr>
            <w:noProof/>
            <w:webHidden/>
          </w:rPr>
          <w:instrText xml:space="preserve"> PAGEREF _Toc233288665 \h </w:instrText>
        </w:r>
        <w:r>
          <w:rPr>
            <w:noProof/>
            <w:webHidden/>
          </w:rPr>
        </w:r>
        <w:r>
          <w:rPr>
            <w:noProof/>
            <w:webHidden/>
          </w:rPr>
          <w:fldChar w:fldCharType="separate"/>
        </w:r>
        <w:r>
          <w:rPr>
            <w:noProof/>
            <w:webHidden/>
          </w:rPr>
          <w:t>9</w:t>
        </w:r>
        <w:r>
          <w:rPr>
            <w:noProof/>
            <w:webHidden/>
          </w:rPr>
          <w:fldChar w:fldCharType="end"/>
        </w:r>
      </w:hyperlink>
    </w:p>
    <w:p w14:paraId="206D8E3F" w14:textId="608B232A" w:rsidR="00982B7B" w:rsidRDefault="00982B7B">
      <w:pPr>
        <w:pStyle w:val="14"/>
        <w:tabs>
          <w:tab w:val="right" w:leader="dot" w:pos="9345"/>
        </w:tabs>
        <w:rPr>
          <w:noProof/>
        </w:rPr>
      </w:pPr>
      <w:hyperlink w:anchor="_Toc233288666" w:history="1">
        <w:r w:rsidRPr="00B16344">
          <w:rPr>
            <w:rStyle w:val="aff8"/>
            <w:rFonts w:ascii="Arial" w:eastAsia="Arial" w:hAnsi="Arial" w:cs="Arial"/>
            <w:noProof/>
          </w:rPr>
          <w:t>4. Technology Stack</w:t>
        </w:r>
        <w:r>
          <w:rPr>
            <w:noProof/>
            <w:webHidden/>
          </w:rPr>
          <w:tab/>
        </w:r>
        <w:r>
          <w:rPr>
            <w:noProof/>
            <w:webHidden/>
          </w:rPr>
          <w:fldChar w:fldCharType="begin"/>
        </w:r>
        <w:r>
          <w:rPr>
            <w:noProof/>
            <w:webHidden/>
          </w:rPr>
          <w:instrText xml:space="preserve"> PAGEREF _Toc233288666 \h </w:instrText>
        </w:r>
        <w:r>
          <w:rPr>
            <w:noProof/>
            <w:webHidden/>
          </w:rPr>
        </w:r>
        <w:r>
          <w:rPr>
            <w:noProof/>
            <w:webHidden/>
          </w:rPr>
          <w:fldChar w:fldCharType="separate"/>
        </w:r>
        <w:r>
          <w:rPr>
            <w:noProof/>
            <w:webHidden/>
          </w:rPr>
          <w:t>10</w:t>
        </w:r>
        <w:r>
          <w:rPr>
            <w:noProof/>
            <w:webHidden/>
          </w:rPr>
          <w:fldChar w:fldCharType="end"/>
        </w:r>
      </w:hyperlink>
    </w:p>
    <w:p w14:paraId="25F6CB86" w14:textId="0A6EE65D" w:rsidR="00982B7B" w:rsidRDefault="00982B7B">
      <w:pPr>
        <w:pStyle w:val="2c"/>
        <w:tabs>
          <w:tab w:val="right" w:leader="dot" w:pos="9345"/>
        </w:tabs>
        <w:rPr>
          <w:noProof/>
        </w:rPr>
      </w:pPr>
      <w:hyperlink w:anchor="_Toc233288667" w:history="1">
        <w:r w:rsidRPr="00B16344">
          <w:rPr>
            <w:rStyle w:val="aff8"/>
            <w:rFonts w:ascii="Arial" w:eastAsia="Arial" w:hAnsi="Arial" w:cs="Arial"/>
            <w:noProof/>
          </w:rPr>
          <w:t>4.1. Server Side (Backend)</w:t>
        </w:r>
        <w:r>
          <w:rPr>
            <w:noProof/>
            <w:webHidden/>
          </w:rPr>
          <w:tab/>
        </w:r>
        <w:r>
          <w:rPr>
            <w:noProof/>
            <w:webHidden/>
          </w:rPr>
          <w:fldChar w:fldCharType="begin"/>
        </w:r>
        <w:r>
          <w:rPr>
            <w:noProof/>
            <w:webHidden/>
          </w:rPr>
          <w:instrText xml:space="preserve"> PAGEREF _Toc233288667 \h </w:instrText>
        </w:r>
        <w:r>
          <w:rPr>
            <w:noProof/>
            <w:webHidden/>
          </w:rPr>
        </w:r>
        <w:r>
          <w:rPr>
            <w:noProof/>
            <w:webHidden/>
          </w:rPr>
          <w:fldChar w:fldCharType="separate"/>
        </w:r>
        <w:r>
          <w:rPr>
            <w:noProof/>
            <w:webHidden/>
          </w:rPr>
          <w:t>10</w:t>
        </w:r>
        <w:r>
          <w:rPr>
            <w:noProof/>
            <w:webHidden/>
          </w:rPr>
          <w:fldChar w:fldCharType="end"/>
        </w:r>
      </w:hyperlink>
    </w:p>
    <w:p w14:paraId="07EAACD9" w14:textId="63A00E8B" w:rsidR="00982B7B" w:rsidRDefault="00982B7B">
      <w:pPr>
        <w:pStyle w:val="2c"/>
        <w:tabs>
          <w:tab w:val="right" w:leader="dot" w:pos="9345"/>
        </w:tabs>
        <w:rPr>
          <w:noProof/>
        </w:rPr>
      </w:pPr>
      <w:hyperlink w:anchor="_Toc233288668" w:history="1">
        <w:r w:rsidRPr="00B16344">
          <w:rPr>
            <w:rStyle w:val="aff8"/>
            <w:rFonts w:ascii="Arial" w:eastAsia="Arial" w:hAnsi="Arial" w:cs="Arial"/>
            <w:noProof/>
          </w:rPr>
          <w:t>4.2. Client Side (Frontend)</w:t>
        </w:r>
        <w:r>
          <w:rPr>
            <w:noProof/>
            <w:webHidden/>
          </w:rPr>
          <w:tab/>
        </w:r>
        <w:r>
          <w:rPr>
            <w:noProof/>
            <w:webHidden/>
          </w:rPr>
          <w:fldChar w:fldCharType="begin"/>
        </w:r>
        <w:r>
          <w:rPr>
            <w:noProof/>
            <w:webHidden/>
          </w:rPr>
          <w:instrText xml:space="preserve"> PAGEREF _Toc233288668 \h </w:instrText>
        </w:r>
        <w:r>
          <w:rPr>
            <w:noProof/>
            <w:webHidden/>
          </w:rPr>
        </w:r>
        <w:r>
          <w:rPr>
            <w:noProof/>
            <w:webHidden/>
          </w:rPr>
          <w:fldChar w:fldCharType="separate"/>
        </w:r>
        <w:r>
          <w:rPr>
            <w:noProof/>
            <w:webHidden/>
          </w:rPr>
          <w:t>10</w:t>
        </w:r>
        <w:r>
          <w:rPr>
            <w:noProof/>
            <w:webHidden/>
          </w:rPr>
          <w:fldChar w:fldCharType="end"/>
        </w:r>
      </w:hyperlink>
    </w:p>
    <w:p w14:paraId="50F5BA27" w14:textId="651AE6AD" w:rsidR="00982B7B" w:rsidRDefault="00982B7B">
      <w:pPr>
        <w:pStyle w:val="2c"/>
        <w:tabs>
          <w:tab w:val="right" w:leader="dot" w:pos="9345"/>
        </w:tabs>
        <w:rPr>
          <w:noProof/>
        </w:rPr>
      </w:pPr>
      <w:hyperlink w:anchor="_Toc233288669" w:history="1">
        <w:r w:rsidRPr="00B16344">
          <w:rPr>
            <w:rStyle w:val="aff8"/>
            <w:rFonts w:ascii="Arial" w:eastAsia="Arial" w:hAnsi="Arial" w:cs="Arial"/>
            <w:noProof/>
          </w:rPr>
          <w:t>4.3. Database and Storage</w:t>
        </w:r>
        <w:r>
          <w:rPr>
            <w:noProof/>
            <w:webHidden/>
          </w:rPr>
          <w:tab/>
        </w:r>
        <w:r>
          <w:rPr>
            <w:noProof/>
            <w:webHidden/>
          </w:rPr>
          <w:fldChar w:fldCharType="begin"/>
        </w:r>
        <w:r>
          <w:rPr>
            <w:noProof/>
            <w:webHidden/>
          </w:rPr>
          <w:instrText xml:space="preserve"> PAGEREF _Toc233288669 \h </w:instrText>
        </w:r>
        <w:r>
          <w:rPr>
            <w:noProof/>
            <w:webHidden/>
          </w:rPr>
        </w:r>
        <w:r>
          <w:rPr>
            <w:noProof/>
            <w:webHidden/>
          </w:rPr>
          <w:fldChar w:fldCharType="separate"/>
        </w:r>
        <w:r>
          <w:rPr>
            <w:noProof/>
            <w:webHidden/>
          </w:rPr>
          <w:t>10</w:t>
        </w:r>
        <w:r>
          <w:rPr>
            <w:noProof/>
            <w:webHidden/>
          </w:rPr>
          <w:fldChar w:fldCharType="end"/>
        </w:r>
      </w:hyperlink>
    </w:p>
    <w:p w14:paraId="7DF34248" w14:textId="29D70B58" w:rsidR="00982B7B" w:rsidRDefault="00982B7B">
      <w:pPr>
        <w:pStyle w:val="14"/>
        <w:tabs>
          <w:tab w:val="right" w:leader="dot" w:pos="9345"/>
        </w:tabs>
        <w:rPr>
          <w:noProof/>
        </w:rPr>
      </w:pPr>
      <w:hyperlink w:anchor="_Toc233288670" w:history="1">
        <w:r w:rsidRPr="00B16344">
          <w:rPr>
            <w:rStyle w:val="aff8"/>
            <w:rFonts w:ascii="Arial" w:eastAsia="Arial" w:hAnsi="Arial" w:cs="Arial"/>
            <w:noProof/>
          </w:rPr>
          <w:t>5. Project Structure</w:t>
        </w:r>
        <w:r>
          <w:rPr>
            <w:noProof/>
            <w:webHidden/>
          </w:rPr>
          <w:tab/>
        </w:r>
        <w:r>
          <w:rPr>
            <w:noProof/>
            <w:webHidden/>
          </w:rPr>
          <w:fldChar w:fldCharType="begin"/>
        </w:r>
        <w:r>
          <w:rPr>
            <w:noProof/>
            <w:webHidden/>
          </w:rPr>
          <w:instrText xml:space="preserve"> PAGEREF _Toc233288670 \h </w:instrText>
        </w:r>
        <w:r>
          <w:rPr>
            <w:noProof/>
            <w:webHidden/>
          </w:rPr>
        </w:r>
        <w:r>
          <w:rPr>
            <w:noProof/>
            <w:webHidden/>
          </w:rPr>
          <w:fldChar w:fldCharType="separate"/>
        </w:r>
        <w:r>
          <w:rPr>
            <w:noProof/>
            <w:webHidden/>
          </w:rPr>
          <w:t>11</w:t>
        </w:r>
        <w:r>
          <w:rPr>
            <w:noProof/>
            <w:webHidden/>
          </w:rPr>
          <w:fldChar w:fldCharType="end"/>
        </w:r>
      </w:hyperlink>
    </w:p>
    <w:p w14:paraId="7842B55F" w14:textId="0BE07EC4" w:rsidR="00982B7B" w:rsidRDefault="00982B7B">
      <w:pPr>
        <w:pStyle w:val="2c"/>
        <w:tabs>
          <w:tab w:val="right" w:leader="dot" w:pos="9345"/>
        </w:tabs>
        <w:rPr>
          <w:noProof/>
        </w:rPr>
      </w:pPr>
      <w:hyperlink w:anchor="_Toc233288671" w:history="1">
        <w:r w:rsidRPr="00B16344">
          <w:rPr>
            <w:rStyle w:val="aff8"/>
            <w:rFonts w:ascii="Arial" w:eastAsia="Arial" w:hAnsi="Arial" w:cs="Arial"/>
            <w:noProof/>
          </w:rPr>
          <w:t>5.1. Directory Tree</w:t>
        </w:r>
        <w:r>
          <w:rPr>
            <w:noProof/>
            <w:webHidden/>
          </w:rPr>
          <w:tab/>
        </w:r>
        <w:r>
          <w:rPr>
            <w:noProof/>
            <w:webHidden/>
          </w:rPr>
          <w:fldChar w:fldCharType="begin"/>
        </w:r>
        <w:r>
          <w:rPr>
            <w:noProof/>
            <w:webHidden/>
          </w:rPr>
          <w:instrText xml:space="preserve"> PAGEREF _Toc233288671 \h </w:instrText>
        </w:r>
        <w:r>
          <w:rPr>
            <w:noProof/>
            <w:webHidden/>
          </w:rPr>
        </w:r>
        <w:r>
          <w:rPr>
            <w:noProof/>
            <w:webHidden/>
          </w:rPr>
          <w:fldChar w:fldCharType="separate"/>
        </w:r>
        <w:r>
          <w:rPr>
            <w:noProof/>
            <w:webHidden/>
          </w:rPr>
          <w:t>11</w:t>
        </w:r>
        <w:r>
          <w:rPr>
            <w:noProof/>
            <w:webHidden/>
          </w:rPr>
          <w:fldChar w:fldCharType="end"/>
        </w:r>
      </w:hyperlink>
    </w:p>
    <w:p w14:paraId="3234E909" w14:textId="114B0C3E" w:rsidR="00982B7B" w:rsidRDefault="00982B7B">
      <w:pPr>
        <w:pStyle w:val="2c"/>
        <w:tabs>
          <w:tab w:val="right" w:leader="dot" w:pos="9345"/>
        </w:tabs>
        <w:rPr>
          <w:noProof/>
        </w:rPr>
      </w:pPr>
      <w:hyperlink w:anchor="_Toc233288672" w:history="1">
        <w:r w:rsidRPr="00B16344">
          <w:rPr>
            <w:rStyle w:val="aff8"/>
            <w:rFonts w:ascii="Arial" w:eastAsia="Arial" w:hAnsi="Arial" w:cs="Arial"/>
            <w:noProof/>
          </w:rPr>
          <w:t>5.2. Module Description</w:t>
        </w:r>
        <w:r>
          <w:rPr>
            <w:noProof/>
            <w:webHidden/>
          </w:rPr>
          <w:tab/>
        </w:r>
        <w:r>
          <w:rPr>
            <w:noProof/>
            <w:webHidden/>
          </w:rPr>
          <w:fldChar w:fldCharType="begin"/>
        </w:r>
        <w:r>
          <w:rPr>
            <w:noProof/>
            <w:webHidden/>
          </w:rPr>
          <w:instrText xml:space="preserve"> PAGEREF _Toc233288672 \h </w:instrText>
        </w:r>
        <w:r>
          <w:rPr>
            <w:noProof/>
            <w:webHidden/>
          </w:rPr>
        </w:r>
        <w:r>
          <w:rPr>
            <w:noProof/>
            <w:webHidden/>
          </w:rPr>
          <w:fldChar w:fldCharType="separate"/>
        </w:r>
        <w:r>
          <w:rPr>
            <w:noProof/>
            <w:webHidden/>
          </w:rPr>
          <w:t>12</w:t>
        </w:r>
        <w:r>
          <w:rPr>
            <w:noProof/>
            <w:webHidden/>
          </w:rPr>
          <w:fldChar w:fldCharType="end"/>
        </w:r>
      </w:hyperlink>
    </w:p>
    <w:p w14:paraId="32DCCAEC" w14:textId="2EA26D94" w:rsidR="00982B7B" w:rsidRDefault="00982B7B">
      <w:pPr>
        <w:pStyle w:val="14"/>
        <w:tabs>
          <w:tab w:val="right" w:leader="dot" w:pos="9345"/>
        </w:tabs>
        <w:rPr>
          <w:noProof/>
        </w:rPr>
      </w:pPr>
      <w:hyperlink w:anchor="_Toc233288673" w:history="1">
        <w:r w:rsidRPr="00B16344">
          <w:rPr>
            <w:rStyle w:val="aff8"/>
            <w:rFonts w:ascii="Arial" w:eastAsia="Arial" w:hAnsi="Arial" w:cs="Arial"/>
            <w:noProof/>
          </w:rPr>
          <w:t>6. Data Models</w:t>
        </w:r>
        <w:r>
          <w:rPr>
            <w:noProof/>
            <w:webHidden/>
          </w:rPr>
          <w:tab/>
        </w:r>
        <w:r>
          <w:rPr>
            <w:noProof/>
            <w:webHidden/>
          </w:rPr>
          <w:fldChar w:fldCharType="begin"/>
        </w:r>
        <w:r>
          <w:rPr>
            <w:noProof/>
            <w:webHidden/>
          </w:rPr>
          <w:instrText xml:space="preserve"> PAGEREF _Toc233288673 \h </w:instrText>
        </w:r>
        <w:r>
          <w:rPr>
            <w:noProof/>
            <w:webHidden/>
          </w:rPr>
        </w:r>
        <w:r>
          <w:rPr>
            <w:noProof/>
            <w:webHidden/>
          </w:rPr>
          <w:fldChar w:fldCharType="separate"/>
        </w:r>
        <w:r>
          <w:rPr>
            <w:noProof/>
            <w:webHidden/>
          </w:rPr>
          <w:t>12</w:t>
        </w:r>
        <w:r>
          <w:rPr>
            <w:noProof/>
            <w:webHidden/>
          </w:rPr>
          <w:fldChar w:fldCharType="end"/>
        </w:r>
      </w:hyperlink>
    </w:p>
    <w:p w14:paraId="5B61929B" w14:textId="78270A06" w:rsidR="00982B7B" w:rsidRDefault="00982B7B">
      <w:pPr>
        <w:pStyle w:val="2c"/>
        <w:tabs>
          <w:tab w:val="right" w:leader="dot" w:pos="9345"/>
        </w:tabs>
        <w:rPr>
          <w:noProof/>
        </w:rPr>
      </w:pPr>
      <w:hyperlink w:anchor="_Toc233288674" w:history="1">
        <w:r w:rsidRPr="00B16344">
          <w:rPr>
            <w:rStyle w:val="aff8"/>
            <w:rFonts w:ascii="Arial" w:eastAsia="Arial" w:hAnsi="Arial" w:cs="Arial"/>
            <w:noProof/>
          </w:rPr>
          <w:t>6.1. Data Model Overview</w:t>
        </w:r>
        <w:r>
          <w:rPr>
            <w:noProof/>
            <w:webHidden/>
          </w:rPr>
          <w:tab/>
        </w:r>
        <w:r>
          <w:rPr>
            <w:noProof/>
            <w:webHidden/>
          </w:rPr>
          <w:fldChar w:fldCharType="begin"/>
        </w:r>
        <w:r>
          <w:rPr>
            <w:noProof/>
            <w:webHidden/>
          </w:rPr>
          <w:instrText xml:space="preserve"> PAGEREF _Toc233288674 \h </w:instrText>
        </w:r>
        <w:r>
          <w:rPr>
            <w:noProof/>
            <w:webHidden/>
          </w:rPr>
        </w:r>
        <w:r>
          <w:rPr>
            <w:noProof/>
            <w:webHidden/>
          </w:rPr>
          <w:fldChar w:fldCharType="separate"/>
        </w:r>
        <w:r>
          <w:rPr>
            <w:noProof/>
            <w:webHidden/>
          </w:rPr>
          <w:t>12</w:t>
        </w:r>
        <w:r>
          <w:rPr>
            <w:noProof/>
            <w:webHidden/>
          </w:rPr>
          <w:fldChar w:fldCharType="end"/>
        </w:r>
      </w:hyperlink>
    </w:p>
    <w:p w14:paraId="49421A1A" w14:textId="42147134" w:rsidR="00982B7B" w:rsidRDefault="00982B7B">
      <w:pPr>
        <w:pStyle w:val="2c"/>
        <w:tabs>
          <w:tab w:val="right" w:leader="dot" w:pos="9345"/>
        </w:tabs>
        <w:rPr>
          <w:noProof/>
        </w:rPr>
      </w:pPr>
      <w:hyperlink w:anchor="_Toc233288675" w:history="1">
        <w:r w:rsidRPr="00B16344">
          <w:rPr>
            <w:rStyle w:val="aff8"/>
            <w:rFonts w:ascii="Arial" w:eastAsia="Arial" w:hAnsi="Arial" w:cs="Arial"/>
            <w:noProof/>
          </w:rPr>
          <w:t>6.2. CustomUser (apps.accounts.models)</w:t>
        </w:r>
        <w:r>
          <w:rPr>
            <w:noProof/>
            <w:webHidden/>
          </w:rPr>
          <w:tab/>
        </w:r>
        <w:r>
          <w:rPr>
            <w:noProof/>
            <w:webHidden/>
          </w:rPr>
          <w:fldChar w:fldCharType="begin"/>
        </w:r>
        <w:r>
          <w:rPr>
            <w:noProof/>
            <w:webHidden/>
          </w:rPr>
          <w:instrText xml:space="preserve"> PAGEREF _Toc233288675 \h </w:instrText>
        </w:r>
        <w:r>
          <w:rPr>
            <w:noProof/>
            <w:webHidden/>
          </w:rPr>
        </w:r>
        <w:r>
          <w:rPr>
            <w:noProof/>
            <w:webHidden/>
          </w:rPr>
          <w:fldChar w:fldCharType="separate"/>
        </w:r>
        <w:r>
          <w:rPr>
            <w:noProof/>
            <w:webHidden/>
          </w:rPr>
          <w:t>12</w:t>
        </w:r>
        <w:r>
          <w:rPr>
            <w:noProof/>
            <w:webHidden/>
          </w:rPr>
          <w:fldChar w:fldCharType="end"/>
        </w:r>
      </w:hyperlink>
    </w:p>
    <w:p w14:paraId="07F03077" w14:textId="62E4FB88" w:rsidR="00982B7B" w:rsidRDefault="00982B7B">
      <w:pPr>
        <w:pStyle w:val="2c"/>
        <w:tabs>
          <w:tab w:val="right" w:leader="dot" w:pos="9345"/>
        </w:tabs>
        <w:rPr>
          <w:noProof/>
        </w:rPr>
      </w:pPr>
      <w:hyperlink w:anchor="_Toc233288676" w:history="1">
        <w:r w:rsidRPr="00B16344">
          <w:rPr>
            <w:rStyle w:val="aff8"/>
            <w:rFonts w:ascii="Arial" w:eastAsia="Arial" w:hAnsi="Arial" w:cs="Arial"/>
            <w:noProof/>
          </w:rPr>
          <w:t>6.3. Location (apps.tools.models)</w:t>
        </w:r>
        <w:r>
          <w:rPr>
            <w:noProof/>
            <w:webHidden/>
          </w:rPr>
          <w:tab/>
        </w:r>
        <w:r>
          <w:rPr>
            <w:noProof/>
            <w:webHidden/>
          </w:rPr>
          <w:fldChar w:fldCharType="begin"/>
        </w:r>
        <w:r>
          <w:rPr>
            <w:noProof/>
            <w:webHidden/>
          </w:rPr>
          <w:instrText xml:space="preserve"> PAGEREF _Toc233288676 \h </w:instrText>
        </w:r>
        <w:r>
          <w:rPr>
            <w:noProof/>
            <w:webHidden/>
          </w:rPr>
        </w:r>
        <w:r>
          <w:rPr>
            <w:noProof/>
            <w:webHidden/>
          </w:rPr>
          <w:fldChar w:fldCharType="separate"/>
        </w:r>
        <w:r>
          <w:rPr>
            <w:noProof/>
            <w:webHidden/>
          </w:rPr>
          <w:t>13</w:t>
        </w:r>
        <w:r>
          <w:rPr>
            <w:noProof/>
            <w:webHidden/>
          </w:rPr>
          <w:fldChar w:fldCharType="end"/>
        </w:r>
      </w:hyperlink>
    </w:p>
    <w:p w14:paraId="247FF09E" w14:textId="2845D986" w:rsidR="00982B7B" w:rsidRDefault="00982B7B">
      <w:pPr>
        <w:pStyle w:val="2c"/>
        <w:tabs>
          <w:tab w:val="right" w:leader="dot" w:pos="9345"/>
        </w:tabs>
        <w:rPr>
          <w:noProof/>
        </w:rPr>
      </w:pPr>
      <w:hyperlink w:anchor="_Toc233288677" w:history="1">
        <w:r w:rsidRPr="00B16344">
          <w:rPr>
            <w:rStyle w:val="aff8"/>
            <w:rFonts w:ascii="Arial" w:eastAsia="Arial" w:hAnsi="Arial" w:cs="Arial"/>
            <w:noProof/>
          </w:rPr>
          <w:t>6.4. ToolCategory (apps.tools.models)</w:t>
        </w:r>
        <w:r>
          <w:rPr>
            <w:noProof/>
            <w:webHidden/>
          </w:rPr>
          <w:tab/>
        </w:r>
        <w:r>
          <w:rPr>
            <w:noProof/>
            <w:webHidden/>
          </w:rPr>
          <w:fldChar w:fldCharType="begin"/>
        </w:r>
        <w:r>
          <w:rPr>
            <w:noProof/>
            <w:webHidden/>
          </w:rPr>
          <w:instrText xml:space="preserve"> PAGEREF _Toc233288677 \h </w:instrText>
        </w:r>
        <w:r>
          <w:rPr>
            <w:noProof/>
            <w:webHidden/>
          </w:rPr>
        </w:r>
        <w:r>
          <w:rPr>
            <w:noProof/>
            <w:webHidden/>
          </w:rPr>
          <w:fldChar w:fldCharType="separate"/>
        </w:r>
        <w:r>
          <w:rPr>
            <w:noProof/>
            <w:webHidden/>
          </w:rPr>
          <w:t>13</w:t>
        </w:r>
        <w:r>
          <w:rPr>
            <w:noProof/>
            <w:webHidden/>
          </w:rPr>
          <w:fldChar w:fldCharType="end"/>
        </w:r>
      </w:hyperlink>
    </w:p>
    <w:p w14:paraId="5B3E9764" w14:textId="0DFEA31B" w:rsidR="00982B7B" w:rsidRDefault="00982B7B">
      <w:pPr>
        <w:pStyle w:val="2c"/>
        <w:tabs>
          <w:tab w:val="right" w:leader="dot" w:pos="9345"/>
        </w:tabs>
        <w:rPr>
          <w:noProof/>
        </w:rPr>
      </w:pPr>
      <w:hyperlink w:anchor="_Toc233288678" w:history="1">
        <w:r w:rsidRPr="00B16344">
          <w:rPr>
            <w:rStyle w:val="aff8"/>
            <w:rFonts w:ascii="Arial" w:eastAsia="Arial" w:hAnsi="Arial" w:cs="Arial"/>
            <w:noProof/>
          </w:rPr>
          <w:t>6.5. Tool (apps.tools.models)</w:t>
        </w:r>
        <w:r>
          <w:rPr>
            <w:noProof/>
            <w:webHidden/>
          </w:rPr>
          <w:tab/>
        </w:r>
        <w:r>
          <w:rPr>
            <w:noProof/>
            <w:webHidden/>
          </w:rPr>
          <w:fldChar w:fldCharType="begin"/>
        </w:r>
        <w:r>
          <w:rPr>
            <w:noProof/>
            <w:webHidden/>
          </w:rPr>
          <w:instrText xml:space="preserve"> PAGEREF _Toc233288678 \h </w:instrText>
        </w:r>
        <w:r>
          <w:rPr>
            <w:noProof/>
            <w:webHidden/>
          </w:rPr>
        </w:r>
        <w:r>
          <w:rPr>
            <w:noProof/>
            <w:webHidden/>
          </w:rPr>
          <w:fldChar w:fldCharType="separate"/>
        </w:r>
        <w:r>
          <w:rPr>
            <w:noProof/>
            <w:webHidden/>
          </w:rPr>
          <w:t>14</w:t>
        </w:r>
        <w:r>
          <w:rPr>
            <w:noProof/>
            <w:webHidden/>
          </w:rPr>
          <w:fldChar w:fldCharType="end"/>
        </w:r>
      </w:hyperlink>
    </w:p>
    <w:p w14:paraId="0B42C7CD" w14:textId="298B5F1B" w:rsidR="00982B7B" w:rsidRDefault="00982B7B">
      <w:pPr>
        <w:pStyle w:val="2c"/>
        <w:tabs>
          <w:tab w:val="right" w:leader="dot" w:pos="9345"/>
        </w:tabs>
        <w:rPr>
          <w:noProof/>
        </w:rPr>
      </w:pPr>
      <w:hyperlink w:anchor="_Toc233288679" w:history="1">
        <w:r w:rsidRPr="00B16344">
          <w:rPr>
            <w:rStyle w:val="aff8"/>
            <w:rFonts w:ascii="Arial" w:eastAsia="Arial" w:hAnsi="Arial" w:cs="Arial"/>
            <w:noProof/>
          </w:rPr>
          <w:t>6.6. ToolMovement (apps.tools.models)</w:t>
        </w:r>
        <w:r>
          <w:rPr>
            <w:noProof/>
            <w:webHidden/>
          </w:rPr>
          <w:tab/>
        </w:r>
        <w:r>
          <w:rPr>
            <w:noProof/>
            <w:webHidden/>
          </w:rPr>
          <w:fldChar w:fldCharType="begin"/>
        </w:r>
        <w:r>
          <w:rPr>
            <w:noProof/>
            <w:webHidden/>
          </w:rPr>
          <w:instrText xml:space="preserve"> PAGEREF _Toc233288679 \h </w:instrText>
        </w:r>
        <w:r>
          <w:rPr>
            <w:noProof/>
            <w:webHidden/>
          </w:rPr>
        </w:r>
        <w:r>
          <w:rPr>
            <w:noProof/>
            <w:webHidden/>
          </w:rPr>
          <w:fldChar w:fldCharType="separate"/>
        </w:r>
        <w:r>
          <w:rPr>
            <w:noProof/>
            <w:webHidden/>
          </w:rPr>
          <w:t>15</w:t>
        </w:r>
        <w:r>
          <w:rPr>
            <w:noProof/>
            <w:webHidden/>
          </w:rPr>
          <w:fldChar w:fldCharType="end"/>
        </w:r>
      </w:hyperlink>
    </w:p>
    <w:p w14:paraId="1BF7A93D" w14:textId="56F35DB0" w:rsidR="00982B7B" w:rsidRDefault="00982B7B">
      <w:pPr>
        <w:pStyle w:val="2c"/>
        <w:tabs>
          <w:tab w:val="right" w:leader="dot" w:pos="9345"/>
        </w:tabs>
        <w:rPr>
          <w:noProof/>
        </w:rPr>
      </w:pPr>
      <w:hyperlink w:anchor="_Toc233288680" w:history="1">
        <w:r w:rsidRPr="00B16344">
          <w:rPr>
            <w:rStyle w:val="aff8"/>
            <w:rFonts w:ascii="Arial" w:eastAsia="Arial" w:hAnsi="Arial" w:cs="Arial"/>
            <w:noProof/>
          </w:rPr>
          <w:t>6.7. ER Diagram (Textual)</w:t>
        </w:r>
        <w:r>
          <w:rPr>
            <w:noProof/>
            <w:webHidden/>
          </w:rPr>
          <w:tab/>
        </w:r>
        <w:r>
          <w:rPr>
            <w:noProof/>
            <w:webHidden/>
          </w:rPr>
          <w:fldChar w:fldCharType="begin"/>
        </w:r>
        <w:r>
          <w:rPr>
            <w:noProof/>
            <w:webHidden/>
          </w:rPr>
          <w:instrText xml:space="preserve"> PAGEREF _Toc233288680 \h </w:instrText>
        </w:r>
        <w:r>
          <w:rPr>
            <w:noProof/>
            <w:webHidden/>
          </w:rPr>
        </w:r>
        <w:r>
          <w:rPr>
            <w:noProof/>
            <w:webHidden/>
          </w:rPr>
          <w:fldChar w:fldCharType="separate"/>
        </w:r>
        <w:r>
          <w:rPr>
            <w:noProof/>
            <w:webHidden/>
          </w:rPr>
          <w:t>15</w:t>
        </w:r>
        <w:r>
          <w:rPr>
            <w:noProof/>
            <w:webHidden/>
          </w:rPr>
          <w:fldChar w:fldCharType="end"/>
        </w:r>
      </w:hyperlink>
    </w:p>
    <w:p w14:paraId="0724519F" w14:textId="6CC4937E" w:rsidR="00982B7B" w:rsidRDefault="00982B7B">
      <w:pPr>
        <w:pStyle w:val="2c"/>
        <w:tabs>
          <w:tab w:val="right" w:leader="dot" w:pos="9345"/>
        </w:tabs>
        <w:rPr>
          <w:noProof/>
        </w:rPr>
      </w:pPr>
      <w:hyperlink w:anchor="_Toc233288681" w:history="1">
        <w:r w:rsidRPr="00B16344">
          <w:rPr>
            <w:rStyle w:val="aff8"/>
            <w:rFonts w:ascii="Arial" w:eastAsia="Arial" w:hAnsi="Arial" w:cs="Arial"/>
            <w:noProof/>
          </w:rPr>
          <w:t>6.8. Cascade Strategies and Data Integrity</w:t>
        </w:r>
        <w:r>
          <w:rPr>
            <w:noProof/>
            <w:webHidden/>
          </w:rPr>
          <w:tab/>
        </w:r>
        <w:r>
          <w:rPr>
            <w:noProof/>
            <w:webHidden/>
          </w:rPr>
          <w:fldChar w:fldCharType="begin"/>
        </w:r>
        <w:r>
          <w:rPr>
            <w:noProof/>
            <w:webHidden/>
          </w:rPr>
          <w:instrText xml:space="preserve"> PAGEREF _Toc233288681 \h </w:instrText>
        </w:r>
        <w:r>
          <w:rPr>
            <w:noProof/>
            <w:webHidden/>
          </w:rPr>
        </w:r>
        <w:r>
          <w:rPr>
            <w:noProof/>
            <w:webHidden/>
          </w:rPr>
          <w:fldChar w:fldCharType="separate"/>
        </w:r>
        <w:r>
          <w:rPr>
            <w:noProof/>
            <w:webHidden/>
          </w:rPr>
          <w:t>16</w:t>
        </w:r>
        <w:r>
          <w:rPr>
            <w:noProof/>
            <w:webHidden/>
          </w:rPr>
          <w:fldChar w:fldCharType="end"/>
        </w:r>
      </w:hyperlink>
    </w:p>
    <w:p w14:paraId="175BE6AE" w14:textId="6F46F0FD" w:rsidR="00982B7B" w:rsidRDefault="00982B7B">
      <w:pPr>
        <w:pStyle w:val="14"/>
        <w:tabs>
          <w:tab w:val="right" w:leader="dot" w:pos="9345"/>
        </w:tabs>
        <w:rPr>
          <w:noProof/>
        </w:rPr>
      </w:pPr>
      <w:hyperlink w:anchor="_Toc233288682" w:history="1">
        <w:r w:rsidRPr="00B16344">
          <w:rPr>
            <w:rStyle w:val="aff8"/>
            <w:rFonts w:ascii="Arial" w:eastAsia="Arial" w:hAnsi="Arial" w:cs="Arial"/>
            <w:noProof/>
          </w:rPr>
          <w:t>7. Roles and Access Control</w:t>
        </w:r>
        <w:r>
          <w:rPr>
            <w:noProof/>
            <w:webHidden/>
          </w:rPr>
          <w:tab/>
        </w:r>
        <w:r>
          <w:rPr>
            <w:noProof/>
            <w:webHidden/>
          </w:rPr>
          <w:fldChar w:fldCharType="begin"/>
        </w:r>
        <w:r>
          <w:rPr>
            <w:noProof/>
            <w:webHidden/>
          </w:rPr>
          <w:instrText xml:space="preserve"> PAGEREF _Toc233288682 \h </w:instrText>
        </w:r>
        <w:r>
          <w:rPr>
            <w:noProof/>
            <w:webHidden/>
          </w:rPr>
        </w:r>
        <w:r>
          <w:rPr>
            <w:noProof/>
            <w:webHidden/>
          </w:rPr>
          <w:fldChar w:fldCharType="separate"/>
        </w:r>
        <w:r>
          <w:rPr>
            <w:noProof/>
            <w:webHidden/>
          </w:rPr>
          <w:t>16</w:t>
        </w:r>
        <w:r>
          <w:rPr>
            <w:noProof/>
            <w:webHidden/>
          </w:rPr>
          <w:fldChar w:fldCharType="end"/>
        </w:r>
      </w:hyperlink>
    </w:p>
    <w:p w14:paraId="3BAD513E" w14:textId="4569D698" w:rsidR="00982B7B" w:rsidRDefault="00982B7B">
      <w:pPr>
        <w:pStyle w:val="2c"/>
        <w:tabs>
          <w:tab w:val="right" w:leader="dot" w:pos="9345"/>
        </w:tabs>
        <w:rPr>
          <w:noProof/>
        </w:rPr>
      </w:pPr>
      <w:hyperlink w:anchor="_Toc233288683" w:history="1">
        <w:r w:rsidRPr="00B16344">
          <w:rPr>
            <w:rStyle w:val="aff8"/>
            <w:rFonts w:ascii="Arial" w:eastAsia="Arial" w:hAnsi="Arial" w:cs="Arial"/>
            <w:noProof/>
          </w:rPr>
          <w:t>7.1. User Roles</w:t>
        </w:r>
        <w:r>
          <w:rPr>
            <w:noProof/>
            <w:webHidden/>
          </w:rPr>
          <w:tab/>
        </w:r>
        <w:r>
          <w:rPr>
            <w:noProof/>
            <w:webHidden/>
          </w:rPr>
          <w:fldChar w:fldCharType="begin"/>
        </w:r>
        <w:r>
          <w:rPr>
            <w:noProof/>
            <w:webHidden/>
          </w:rPr>
          <w:instrText xml:space="preserve"> PAGEREF _Toc233288683 \h </w:instrText>
        </w:r>
        <w:r>
          <w:rPr>
            <w:noProof/>
            <w:webHidden/>
          </w:rPr>
        </w:r>
        <w:r>
          <w:rPr>
            <w:noProof/>
            <w:webHidden/>
          </w:rPr>
          <w:fldChar w:fldCharType="separate"/>
        </w:r>
        <w:r>
          <w:rPr>
            <w:noProof/>
            <w:webHidden/>
          </w:rPr>
          <w:t>16</w:t>
        </w:r>
        <w:r>
          <w:rPr>
            <w:noProof/>
            <w:webHidden/>
          </w:rPr>
          <w:fldChar w:fldCharType="end"/>
        </w:r>
      </w:hyperlink>
    </w:p>
    <w:p w14:paraId="03127B90" w14:textId="4FDE0618" w:rsidR="00982B7B" w:rsidRDefault="00982B7B">
      <w:pPr>
        <w:pStyle w:val="2c"/>
        <w:tabs>
          <w:tab w:val="right" w:leader="dot" w:pos="9345"/>
        </w:tabs>
        <w:rPr>
          <w:noProof/>
        </w:rPr>
      </w:pPr>
      <w:hyperlink w:anchor="_Toc233288684" w:history="1">
        <w:r w:rsidRPr="00B16344">
          <w:rPr>
            <w:rStyle w:val="aff8"/>
            <w:rFonts w:ascii="Arial" w:eastAsia="Arial" w:hAnsi="Arial" w:cs="Arial"/>
            <w:noProof/>
          </w:rPr>
          <w:t>7.2. Access Matrix</w:t>
        </w:r>
        <w:r>
          <w:rPr>
            <w:noProof/>
            <w:webHidden/>
          </w:rPr>
          <w:tab/>
        </w:r>
        <w:r>
          <w:rPr>
            <w:noProof/>
            <w:webHidden/>
          </w:rPr>
          <w:fldChar w:fldCharType="begin"/>
        </w:r>
        <w:r>
          <w:rPr>
            <w:noProof/>
            <w:webHidden/>
          </w:rPr>
          <w:instrText xml:space="preserve"> PAGEREF _Toc233288684 \h </w:instrText>
        </w:r>
        <w:r>
          <w:rPr>
            <w:noProof/>
            <w:webHidden/>
          </w:rPr>
        </w:r>
        <w:r>
          <w:rPr>
            <w:noProof/>
            <w:webHidden/>
          </w:rPr>
          <w:fldChar w:fldCharType="separate"/>
        </w:r>
        <w:r>
          <w:rPr>
            <w:noProof/>
            <w:webHidden/>
          </w:rPr>
          <w:t>16</w:t>
        </w:r>
        <w:r>
          <w:rPr>
            <w:noProof/>
            <w:webHidden/>
          </w:rPr>
          <w:fldChar w:fldCharType="end"/>
        </w:r>
      </w:hyperlink>
    </w:p>
    <w:p w14:paraId="771AF416" w14:textId="0D201C4E" w:rsidR="00982B7B" w:rsidRDefault="00982B7B">
      <w:pPr>
        <w:pStyle w:val="2c"/>
        <w:tabs>
          <w:tab w:val="right" w:leader="dot" w:pos="9345"/>
        </w:tabs>
        <w:rPr>
          <w:noProof/>
        </w:rPr>
      </w:pPr>
      <w:hyperlink w:anchor="_Toc233288685" w:history="1">
        <w:r w:rsidRPr="00B16344">
          <w:rPr>
            <w:rStyle w:val="aff8"/>
            <w:rFonts w:ascii="Arial" w:eastAsia="Arial" w:hAnsi="Arial" w:cs="Arial"/>
            <w:noProof/>
          </w:rPr>
          <w:t>7.3. Access Control Implementation</w:t>
        </w:r>
        <w:r>
          <w:rPr>
            <w:noProof/>
            <w:webHidden/>
          </w:rPr>
          <w:tab/>
        </w:r>
        <w:r>
          <w:rPr>
            <w:noProof/>
            <w:webHidden/>
          </w:rPr>
          <w:fldChar w:fldCharType="begin"/>
        </w:r>
        <w:r>
          <w:rPr>
            <w:noProof/>
            <w:webHidden/>
          </w:rPr>
          <w:instrText xml:space="preserve"> PAGEREF _Toc233288685 \h </w:instrText>
        </w:r>
        <w:r>
          <w:rPr>
            <w:noProof/>
            <w:webHidden/>
          </w:rPr>
        </w:r>
        <w:r>
          <w:rPr>
            <w:noProof/>
            <w:webHidden/>
          </w:rPr>
          <w:fldChar w:fldCharType="separate"/>
        </w:r>
        <w:r>
          <w:rPr>
            <w:noProof/>
            <w:webHidden/>
          </w:rPr>
          <w:t>17</w:t>
        </w:r>
        <w:r>
          <w:rPr>
            <w:noProof/>
            <w:webHidden/>
          </w:rPr>
          <w:fldChar w:fldCharType="end"/>
        </w:r>
      </w:hyperlink>
    </w:p>
    <w:p w14:paraId="6012F9B6" w14:textId="0D11CAA2" w:rsidR="00982B7B" w:rsidRDefault="00982B7B">
      <w:pPr>
        <w:pStyle w:val="14"/>
        <w:tabs>
          <w:tab w:val="right" w:leader="dot" w:pos="9345"/>
        </w:tabs>
        <w:rPr>
          <w:noProof/>
        </w:rPr>
      </w:pPr>
      <w:hyperlink w:anchor="_Toc233288686" w:history="1">
        <w:r w:rsidRPr="00B16344">
          <w:rPr>
            <w:rStyle w:val="aff8"/>
            <w:rFonts w:ascii="Arial" w:eastAsia="Arial" w:hAnsi="Arial" w:cs="Arial"/>
            <w:noProof/>
          </w:rPr>
          <w:t>8. Business Logic and Tool Lifecycle</w:t>
        </w:r>
        <w:r>
          <w:rPr>
            <w:noProof/>
            <w:webHidden/>
          </w:rPr>
          <w:tab/>
        </w:r>
        <w:r>
          <w:rPr>
            <w:noProof/>
            <w:webHidden/>
          </w:rPr>
          <w:fldChar w:fldCharType="begin"/>
        </w:r>
        <w:r>
          <w:rPr>
            <w:noProof/>
            <w:webHidden/>
          </w:rPr>
          <w:instrText xml:space="preserve"> PAGEREF _Toc233288686 \h </w:instrText>
        </w:r>
        <w:r>
          <w:rPr>
            <w:noProof/>
            <w:webHidden/>
          </w:rPr>
        </w:r>
        <w:r>
          <w:rPr>
            <w:noProof/>
            <w:webHidden/>
          </w:rPr>
          <w:fldChar w:fldCharType="separate"/>
        </w:r>
        <w:r>
          <w:rPr>
            <w:noProof/>
            <w:webHidden/>
          </w:rPr>
          <w:t>18</w:t>
        </w:r>
        <w:r>
          <w:rPr>
            <w:noProof/>
            <w:webHidden/>
          </w:rPr>
          <w:fldChar w:fldCharType="end"/>
        </w:r>
      </w:hyperlink>
    </w:p>
    <w:p w14:paraId="5302A67D" w14:textId="07DF64DF" w:rsidR="00982B7B" w:rsidRDefault="00982B7B">
      <w:pPr>
        <w:pStyle w:val="2c"/>
        <w:tabs>
          <w:tab w:val="right" w:leader="dot" w:pos="9345"/>
        </w:tabs>
        <w:rPr>
          <w:noProof/>
        </w:rPr>
      </w:pPr>
      <w:hyperlink w:anchor="_Toc233288687" w:history="1">
        <w:r w:rsidRPr="00B16344">
          <w:rPr>
            <w:rStyle w:val="aff8"/>
            <w:rFonts w:ascii="Arial" w:eastAsia="Arial" w:hAnsi="Arial" w:cs="Arial"/>
            <w:noProof/>
          </w:rPr>
          <w:t>8.1. Status State Machine</w:t>
        </w:r>
        <w:r>
          <w:rPr>
            <w:noProof/>
            <w:webHidden/>
          </w:rPr>
          <w:tab/>
        </w:r>
        <w:r>
          <w:rPr>
            <w:noProof/>
            <w:webHidden/>
          </w:rPr>
          <w:fldChar w:fldCharType="begin"/>
        </w:r>
        <w:r>
          <w:rPr>
            <w:noProof/>
            <w:webHidden/>
          </w:rPr>
          <w:instrText xml:space="preserve"> PAGEREF _Toc233288687 \h </w:instrText>
        </w:r>
        <w:r>
          <w:rPr>
            <w:noProof/>
            <w:webHidden/>
          </w:rPr>
        </w:r>
        <w:r>
          <w:rPr>
            <w:noProof/>
            <w:webHidden/>
          </w:rPr>
          <w:fldChar w:fldCharType="separate"/>
        </w:r>
        <w:r>
          <w:rPr>
            <w:noProof/>
            <w:webHidden/>
          </w:rPr>
          <w:t>18</w:t>
        </w:r>
        <w:r>
          <w:rPr>
            <w:noProof/>
            <w:webHidden/>
          </w:rPr>
          <w:fldChar w:fldCharType="end"/>
        </w:r>
      </w:hyperlink>
    </w:p>
    <w:p w14:paraId="27B9EE6A" w14:textId="49D5BB22" w:rsidR="00982B7B" w:rsidRDefault="00982B7B">
      <w:pPr>
        <w:pStyle w:val="2c"/>
        <w:tabs>
          <w:tab w:val="right" w:leader="dot" w:pos="9345"/>
        </w:tabs>
        <w:rPr>
          <w:noProof/>
        </w:rPr>
      </w:pPr>
      <w:hyperlink w:anchor="_Toc233288688" w:history="1">
        <w:r w:rsidRPr="00B16344">
          <w:rPr>
            <w:rStyle w:val="aff8"/>
            <w:rFonts w:ascii="Arial" w:eastAsia="Arial" w:hAnsi="Arial" w:cs="Arial"/>
            <w:noProof/>
          </w:rPr>
          <w:t>8.2. Issue Operation</w:t>
        </w:r>
        <w:r>
          <w:rPr>
            <w:noProof/>
            <w:webHidden/>
          </w:rPr>
          <w:tab/>
        </w:r>
        <w:r>
          <w:rPr>
            <w:noProof/>
            <w:webHidden/>
          </w:rPr>
          <w:fldChar w:fldCharType="begin"/>
        </w:r>
        <w:r>
          <w:rPr>
            <w:noProof/>
            <w:webHidden/>
          </w:rPr>
          <w:instrText xml:space="preserve"> PAGEREF _Toc233288688 \h </w:instrText>
        </w:r>
        <w:r>
          <w:rPr>
            <w:noProof/>
            <w:webHidden/>
          </w:rPr>
        </w:r>
        <w:r>
          <w:rPr>
            <w:noProof/>
            <w:webHidden/>
          </w:rPr>
          <w:fldChar w:fldCharType="separate"/>
        </w:r>
        <w:r>
          <w:rPr>
            <w:noProof/>
            <w:webHidden/>
          </w:rPr>
          <w:t>18</w:t>
        </w:r>
        <w:r>
          <w:rPr>
            <w:noProof/>
            <w:webHidden/>
          </w:rPr>
          <w:fldChar w:fldCharType="end"/>
        </w:r>
      </w:hyperlink>
    </w:p>
    <w:p w14:paraId="22FC2CA8" w14:textId="19C4A9DC" w:rsidR="00982B7B" w:rsidRDefault="00982B7B">
      <w:pPr>
        <w:pStyle w:val="2c"/>
        <w:tabs>
          <w:tab w:val="right" w:leader="dot" w:pos="9345"/>
        </w:tabs>
        <w:rPr>
          <w:noProof/>
        </w:rPr>
      </w:pPr>
      <w:hyperlink w:anchor="_Toc233288689" w:history="1">
        <w:r w:rsidRPr="00B16344">
          <w:rPr>
            <w:rStyle w:val="aff8"/>
            <w:rFonts w:ascii="Arial" w:eastAsia="Arial" w:hAnsi="Arial" w:cs="Arial"/>
            <w:noProof/>
          </w:rPr>
          <w:t>8.3. Return Operation</w:t>
        </w:r>
        <w:r>
          <w:rPr>
            <w:noProof/>
            <w:webHidden/>
          </w:rPr>
          <w:tab/>
        </w:r>
        <w:r>
          <w:rPr>
            <w:noProof/>
            <w:webHidden/>
          </w:rPr>
          <w:fldChar w:fldCharType="begin"/>
        </w:r>
        <w:r>
          <w:rPr>
            <w:noProof/>
            <w:webHidden/>
          </w:rPr>
          <w:instrText xml:space="preserve"> PAGEREF _Toc233288689 \h </w:instrText>
        </w:r>
        <w:r>
          <w:rPr>
            <w:noProof/>
            <w:webHidden/>
          </w:rPr>
        </w:r>
        <w:r>
          <w:rPr>
            <w:noProof/>
            <w:webHidden/>
          </w:rPr>
          <w:fldChar w:fldCharType="separate"/>
        </w:r>
        <w:r>
          <w:rPr>
            <w:noProof/>
            <w:webHidden/>
          </w:rPr>
          <w:t>19</w:t>
        </w:r>
        <w:r>
          <w:rPr>
            <w:noProof/>
            <w:webHidden/>
          </w:rPr>
          <w:fldChar w:fldCharType="end"/>
        </w:r>
      </w:hyperlink>
    </w:p>
    <w:p w14:paraId="3F49DBD5" w14:textId="20FDB06D" w:rsidR="00982B7B" w:rsidRDefault="00982B7B">
      <w:pPr>
        <w:pStyle w:val="2c"/>
        <w:tabs>
          <w:tab w:val="right" w:leader="dot" w:pos="9345"/>
        </w:tabs>
        <w:rPr>
          <w:noProof/>
        </w:rPr>
      </w:pPr>
      <w:hyperlink w:anchor="_Toc233288690" w:history="1">
        <w:r w:rsidRPr="00B16344">
          <w:rPr>
            <w:rStyle w:val="aff8"/>
            <w:rFonts w:ascii="Arial" w:eastAsia="Arial" w:hAnsi="Arial" w:cs="Arial"/>
            <w:noProof/>
          </w:rPr>
          <w:t>8.4. Write-off Operation</w:t>
        </w:r>
        <w:r>
          <w:rPr>
            <w:noProof/>
            <w:webHidden/>
          </w:rPr>
          <w:tab/>
        </w:r>
        <w:r>
          <w:rPr>
            <w:noProof/>
            <w:webHidden/>
          </w:rPr>
          <w:fldChar w:fldCharType="begin"/>
        </w:r>
        <w:r>
          <w:rPr>
            <w:noProof/>
            <w:webHidden/>
          </w:rPr>
          <w:instrText xml:space="preserve"> PAGEREF _Toc233288690 \h </w:instrText>
        </w:r>
        <w:r>
          <w:rPr>
            <w:noProof/>
            <w:webHidden/>
          </w:rPr>
        </w:r>
        <w:r>
          <w:rPr>
            <w:noProof/>
            <w:webHidden/>
          </w:rPr>
          <w:fldChar w:fldCharType="separate"/>
        </w:r>
        <w:r>
          <w:rPr>
            <w:noProof/>
            <w:webHidden/>
          </w:rPr>
          <w:t>19</w:t>
        </w:r>
        <w:r>
          <w:rPr>
            <w:noProof/>
            <w:webHidden/>
          </w:rPr>
          <w:fldChar w:fldCharType="end"/>
        </w:r>
      </w:hyperlink>
    </w:p>
    <w:p w14:paraId="0F835A11" w14:textId="609D4204" w:rsidR="00982B7B" w:rsidRDefault="00982B7B">
      <w:pPr>
        <w:pStyle w:val="2c"/>
        <w:tabs>
          <w:tab w:val="right" w:leader="dot" w:pos="9345"/>
        </w:tabs>
        <w:rPr>
          <w:noProof/>
        </w:rPr>
      </w:pPr>
      <w:hyperlink w:anchor="_Toc233288691" w:history="1">
        <w:r w:rsidRPr="00B16344">
          <w:rPr>
            <w:rStyle w:val="aff8"/>
            <w:rFonts w:ascii="Arial" w:eastAsia="Arial" w:hAnsi="Arial" w:cs="Arial"/>
            <w:noProof/>
          </w:rPr>
          <w:t>8.5. Transfer Operation</w:t>
        </w:r>
        <w:r>
          <w:rPr>
            <w:noProof/>
            <w:webHidden/>
          </w:rPr>
          <w:tab/>
        </w:r>
        <w:r>
          <w:rPr>
            <w:noProof/>
            <w:webHidden/>
          </w:rPr>
          <w:fldChar w:fldCharType="begin"/>
        </w:r>
        <w:r>
          <w:rPr>
            <w:noProof/>
            <w:webHidden/>
          </w:rPr>
          <w:instrText xml:space="preserve"> PAGEREF _Toc233288691 \h </w:instrText>
        </w:r>
        <w:r>
          <w:rPr>
            <w:noProof/>
            <w:webHidden/>
          </w:rPr>
        </w:r>
        <w:r>
          <w:rPr>
            <w:noProof/>
            <w:webHidden/>
          </w:rPr>
          <w:fldChar w:fldCharType="separate"/>
        </w:r>
        <w:r>
          <w:rPr>
            <w:noProof/>
            <w:webHidden/>
          </w:rPr>
          <w:t>20</w:t>
        </w:r>
        <w:r>
          <w:rPr>
            <w:noProof/>
            <w:webHidden/>
          </w:rPr>
          <w:fldChar w:fldCharType="end"/>
        </w:r>
      </w:hyperlink>
    </w:p>
    <w:p w14:paraId="3D22EFEE" w14:textId="31EC6DCF" w:rsidR="00982B7B" w:rsidRDefault="00982B7B">
      <w:pPr>
        <w:pStyle w:val="2c"/>
        <w:tabs>
          <w:tab w:val="right" w:leader="dot" w:pos="9345"/>
        </w:tabs>
        <w:rPr>
          <w:noProof/>
        </w:rPr>
      </w:pPr>
      <w:hyperlink w:anchor="_Toc233288692" w:history="1">
        <w:r w:rsidRPr="00B16344">
          <w:rPr>
            <w:rStyle w:val="aff8"/>
            <w:rFonts w:ascii="Arial" w:eastAsia="Arial" w:hAnsi="Arial" w:cs="Arial"/>
            <w:noProof/>
          </w:rPr>
          <w:t>8.6. QR Code Generation</w:t>
        </w:r>
        <w:r>
          <w:rPr>
            <w:noProof/>
            <w:webHidden/>
          </w:rPr>
          <w:tab/>
        </w:r>
        <w:r>
          <w:rPr>
            <w:noProof/>
            <w:webHidden/>
          </w:rPr>
          <w:fldChar w:fldCharType="begin"/>
        </w:r>
        <w:r>
          <w:rPr>
            <w:noProof/>
            <w:webHidden/>
          </w:rPr>
          <w:instrText xml:space="preserve"> PAGEREF _Toc233288692 \h </w:instrText>
        </w:r>
        <w:r>
          <w:rPr>
            <w:noProof/>
            <w:webHidden/>
          </w:rPr>
        </w:r>
        <w:r>
          <w:rPr>
            <w:noProof/>
            <w:webHidden/>
          </w:rPr>
          <w:fldChar w:fldCharType="separate"/>
        </w:r>
        <w:r>
          <w:rPr>
            <w:noProof/>
            <w:webHidden/>
          </w:rPr>
          <w:t>20</w:t>
        </w:r>
        <w:r>
          <w:rPr>
            <w:noProof/>
            <w:webHidden/>
          </w:rPr>
          <w:fldChar w:fldCharType="end"/>
        </w:r>
      </w:hyperlink>
    </w:p>
    <w:p w14:paraId="005B4852" w14:textId="39A88BE7" w:rsidR="00982B7B" w:rsidRDefault="00982B7B">
      <w:pPr>
        <w:pStyle w:val="14"/>
        <w:tabs>
          <w:tab w:val="right" w:leader="dot" w:pos="9345"/>
        </w:tabs>
        <w:rPr>
          <w:noProof/>
        </w:rPr>
      </w:pPr>
      <w:hyperlink w:anchor="_Toc233288693" w:history="1">
        <w:r w:rsidRPr="00B16344">
          <w:rPr>
            <w:rStyle w:val="aff8"/>
            <w:rFonts w:ascii="Arial" w:eastAsia="Arial" w:hAnsi="Arial" w:cs="Arial"/>
            <w:noProof/>
          </w:rPr>
          <w:t>9. URL Routes</w:t>
        </w:r>
        <w:r>
          <w:rPr>
            <w:noProof/>
            <w:webHidden/>
          </w:rPr>
          <w:tab/>
        </w:r>
        <w:r>
          <w:rPr>
            <w:noProof/>
            <w:webHidden/>
          </w:rPr>
          <w:fldChar w:fldCharType="begin"/>
        </w:r>
        <w:r>
          <w:rPr>
            <w:noProof/>
            <w:webHidden/>
          </w:rPr>
          <w:instrText xml:space="preserve"> PAGEREF _Toc233288693 \h </w:instrText>
        </w:r>
        <w:r>
          <w:rPr>
            <w:noProof/>
            <w:webHidden/>
          </w:rPr>
        </w:r>
        <w:r>
          <w:rPr>
            <w:noProof/>
            <w:webHidden/>
          </w:rPr>
          <w:fldChar w:fldCharType="separate"/>
        </w:r>
        <w:r>
          <w:rPr>
            <w:noProof/>
            <w:webHidden/>
          </w:rPr>
          <w:t>20</w:t>
        </w:r>
        <w:r>
          <w:rPr>
            <w:noProof/>
            <w:webHidden/>
          </w:rPr>
          <w:fldChar w:fldCharType="end"/>
        </w:r>
      </w:hyperlink>
    </w:p>
    <w:p w14:paraId="48F21082" w14:textId="51669212" w:rsidR="00982B7B" w:rsidRDefault="00982B7B">
      <w:pPr>
        <w:pStyle w:val="2c"/>
        <w:tabs>
          <w:tab w:val="right" w:leader="dot" w:pos="9345"/>
        </w:tabs>
        <w:rPr>
          <w:noProof/>
        </w:rPr>
      </w:pPr>
      <w:hyperlink w:anchor="_Toc233288694" w:history="1">
        <w:r w:rsidRPr="00B16344">
          <w:rPr>
            <w:rStyle w:val="aff8"/>
            <w:rFonts w:ascii="Arial" w:eastAsia="Arial" w:hAnsi="Arial" w:cs="Arial"/>
            <w:noProof/>
          </w:rPr>
          <w:t>9.1. Root Routes</w:t>
        </w:r>
        <w:r>
          <w:rPr>
            <w:noProof/>
            <w:webHidden/>
          </w:rPr>
          <w:tab/>
        </w:r>
        <w:r>
          <w:rPr>
            <w:noProof/>
            <w:webHidden/>
          </w:rPr>
          <w:fldChar w:fldCharType="begin"/>
        </w:r>
        <w:r>
          <w:rPr>
            <w:noProof/>
            <w:webHidden/>
          </w:rPr>
          <w:instrText xml:space="preserve"> PAGEREF _Toc233288694 \h </w:instrText>
        </w:r>
        <w:r>
          <w:rPr>
            <w:noProof/>
            <w:webHidden/>
          </w:rPr>
        </w:r>
        <w:r>
          <w:rPr>
            <w:noProof/>
            <w:webHidden/>
          </w:rPr>
          <w:fldChar w:fldCharType="separate"/>
        </w:r>
        <w:r>
          <w:rPr>
            <w:noProof/>
            <w:webHidden/>
          </w:rPr>
          <w:t>20</w:t>
        </w:r>
        <w:r>
          <w:rPr>
            <w:noProof/>
            <w:webHidden/>
          </w:rPr>
          <w:fldChar w:fldCharType="end"/>
        </w:r>
      </w:hyperlink>
    </w:p>
    <w:p w14:paraId="09703734" w14:textId="7AA1533B" w:rsidR="00982B7B" w:rsidRDefault="00982B7B">
      <w:pPr>
        <w:pStyle w:val="2c"/>
        <w:tabs>
          <w:tab w:val="right" w:leader="dot" w:pos="9345"/>
        </w:tabs>
        <w:rPr>
          <w:noProof/>
        </w:rPr>
      </w:pPr>
      <w:hyperlink w:anchor="_Toc233288695" w:history="1">
        <w:r w:rsidRPr="00B16344">
          <w:rPr>
            <w:rStyle w:val="aff8"/>
            <w:rFonts w:ascii="Arial" w:eastAsia="Arial" w:hAnsi="Arial" w:cs="Arial"/>
            <w:noProof/>
          </w:rPr>
          <w:t>9.2. Complete Route Table</w:t>
        </w:r>
        <w:r>
          <w:rPr>
            <w:noProof/>
            <w:webHidden/>
          </w:rPr>
          <w:tab/>
        </w:r>
        <w:r>
          <w:rPr>
            <w:noProof/>
            <w:webHidden/>
          </w:rPr>
          <w:fldChar w:fldCharType="begin"/>
        </w:r>
        <w:r>
          <w:rPr>
            <w:noProof/>
            <w:webHidden/>
          </w:rPr>
          <w:instrText xml:space="preserve"> PAGEREF _Toc233288695 \h </w:instrText>
        </w:r>
        <w:r>
          <w:rPr>
            <w:noProof/>
            <w:webHidden/>
          </w:rPr>
        </w:r>
        <w:r>
          <w:rPr>
            <w:noProof/>
            <w:webHidden/>
          </w:rPr>
          <w:fldChar w:fldCharType="separate"/>
        </w:r>
        <w:r>
          <w:rPr>
            <w:noProof/>
            <w:webHidden/>
          </w:rPr>
          <w:t>21</w:t>
        </w:r>
        <w:r>
          <w:rPr>
            <w:noProof/>
            <w:webHidden/>
          </w:rPr>
          <w:fldChar w:fldCharType="end"/>
        </w:r>
      </w:hyperlink>
    </w:p>
    <w:p w14:paraId="31027DF0" w14:textId="5C40D0BC" w:rsidR="00982B7B" w:rsidRDefault="00982B7B">
      <w:pPr>
        <w:pStyle w:val="2c"/>
        <w:tabs>
          <w:tab w:val="right" w:leader="dot" w:pos="9345"/>
        </w:tabs>
        <w:rPr>
          <w:noProof/>
        </w:rPr>
      </w:pPr>
      <w:hyperlink w:anchor="_Toc233288696" w:history="1">
        <w:r w:rsidRPr="00B16344">
          <w:rPr>
            <w:rStyle w:val="aff8"/>
            <w:rFonts w:ascii="Arial" w:eastAsia="Arial" w:hAnsi="Arial" w:cs="Arial"/>
            <w:noProof/>
          </w:rPr>
          <w:t>9.3. Using URL Names in Templates</w:t>
        </w:r>
        <w:r>
          <w:rPr>
            <w:noProof/>
            <w:webHidden/>
          </w:rPr>
          <w:tab/>
        </w:r>
        <w:r>
          <w:rPr>
            <w:noProof/>
            <w:webHidden/>
          </w:rPr>
          <w:fldChar w:fldCharType="begin"/>
        </w:r>
        <w:r>
          <w:rPr>
            <w:noProof/>
            <w:webHidden/>
          </w:rPr>
          <w:instrText xml:space="preserve"> PAGEREF _Toc233288696 \h </w:instrText>
        </w:r>
        <w:r>
          <w:rPr>
            <w:noProof/>
            <w:webHidden/>
          </w:rPr>
        </w:r>
        <w:r>
          <w:rPr>
            <w:noProof/>
            <w:webHidden/>
          </w:rPr>
          <w:fldChar w:fldCharType="separate"/>
        </w:r>
        <w:r>
          <w:rPr>
            <w:noProof/>
            <w:webHidden/>
          </w:rPr>
          <w:t>21</w:t>
        </w:r>
        <w:r>
          <w:rPr>
            <w:noProof/>
            <w:webHidden/>
          </w:rPr>
          <w:fldChar w:fldCharType="end"/>
        </w:r>
      </w:hyperlink>
    </w:p>
    <w:p w14:paraId="47A634EE" w14:textId="732C4E8E" w:rsidR="00982B7B" w:rsidRDefault="00982B7B">
      <w:pPr>
        <w:pStyle w:val="14"/>
        <w:tabs>
          <w:tab w:val="right" w:leader="dot" w:pos="9345"/>
        </w:tabs>
        <w:rPr>
          <w:noProof/>
        </w:rPr>
      </w:pPr>
      <w:hyperlink w:anchor="_Toc233288697" w:history="1">
        <w:r w:rsidRPr="00B16344">
          <w:rPr>
            <w:rStyle w:val="aff8"/>
            <w:rFonts w:ascii="Arial" w:eastAsia="Arial" w:hAnsi="Arial" w:cs="Arial"/>
            <w:noProof/>
          </w:rPr>
          <w:t>10. Views</w:t>
        </w:r>
        <w:r>
          <w:rPr>
            <w:noProof/>
            <w:webHidden/>
          </w:rPr>
          <w:tab/>
        </w:r>
        <w:r>
          <w:rPr>
            <w:noProof/>
            <w:webHidden/>
          </w:rPr>
          <w:fldChar w:fldCharType="begin"/>
        </w:r>
        <w:r>
          <w:rPr>
            <w:noProof/>
            <w:webHidden/>
          </w:rPr>
          <w:instrText xml:space="preserve"> PAGEREF _Toc233288697 \h </w:instrText>
        </w:r>
        <w:r>
          <w:rPr>
            <w:noProof/>
            <w:webHidden/>
          </w:rPr>
        </w:r>
        <w:r>
          <w:rPr>
            <w:noProof/>
            <w:webHidden/>
          </w:rPr>
          <w:fldChar w:fldCharType="separate"/>
        </w:r>
        <w:r>
          <w:rPr>
            <w:noProof/>
            <w:webHidden/>
          </w:rPr>
          <w:t>22</w:t>
        </w:r>
        <w:r>
          <w:rPr>
            <w:noProof/>
            <w:webHidden/>
          </w:rPr>
          <w:fldChar w:fldCharType="end"/>
        </w:r>
      </w:hyperlink>
    </w:p>
    <w:p w14:paraId="4E497902" w14:textId="77EE835C" w:rsidR="00982B7B" w:rsidRDefault="00982B7B">
      <w:pPr>
        <w:pStyle w:val="2c"/>
        <w:tabs>
          <w:tab w:val="right" w:leader="dot" w:pos="9345"/>
        </w:tabs>
        <w:rPr>
          <w:noProof/>
        </w:rPr>
      </w:pPr>
      <w:hyperlink w:anchor="_Toc233288698" w:history="1">
        <w:r w:rsidRPr="00B16344">
          <w:rPr>
            <w:rStyle w:val="aff8"/>
            <w:rFonts w:ascii="Arial" w:eastAsia="Arial" w:hAnsi="Arial" w:cs="Arial"/>
            <w:noProof/>
          </w:rPr>
          <w:t>10.1. Views Overview</w:t>
        </w:r>
        <w:r>
          <w:rPr>
            <w:noProof/>
            <w:webHidden/>
          </w:rPr>
          <w:tab/>
        </w:r>
        <w:r>
          <w:rPr>
            <w:noProof/>
            <w:webHidden/>
          </w:rPr>
          <w:fldChar w:fldCharType="begin"/>
        </w:r>
        <w:r>
          <w:rPr>
            <w:noProof/>
            <w:webHidden/>
          </w:rPr>
          <w:instrText xml:space="preserve"> PAGEREF _Toc233288698 \h </w:instrText>
        </w:r>
        <w:r>
          <w:rPr>
            <w:noProof/>
            <w:webHidden/>
          </w:rPr>
        </w:r>
        <w:r>
          <w:rPr>
            <w:noProof/>
            <w:webHidden/>
          </w:rPr>
          <w:fldChar w:fldCharType="separate"/>
        </w:r>
        <w:r>
          <w:rPr>
            <w:noProof/>
            <w:webHidden/>
          </w:rPr>
          <w:t>22</w:t>
        </w:r>
        <w:r>
          <w:rPr>
            <w:noProof/>
            <w:webHidden/>
          </w:rPr>
          <w:fldChar w:fldCharType="end"/>
        </w:r>
      </w:hyperlink>
    </w:p>
    <w:p w14:paraId="73B426CD" w14:textId="31A8C9C7" w:rsidR="00982B7B" w:rsidRDefault="00982B7B">
      <w:pPr>
        <w:pStyle w:val="2c"/>
        <w:tabs>
          <w:tab w:val="right" w:leader="dot" w:pos="9345"/>
        </w:tabs>
        <w:rPr>
          <w:noProof/>
        </w:rPr>
      </w:pPr>
      <w:hyperlink w:anchor="_Toc233288699" w:history="1">
        <w:r w:rsidRPr="00B16344">
          <w:rPr>
            <w:rStyle w:val="aff8"/>
            <w:rFonts w:ascii="Arial" w:eastAsia="Arial" w:hAnsi="Arial" w:cs="Arial"/>
            <w:noProof/>
          </w:rPr>
          <w:t>10.2. dashboard(request)</w:t>
        </w:r>
        <w:r>
          <w:rPr>
            <w:noProof/>
            <w:webHidden/>
          </w:rPr>
          <w:tab/>
        </w:r>
        <w:r>
          <w:rPr>
            <w:noProof/>
            <w:webHidden/>
          </w:rPr>
          <w:fldChar w:fldCharType="begin"/>
        </w:r>
        <w:r>
          <w:rPr>
            <w:noProof/>
            <w:webHidden/>
          </w:rPr>
          <w:instrText xml:space="preserve"> PAGEREF _Toc233288699 \h </w:instrText>
        </w:r>
        <w:r>
          <w:rPr>
            <w:noProof/>
            <w:webHidden/>
          </w:rPr>
        </w:r>
        <w:r>
          <w:rPr>
            <w:noProof/>
            <w:webHidden/>
          </w:rPr>
          <w:fldChar w:fldCharType="separate"/>
        </w:r>
        <w:r>
          <w:rPr>
            <w:noProof/>
            <w:webHidden/>
          </w:rPr>
          <w:t>22</w:t>
        </w:r>
        <w:r>
          <w:rPr>
            <w:noProof/>
            <w:webHidden/>
          </w:rPr>
          <w:fldChar w:fldCharType="end"/>
        </w:r>
      </w:hyperlink>
    </w:p>
    <w:p w14:paraId="614187F2" w14:textId="431CBA92" w:rsidR="00982B7B" w:rsidRDefault="00982B7B">
      <w:pPr>
        <w:pStyle w:val="2c"/>
        <w:tabs>
          <w:tab w:val="right" w:leader="dot" w:pos="9345"/>
        </w:tabs>
        <w:rPr>
          <w:noProof/>
        </w:rPr>
      </w:pPr>
      <w:hyperlink w:anchor="_Toc233288700" w:history="1">
        <w:r w:rsidRPr="00B16344">
          <w:rPr>
            <w:rStyle w:val="aff8"/>
            <w:rFonts w:ascii="Arial" w:eastAsia="Arial" w:hAnsi="Arial" w:cs="Arial"/>
            <w:noProof/>
          </w:rPr>
          <w:t>10.3. tool_list(request)</w:t>
        </w:r>
        <w:r>
          <w:rPr>
            <w:noProof/>
            <w:webHidden/>
          </w:rPr>
          <w:tab/>
        </w:r>
        <w:r>
          <w:rPr>
            <w:noProof/>
            <w:webHidden/>
          </w:rPr>
          <w:fldChar w:fldCharType="begin"/>
        </w:r>
        <w:r>
          <w:rPr>
            <w:noProof/>
            <w:webHidden/>
          </w:rPr>
          <w:instrText xml:space="preserve"> PAGEREF _Toc233288700 \h </w:instrText>
        </w:r>
        <w:r>
          <w:rPr>
            <w:noProof/>
            <w:webHidden/>
          </w:rPr>
        </w:r>
        <w:r>
          <w:rPr>
            <w:noProof/>
            <w:webHidden/>
          </w:rPr>
          <w:fldChar w:fldCharType="separate"/>
        </w:r>
        <w:r>
          <w:rPr>
            <w:noProof/>
            <w:webHidden/>
          </w:rPr>
          <w:t>22</w:t>
        </w:r>
        <w:r>
          <w:rPr>
            <w:noProof/>
            <w:webHidden/>
          </w:rPr>
          <w:fldChar w:fldCharType="end"/>
        </w:r>
      </w:hyperlink>
    </w:p>
    <w:p w14:paraId="2A094A53" w14:textId="652DE97B" w:rsidR="00982B7B" w:rsidRDefault="00982B7B">
      <w:pPr>
        <w:pStyle w:val="2c"/>
        <w:tabs>
          <w:tab w:val="right" w:leader="dot" w:pos="9345"/>
        </w:tabs>
        <w:rPr>
          <w:noProof/>
        </w:rPr>
      </w:pPr>
      <w:hyperlink w:anchor="_Toc233288701" w:history="1">
        <w:r w:rsidRPr="00B16344">
          <w:rPr>
            <w:rStyle w:val="aff8"/>
            <w:rFonts w:ascii="Arial" w:eastAsia="Arial" w:hAnsi="Arial" w:cs="Arial"/>
            <w:noProof/>
          </w:rPr>
          <w:t>10.4. tool_create(request) and tool_edit(request, pk)</w:t>
        </w:r>
        <w:r>
          <w:rPr>
            <w:noProof/>
            <w:webHidden/>
          </w:rPr>
          <w:tab/>
        </w:r>
        <w:r>
          <w:rPr>
            <w:noProof/>
            <w:webHidden/>
          </w:rPr>
          <w:fldChar w:fldCharType="begin"/>
        </w:r>
        <w:r>
          <w:rPr>
            <w:noProof/>
            <w:webHidden/>
          </w:rPr>
          <w:instrText xml:space="preserve"> PAGEREF _Toc233288701 \h </w:instrText>
        </w:r>
        <w:r>
          <w:rPr>
            <w:noProof/>
            <w:webHidden/>
          </w:rPr>
        </w:r>
        <w:r>
          <w:rPr>
            <w:noProof/>
            <w:webHidden/>
          </w:rPr>
          <w:fldChar w:fldCharType="separate"/>
        </w:r>
        <w:r>
          <w:rPr>
            <w:noProof/>
            <w:webHidden/>
          </w:rPr>
          <w:t>22</w:t>
        </w:r>
        <w:r>
          <w:rPr>
            <w:noProof/>
            <w:webHidden/>
          </w:rPr>
          <w:fldChar w:fldCharType="end"/>
        </w:r>
      </w:hyperlink>
    </w:p>
    <w:p w14:paraId="41750BD9" w14:textId="54B1DACE" w:rsidR="00982B7B" w:rsidRDefault="00982B7B">
      <w:pPr>
        <w:pStyle w:val="2c"/>
        <w:tabs>
          <w:tab w:val="right" w:leader="dot" w:pos="9345"/>
        </w:tabs>
        <w:rPr>
          <w:noProof/>
        </w:rPr>
      </w:pPr>
      <w:hyperlink w:anchor="_Toc233288702" w:history="1">
        <w:r w:rsidRPr="00B16344">
          <w:rPr>
            <w:rStyle w:val="aff8"/>
            <w:rFonts w:ascii="Arial" w:eastAsia="Arial" w:hAnsi="Arial" w:cs="Arial"/>
            <w:noProof/>
          </w:rPr>
          <w:t>10.5. tool_detail(request, pk)</w:t>
        </w:r>
        <w:r>
          <w:rPr>
            <w:noProof/>
            <w:webHidden/>
          </w:rPr>
          <w:tab/>
        </w:r>
        <w:r>
          <w:rPr>
            <w:noProof/>
            <w:webHidden/>
          </w:rPr>
          <w:fldChar w:fldCharType="begin"/>
        </w:r>
        <w:r>
          <w:rPr>
            <w:noProof/>
            <w:webHidden/>
          </w:rPr>
          <w:instrText xml:space="preserve"> PAGEREF _Toc233288702 \h </w:instrText>
        </w:r>
        <w:r>
          <w:rPr>
            <w:noProof/>
            <w:webHidden/>
          </w:rPr>
        </w:r>
        <w:r>
          <w:rPr>
            <w:noProof/>
            <w:webHidden/>
          </w:rPr>
          <w:fldChar w:fldCharType="separate"/>
        </w:r>
        <w:r>
          <w:rPr>
            <w:noProof/>
            <w:webHidden/>
          </w:rPr>
          <w:t>22</w:t>
        </w:r>
        <w:r>
          <w:rPr>
            <w:noProof/>
            <w:webHidden/>
          </w:rPr>
          <w:fldChar w:fldCharType="end"/>
        </w:r>
      </w:hyperlink>
    </w:p>
    <w:p w14:paraId="4254586D" w14:textId="1500D345" w:rsidR="00982B7B" w:rsidRDefault="00982B7B">
      <w:pPr>
        <w:pStyle w:val="2c"/>
        <w:tabs>
          <w:tab w:val="right" w:leader="dot" w:pos="9345"/>
        </w:tabs>
        <w:rPr>
          <w:noProof/>
        </w:rPr>
      </w:pPr>
      <w:hyperlink w:anchor="_Toc233288703" w:history="1">
        <w:r w:rsidRPr="00B16344">
          <w:rPr>
            <w:rStyle w:val="aff8"/>
            <w:rFonts w:ascii="Arial" w:eastAsia="Arial" w:hAnsi="Arial" w:cs="Arial"/>
            <w:noProof/>
          </w:rPr>
          <w:t>10.6. tool_operation(request, pk)</w:t>
        </w:r>
        <w:r>
          <w:rPr>
            <w:noProof/>
            <w:webHidden/>
          </w:rPr>
          <w:tab/>
        </w:r>
        <w:r>
          <w:rPr>
            <w:noProof/>
            <w:webHidden/>
          </w:rPr>
          <w:fldChar w:fldCharType="begin"/>
        </w:r>
        <w:r>
          <w:rPr>
            <w:noProof/>
            <w:webHidden/>
          </w:rPr>
          <w:instrText xml:space="preserve"> PAGEREF _Toc233288703 \h </w:instrText>
        </w:r>
        <w:r>
          <w:rPr>
            <w:noProof/>
            <w:webHidden/>
          </w:rPr>
        </w:r>
        <w:r>
          <w:rPr>
            <w:noProof/>
            <w:webHidden/>
          </w:rPr>
          <w:fldChar w:fldCharType="separate"/>
        </w:r>
        <w:r>
          <w:rPr>
            <w:noProof/>
            <w:webHidden/>
          </w:rPr>
          <w:t>22</w:t>
        </w:r>
        <w:r>
          <w:rPr>
            <w:noProof/>
            <w:webHidden/>
          </w:rPr>
          <w:fldChar w:fldCharType="end"/>
        </w:r>
      </w:hyperlink>
    </w:p>
    <w:p w14:paraId="38D12A36" w14:textId="315D96B2" w:rsidR="00982B7B" w:rsidRDefault="00982B7B">
      <w:pPr>
        <w:pStyle w:val="2c"/>
        <w:tabs>
          <w:tab w:val="right" w:leader="dot" w:pos="9345"/>
        </w:tabs>
        <w:rPr>
          <w:noProof/>
        </w:rPr>
      </w:pPr>
      <w:hyperlink w:anchor="_Toc233288704" w:history="1">
        <w:r w:rsidRPr="00B16344">
          <w:rPr>
            <w:rStyle w:val="aff8"/>
            <w:rFonts w:ascii="Arial" w:eastAsia="Arial" w:hAnsi="Arial" w:cs="Arial"/>
            <w:noProof/>
          </w:rPr>
          <w:t>10.7. tool_write_off(request, pk)</w:t>
        </w:r>
        <w:r>
          <w:rPr>
            <w:noProof/>
            <w:webHidden/>
          </w:rPr>
          <w:tab/>
        </w:r>
        <w:r>
          <w:rPr>
            <w:noProof/>
            <w:webHidden/>
          </w:rPr>
          <w:fldChar w:fldCharType="begin"/>
        </w:r>
        <w:r>
          <w:rPr>
            <w:noProof/>
            <w:webHidden/>
          </w:rPr>
          <w:instrText xml:space="preserve"> PAGEREF _Toc233288704 \h </w:instrText>
        </w:r>
        <w:r>
          <w:rPr>
            <w:noProof/>
            <w:webHidden/>
          </w:rPr>
        </w:r>
        <w:r>
          <w:rPr>
            <w:noProof/>
            <w:webHidden/>
          </w:rPr>
          <w:fldChar w:fldCharType="separate"/>
        </w:r>
        <w:r>
          <w:rPr>
            <w:noProof/>
            <w:webHidden/>
          </w:rPr>
          <w:t>23</w:t>
        </w:r>
        <w:r>
          <w:rPr>
            <w:noProof/>
            <w:webHidden/>
          </w:rPr>
          <w:fldChar w:fldCharType="end"/>
        </w:r>
      </w:hyperlink>
    </w:p>
    <w:p w14:paraId="4B4D2093" w14:textId="5C17159D" w:rsidR="00982B7B" w:rsidRDefault="00982B7B">
      <w:pPr>
        <w:pStyle w:val="2c"/>
        <w:tabs>
          <w:tab w:val="right" w:leader="dot" w:pos="9345"/>
        </w:tabs>
        <w:rPr>
          <w:noProof/>
        </w:rPr>
      </w:pPr>
      <w:hyperlink w:anchor="_Toc233288705" w:history="1">
        <w:r w:rsidRPr="00B16344">
          <w:rPr>
            <w:rStyle w:val="aff8"/>
            <w:rFonts w:ascii="Arial" w:eastAsia="Arial" w:hAnsi="Arial" w:cs="Arial"/>
            <w:noProof/>
          </w:rPr>
          <w:t>10.8. qr_print(request, pk)</w:t>
        </w:r>
        <w:r>
          <w:rPr>
            <w:noProof/>
            <w:webHidden/>
          </w:rPr>
          <w:tab/>
        </w:r>
        <w:r>
          <w:rPr>
            <w:noProof/>
            <w:webHidden/>
          </w:rPr>
          <w:fldChar w:fldCharType="begin"/>
        </w:r>
        <w:r>
          <w:rPr>
            <w:noProof/>
            <w:webHidden/>
          </w:rPr>
          <w:instrText xml:space="preserve"> PAGEREF _Toc233288705 \h </w:instrText>
        </w:r>
        <w:r>
          <w:rPr>
            <w:noProof/>
            <w:webHidden/>
          </w:rPr>
        </w:r>
        <w:r>
          <w:rPr>
            <w:noProof/>
            <w:webHidden/>
          </w:rPr>
          <w:fldChar w:fldCharType="separate"/>
        </w:r>
        <w:r>
          <w:rPr>
            <w:noProof/>
            <w:webHidden/>
          </w:rPr>
          <w:t>23</w:t>
        </w:r>
        <w:r>
          <w:rPr>
            <w:noProof/>
            <w:webHidden/>
          </w:rPr>
          <w:fldChar w:fldCharType="end"/>
        </w:r>
      </w:hyperlink>
    </w:p>
    <w:p w14:paraId="68E781C4" w14:textId="70A3E492" w:rsidR="00982B7B" w:rsidRDefault="00982B7B">
      <w:pPr>
        <w:pStyle w:val="2c"/>
        <w:tabs>
          <w:tab w:val="right" w:leader="dot" w:pos="9345"/>
        </w:tabs>
        <w:rPr>
          <w:noProof/>
        </w:rPr>
      </w:pPr>
      <w:hyperlink w:anchor="_Toc233288706" w:history="1">
        <w:r w:rsidRPr="00B16344">
          <w:rPr>
            <w:rStyle w:val="aff8"/>
            <w:rFonts w:ascii="Arial" w:eastAsia="Arial" w:hAnsi="Arial" w:cs="Arial"/>
            <w:noProof/>
          </w:rPr>
          <w:t>10.9. simple_report(request) — reports app</w:t>
        </w:r>
        <w:r>
          <w:rPr>
            <w:noProof/>
            <w:webHidden/>
          </w:rPr>
          <w:tab/>
        </w:r>
        <w:r>
          <w:rPr>
            <w:noProof/>
            <w:webHidden/>
          </w:rPr>
          <w:fldChar w:fldCharType="begin"/>
        </w:r>
        <w:r>
          <w:rPr>
            <w:noProof/>
            <w:webHidden/>
          </w:rPr>
          <w:instrText xml:space="preserve"> PAGEREF _Toc233288706 \h </w:instrText>
        </w:r>
        <w:r>
          <w:rPr>
            <w:noProof/>
            <w:webHidden/>
          </w:rPr>
        </w:r>
        <w:r>
          <w:rPr>
            <w:noProof/>
            <w:webHidden/>
          </w:rPr>
          <w:fldChar w:fldCharType="separate"/>
        </w:r>
        <w:r>
          <w:rPr>
            <w:noProof/>
            <w:webHidden/>
          </w:rPr>
          <w:t>23</w:t>
        </w:r>
        <w:r>
          <w:rPr>
            <w:noProof/>
            <w:webHidden/>
          </w:rPr>
          <w:fldChar w:fldCharType="end"/>
        </w:r>
      </w:hyperlink>
    </w:p>
    <w:p w14:paraId="146A184B" w14:textId="207354FF" w:rsidR="00982B7B" w:rsidRDefault="00982B7B">
      <w:pPr>
        <w:pStyle w:val="14"/>
        <w:tabs>
          <w:tab w:val="right" w:leader="dot" w:pos="9345"/>
        </w:tabs>
        <w:rPr>
          <w:noProof/>
        </w:rPr>
      </w:pPr>
      <w:hyperlink w:anchor="_Toc233288707" w:history="1">
        <w:r w:rsidRPr="00B16344">
          <w:rPr>
            <w:rStyle w:val="aff8"/>
            <w:rFonts w:ascii="Arial" w:eastAsia="Arial" w:hAnsi="Arial" w:cs="Arial"/>
            <w:noProof/>
          </w:rPr>
          <w:t>11. Forms</w:t>
        </w:r>
        <w:r>
          <w:rPr>
            <w:noProof/>
            <w:webHidden/>
          </w:rPr>
          <w:tab/>
        </w:r>
        <w:r>
          <w:rPr>
            <w:noProof/>
            <w:webHidden/>
          </w:rPr>
          <w:fldChar w:fldCharType="begin"/>
        </w:r>
        <w:r>
          <w:rPr>
            <w:noProof/>
            <w:webHidden/>
          </w:rPr>
          <w:instrText xml:space="preserve"> PAGEREF _Toc233288707 \h </w:instrText>
        </w:r>
        <w:r>
          <w:rPr>
            <w:noProof/>
            <w:webHidden/>
          </w:rPr>
        </w:r>
        <w:r>
          <w:rPr>
            <w:noProof/>
            <w:webHidden/>
          </w:rPr>
          <w:fldChar w:fldCharType="separate"/>
        </w:r>
        <w:r>
          <w:rPr>
            <w:noProof/>
            <w:webHidden/>
          </w:rPr>
          <w:t>23</w:t>
        </w:r>
        <w:r>
          <w:rPr>
            <w:noProof/>
            <w:webHidden/>
          </w:rPr>
          <w:fldChar w:fldCharType="end"/>
        </w:r>
      </w:hyperlink>
    </w:p>
    <w:p w14:paraId="4532B1CA" w14:textId="77A0F3DF" w:rsidR="00982B7B" w:rsidRDefault="00982B7B">
      <w:pPr>
        <w:pStyle w:val="2c"/>
        <w:tabs>
          <w:tab w:val="right" w:leader="dot" w:pos="9345"/>
        </w:tabs>
        <w:rPr>
          <w:noProof/>
        </w:rPr>
      </w:pPr>
      <w:hyperlink w:anchor="_Toc233288708" w:history="1">
        <w:r w:rsidRPr="00B16344">
          <w:rPr>
            <w:rStyle w:val="aff8"/>
            <w:rFonts w:ascii="Arial" w:eastAsia="Arial" w:hAnsi="Arial" w:cs="Arial"/>
            <w:noProof/>
          </w:rPr>
          <w:t>11.1. CustomLoginForm (accounts)</w:t>
        </w:r>
        <w:r>
          <w:rPr>
            <w:noProof/>
            <w:webHidden/>
          </w:rPr>
          <w:tab/>
        </w:r>
        <w:r>
          <w:rPr>
            <w:noProof/>
            <w:webHidden/>
          </w:rPr>
          <w:fldChar w:fldCharType="begin"/>
        </w:r>
        <w:r>
          <w:rPr>
            <w:noProof/>
            <w:webHidden/>
          </w:rPr>
          <w:instrText xml:space="preserve"> PAGEREF _Toc233288708 \h </w:instrText>
        </w:r>
        <w:r>
          <w:rPr>
            <w:noProof/>
            <w:webHidden/>
          </w:rPr>
        </w:r>
        <w:r>
          <w:rPr>
            <w:noProof/>
            <w:webHidden/>
          </w:rPr>
          <w:fldChar w:fldCharType="separate"/>
        </w:r>
        <w:r>
          <w:rPr>
            <w:noProof/>
            <w:webHidden/>
          </w:rPr>
          <w:t>23</w:t>
        </w:r>
        <w:r>
          <w:rPr>
            <w:noProof/>
            <w:webHidden/>
          </w:rPr>
          <w:fldChar w:fldCharType="end"/>
        </w:r>
      </w:hyperlink>
    </w:p>
    <w:p w14:paraId="44DB633B" w14:textId="5EB20DEA" w:rsidR="00982B7B" w:rsidRDefault="00982B7B">
      <w:pPr>
        <w:pStyle w:val="2c"/>
        <w:tabs>
          <w:tab w:val="right" w:leader="dot" w:pos="9345"/>
        </w:tabs>
        <w:rPr>
          <w:noProof/>
        </w:rPr>
      </w:pPr>
      <w:hyperlink w:anchor="_Toc233288709" w:history="1">
        <w:r w:rsidRPr="00B16344">
          <w:rPr>
            <w:rStyle w:val="aff8"/>
            <w:rFonts w:ascii="Arial" w:eastAsia="Arial" w:hAnsi="Arial" w:cs="Arial"/>
            <w:noProof/>
          </w:rPr>
          <w:t>11.2. ToolForm (tools)</w:t>
        </w:r>
        <w:r>
          <w:rPr>
            <w:noProof/>
            <w:webHidden/>
          </w:rPr>
          <w:tab/>
        </w:r>
        <w:r>
          <w:rPr>
            <w:noProof/>
            <w:webHidden/>
          </w:rPr>
          <w:fldChar w:fldCharType="begin"/>
        </w:r>
        <w:r>
          <w:rPr>
            <w:noProof/>
            <w:webHidden/>
          </w:rPr>
          <w:instrText xml:space="preserve"> PAGEREF _Toc233288709 \h </w:instrText>
        </w:r>
        <w:r>
          <w:rPr>
            <w:noProof/>
            <w:webHidden/>
          </w:rPr>
        </w:r>
        <w:r>
          <w:rPr>
            <w:noProof/>
            <w:webHidden/>
          </w:rPr>
          <w:fldChar w:fldCharType="separate"/>
        </w:r>
        <w:r>
          <w:rPr>
            <w:noProof/>
            <w:webHidden/>
          </w:rPr>
          <w:t>23</w:t>
        </w:r>
        <w:r>
          <w:rPr>
            <w:noProof/>
            <w:webHidden/>
          </w:rPr>
          <w:fldChar w:fldCharType="end"/>
        </w:r>
      </w:hyperlink>
    </w:p>
    <w:p w14:paraId="2F7AA7E6" w14:textId="1617595B" w:rsidR="00982B7B" w:rsidRDefault="00982B7B">
      <w:pPr>
        <w:pStyle w:val="2c"/>
        <w:tabs>
          <w:tab w:val="right" w:leader="dot" w:pos="9345"/>
        </w:tabs>
        <w:rPr>
          <w:noProof/>
        </w:rPr>
      </w:pPr>
      <w:hyperlink w:anchor="_Toc233288710" w:history="1">
        <w:r w:rsidRPr="00B16344">
          <w:rPr>
            <w:rStyle w:val="aff8"/>
            <w:rFonts w:ascii="Arial" w:eastAsia="Arial" w:hAnsi="Arial" w:cs="Arial"/>
            <w:noProof/>
          </w:rPr>
          <w:t>11.3. IssueReturnForm (tools)</w:t>
        </w:r>
        <w:r>
          <w:rPr>
            <w:noProof/>
            <w:webHidden/>
          </w:rPr>
          <w:tab/>
        </w:r>
        <w:r>
          <w:rPr>
            <w:noProof/>
            <w:webHidden/>
          </w:rPr>
          <w:fldChar w:fldCharType="begin"/>
        </w:r>
        <w:r>
          <w:rPr>
            <w:noProof/>
            <w:webHidden/>
          </w:rPr>
          <w:instrText xml:space="preserve"> PAGEREF _Toc233288710 \h </w:instrText>
        </w:r>
        <w:r>
          <w:rPr>
            <w:noProof/>
            <w:webHidden/>
          </w:rPr>
        </w:r>
        <w:r>
          <w:rPr>
            <w:noProof/>
            <w:webHidden/>
          </w:rPr>
          <w:fldChar w:fldCharType="separate"/>
        </w:r>
        <w:r>
          <w:rPr>
            <w:noProof/>
            <w:webHidden/>
          </w:rPr>
          <w:t>24</w:t>
        </w:r>
        <w:r>
          <w:rPr>
            <w:noProof/>
            <w:webHidden/>
          </w:rPr>
          <w:fldChar w:fldCharType="end"/>
        </w:r>
      </w:hyperlink>
    </w:p>
    <w:p w14:paraId="0F87F7C0" w14:textId="0E3C94C0" w:rsidR="00982B7B" w:rsidRDefault="00982B7B">
      <w:pPr>
        <w:pStyle w:val="14"/>
        <w:tabs>
          <w:tab w:val="right" w:leader="dot" w:pos="9345"/>
        </w:tabs>
        <w:rPr>
          <w:noProof/>
        </w:rPr>
      </w:pPr>
      <w:hyperlink w:anchor="_Toc233288711" w:history="1">
        <w:r w:rsidRPr="00B16344">
          <w:rPr>
            <w:rStyle w:val="aff8"/>
            <w:rFonts w:ascii="Arial" w:eastAsia="Arial" w:hAnsi="Arial" w:cs="Arial"/>
            <w:noProof/>
          </w:rPr>
          <w:t>12. Templates</w:t>
        </w:r>
        <w:r>
          <w:rPr>
            <w:noProof/>
            <w:webHidden/>
          </w:rPr>
          <w:tab/>
        </w:r>
        <w:r>
          <w:rPr>
            <w:noProof/>
            <w:webHidden/>
          </w:rPr>
          <w:fldChar w:fldCharType="begin"/>
        </w:r>
        <w:r>
          <w:rPr>
            <w:noProof/>
            <w:webHidden/>
          </w:rPr>
          <w:instrText xml:space="preserve"> PAGEREF _Toc233288711 \h </w:instrText>
        </w:r>
        <w:r>
          <w:rPr>
            <w:noProof/>
            <w:webHidden/>
          </w:rPr>
        </w:r>
        <w:r>
          <w:rPr>
            <w:noProof/>
            <w:webHidden/>
          </w:rPr>
          <w:fldChar w:fldCharType="separate"/>
        </w:r>
        <w:r>
          <w:rPr>
            <w:noProof/>
            <w:webHidden/>
          </w:rPr>
          <w:t>24</w:t>
        </w:r>
        <w:r>
          <w:rPr>
            <w:noProof/>
            <w:webHidden/>
          </w:rPr>
          <w:fldChar w:fldCharType="end"/>
        </w:r>
      </w:hyperlink>
    </w:p>
    <w:p w14:paraId="6E384861" w14:textId="39DFC9DA" w:rsidR="00982B7B" w:rsidRDefault="00982B7B">
      <w:pPr>
        <w:pStyle w:val="2c"/>
        <w:tabs>
          <w:tab w:val="right" w:leader="dot" w:pos="9345"/>
        </w:tabs>
        <w:rPr>
          <w:noProof/>
        </w:rPr>
      </w:pPr>
      <w:hyperlink w:anchor="_Toc233288712" w:history="1">
        <w:r w:rsidRPr="00B16344">
          <w:rPr>
            <w:rStyle w:val="aff8"/>
            <w:rFonts w:ascii="Arial" w:eastAsia="Arial" w:hAnsi="Arial" w:cs="Arial"/>
            <w:noProof/>
          </w:rPr>
          <w:t>12.1. Base Template base.html</w:t>
        </w:r>
        <w:r>
          <w:rPr>
            <w:noProof/>
            <w:webHidden/>
          </w:rPr>
          <w:tab/>
        </w:r>
        <w:r>
          <w:rPr>
            <w:noProof/>
            <w:webHidden/>
          </w:rPr>
          <w:fldChar w:fldCharType="begin"/>
        </w:r>
        <w:r>
          <w:rPr>
            <w:noProof/>
            <w:webHidden/>
          </w:rPr>
          <w:instrText xml:space="preserve"> PAGEREF _Toc233288712 \h </w:instrText>
        </w:r>
        <w:r>
          <w:rPr>
            <w:noProof/>
            <w:webHidden/>
          </w:rPr>
        </w:r>
        <w:r>
          <w:rPr>
            <w:noProof/>
            <w:webHidden/>
          </w:rPr>
          <w:fldChar w:fldCharType="separate"/>
        </w:r>
        <w:r>
          <w:rPr>
            <w:noProof/>
            <w:webHidden/>
          </w:rPr>
          <w:t>24</w:t>
        </w:r>
        <w:r>
          <w:rPr>
            <w:noProof/>
            <w:webHidden/>
          </w:rPr>
          <w:fldChar w:fldCharType="end"/>
        </w:r>
      </w:hyperlink>
    </w:p>
    <w:p w14:paraId="003DA3F5" w14:textId="640B99F7" w:rsidR="00982B7B" w:rsidRDefault="00982B7B">
      <w:pPr>
        <w:pStyle w:val="2c"/>
        <w:tabs>
          <w:tab w:val="right" w:leader="dot" w:pos="9345"/>
        </w:tabs>
        <w:rPr>
          <w:noProof/>
        </w:rPr>
      </w:pPr>
      <w:hyperlink w:anchor="_Toc233288713" w:history="1">
        <w:r w:rsidRPr="00B16344">
          <w:rPr>
            <w:rStyle w:val="aff8"/>
            <w:rFonts w:ascii="Arial" w:eastAsia="Arial" w:hAnsi="Arial" w:cs="Arial"/>
            <w:noProof/>
          </w:rPr>
          <w:t>12.2. Tool Templates</w:t>
        </w:r>
        <w:r>
          <w:rPr>
            <w:noProof/>
            <w:webHidden/>
          </w:rPr>
          <w:tab/>
        </w:r>
        <w:r>
          <w:rPr>
            <w:noProof/>
            <w:webHidden/>
          </w:rPr>
          <w:fldChar w:fldCharType="begin"/>
        </w:r>
        <w:r>
          <w:rPr>
            <w:noProof/>
            <w:webHidden/>
          </w:rPr>
          <w:instrText xml:space="preserve"> PAGEREF _Toc233288713 \h </w:instrText>
        </w:r>
        <w:r>
          <w:rPr>
            <w:noProof/>
            <w:webHidden/>
          </w:rPr>
        </w:r>
        <w:r>
          <w:rPr>
            <w:noProof/>
            <w:webHidden/>
          </w:rPr>
          <w:fldChar w:fldCharType="separate"/>
        </w:r>
        <w:r>
          <w:rPr>
            <w:noProof/>
            <w:webHidden/>
          </w:rPr>
          <w:t>25</w:t>
        </w:r>
        <w:r>
          <w:rPr>
            <w:noProof/>
            <w:webHidden/>
          </w:rPr>
          <w:fldChar w:fldCharType="end"/>
        </w:r>
      </w:hyperlink>
    </w:p>
    <w:p w14:paraId="57C7A513" w14:textId="5AF9E19D" w:rsidR="00982B7B" w:rsidRDefault="00982B7B">
      <w:pPr>
        <w:pStyle w:val="2c"/>
        <w:tabs>
          <w:tab w:val="right" w:leader="dot" w:pos="9345"/>
        </w:tabs>
        <w:rPr>
          <w:noProof/>
        </w:rPr>
      </w:pPr>
      <w:hyperlink w:anchor="_Toc233288714" w:history="1">
        <w:r w:rsidRPr="00B16344">
          <w:rPr>
            <w:rStyle w:val="aff8"/>
            <w:rFonts w:ascii="Arial" w:eastAsia="Arial" w:hAnsi="Arial" w:cs="Arial"/>
            <w:noProof/>
          </w:rPr>
          <w:t>12.3. Accounts Templates</w:t>
        </w:r>
        <w:r>
          <w:rPr>
            <w:noProof/>
            <w:webHidden/>
          </w:rPr>
          <w:tab/>
        </w:r>
        <w:r>
          <w:rPr>
            <w:noProof/>
            <w:webHidden/>
          </w:rPr>
          <w:fldChar w:fldCharType="begin"/>
        </w:r>
        <w:r>
          <w:rPr>
            <w:noProof/>
            <w:webHidden/>
          </w:rPr>
          <w:instrText xml:space="preserve"> PAGEREF _Toc233288714 \h </w:instrText>
        </w:r>
        <w:r>
          <w:rPr>
            <w:noProof/>
            <w:webHidden/>
          </w:rPr>
        </w:r>
        <w:r>
          <w:rPr>
            <w:noProof/>
            <w:webHidden/>
          </w:rPr>
          <w:fldChar w:fldCharType="separate"/>
        </w:r>
        <w:r>
          <w:rPr>
            <w:noProof/>
            <w:webHidden/>
          </w:rPr>
          <w:t>25</w:t>
        </w:r>
        <w:r>
          <w:rPr>
            <w:noProof/>
            <w:webHidden/>
          </w:rPr>
          <w:fldChar w:fldCharType="end"/>
        </w:r>
      </w:hyperlink>
    </w:p>
    <w:p w14:paraId="2114B727" w14:textId="3A84FB43" w:rsidR="00982B7B" w:rsidRDefault="00982B7B">
      <w:pPr>
        <w:pStyle w:val="2c"/>
        <w:tabs>
          <w:tab w:val="right" w:leader="dot" w:pos="9345"/>
        </w:tabs>
        <w:rPr>
          <w:noProof/>
        </w:rPr>
      </w:pPr>
      <w:hyperlink w:anchor="_Toc233288715" w:history="1">
        <w:r w:rsidRPr="00B16344">
          <w:rPr>
            <w:rStyle w:val="aff8"/>
            <w:rFonts w:ascii="Arial" w:eastAsia="Arial" w:hAnsi="Arial" w:cs="Arial"/>
            <w:noProof/>
          </w:rPr>
          <w:t>12.4. Reports Templates</w:t>
        </w:r>
        <w:r>
          <w:rPr>
            <w:noProof/>
            <w:webHidden/>
          </w:rPr>
          <w:tab/>
        </w:r>
        <w:r>
          <w:rPr>
            <w:noProof/>
            <w:webHidden/>
          </w:rPr>
          <w:fldChar w:fldCharType="begin"/>
        </w:r>
        <w:r>
          <w:rPr>
            <w:noProof/>
            <w:webHidden/>
          </w:rPr>
          <w:instrText xml:space="preserve"> PAGEREF _Toc233288715 \h </w:instrText>
        </w:r>
        <w:r>
          <w:rPr>
            <w:noProof/>
            <w:webHidden/>
          </w:rPr>
        </w:r>
        <w:r>
          <w:rPr>
            <w:noProof/>
            <w:webHidden/>
          </w:rPr>
          <w:fldChar w:fldCharType="separate"/>
        </w:r>
        <w:r>
          <w:rPr>
            <w:noProof/>
            <w:webHidden/>
          </w:rPr>
          <w:t>25</w:t>
        </w:r>
        <w:r>
          <w:rPr>
            <w:noProof/>
            <w:webHidden/>
          </w:rPr>
          <w:fldChar w:fldCharType="end"/>
        </w:r>
      </w:hyperlink>
    </w:p>
    <w:p w14:paraId="32C30E96" w14:textId="48411C72" w:rsidR="00982B7B" w:rsidRDefault="00982B7B">
      <w:pPr>
        <w:pStyle w:val="14"/>
        <w:tabs>
          <w:tab w:val="right" w:leader="dot" w:pos="9345"/>
        </w:tabs>
        <w:rPr>
          <w:noProof/>
        </w:rPr>
      </w:pPr>
      <w:hyperlink w:anchor="_Toc233288716" w:history="1">
        <w:r w:rsidRPr="00B16344">
          <w:rPr>
            <w:rStyle w:val="aff8"/>
            <w:rFonts w:ascii="Arial" w:eastAsia="Arial" w:hAnsi="Arial" w:cs="Arial"/>
            <w:noProof/>
          </w:rPr>
          <w:t>13. Administrative Interface</w:t>
        </w:r>
        <w:r>
          <w:rPr>
            <w:noProof/>
            <w:webHidden/>
          </w:rPr>
          <w:tab/>
        </w:r>
        <w:r>
          <w:rPr>
            <w:noProof/>
            <w:webHidden/>
          </w:rPr>
          <w:fldChar w:fldCharType="begin"/>
        </w:r>
        <w:r>
          <w:rPr>
            <w:noProof/>
            <w:webHidden/>
          </w:rPr>
          <w:instrText xml:space="preserve"> PAGEREF _Toc233288716 \h </w:instrText>
        </w:r>
        <w:r>
          <w:rPr>
            <w:noProof/>
            <w:webHidden/>
          </w:rPr>
        </w:r>
        <w:r>
          <w:rPr>
            <w:noProof/>
            <w:webHidden/>
          </w:rPr>
          <w:fldChar w:fldCharType="separate"/>
        </w:r>
        <w:r>
          <w:rPr>
            <w:noProof/>
            <w:webHidden/>
          </w:rPr>
          <w:t>25</w:t>
        </w:r>
        <w:r>
          <w:rPr>
            <w:noProof/>
            <w:webHidden/>
          </w:rPr>
          <w:fldChar w:fldCharType="end"/>
        </w:r>
      </w:hyperlink>
    </w:p>
    <w:p w14:paraId="00136BE9" w14:textId="33DF8723" w:rsidR="00982B7B" w:rsidRDefault="00982B7B">
      <w:pPr>
        <w:pStyle w:val="2c"/>
        <w:tabs>
          <w:tab w:val="right" w:leader="dot" w:pos="9345"/>
        </w:tabs>
        <w:rPr>
          <w:noProof/>
        </w:rPr>
      </w:pPr>
      <w:hyperlink w:anchor="_Toc233288717" w:history="1">
        <w:r w:rsidRPr="00B16344">
          <w:rPr>
            <w:rStyle w:val="aff8"/>
            <w:rFonts w:ascii="Arial" w:eastAsia="Arial" w:hAnsi="Arial" w:cs="Arial"/>
            <w:noProof/>
          </w:rPr>
          <w:t>13.1. Model Registration</w:t>
        </w:r>
        <w:r>
          <w:rPr>
            <w:noProof/>
            <w:webHidden/>
          </w:rPr>
          <w:tab/>
        </w:r>
        <w:r>
          <w:rPr>
            <w:noProof/>
            <w:webHidden/>
          </w:rPr>
          <w:fldChar w:fldCharType="begin"/>
        </w:r>
        <w:r>
          <w:rPr>
            <w:noProof/>
            <w:webHidden/>
          </w:rPr>
          <w:instrText xml:space="preserve"> PAGEREF _Toc233288717 \h </w:instrText>
        </w:r>
        <w:r>
          <w:rPr>
            <w:noProof/>
            <w:webHidden/>
          </w:rPr>
        </w:r>
        <w:r>
          <w:rPr>
            <w:noProof/>
            <w:webHidden/>
          </w:rPr>
          <w:fldChar w:fldCharType="separate"/>
        </w:r>
        <w:r>
          <w:rPr>
            <w:noProof/>
            <w:webHidden/>
          </w:rPr>
          <w:t>25</w:t>
        </w:r>
        <w:r>
          <w:rPr>
            <w:noProof/>
            <w:webHidden/>
          </w:rPr>
          <w:fldChar w:fldCharType="end"/>
        </w:r>
      </w:hyperlink>
    </w:p>
    <w:p w14:paraId="041F6DD7" w14:textId="4FF59467" w:rsidR="00982B7B" w:rsidRDefault="00982B7B">
      <w:pPr>
        <w:pStyle w:val="2c"/>
        <w:tabs>
          <w:tab w:val="right" w:leader="dot" w:pos="9345"/>
        </w:tabs>
        <w:rPr>
          <w:noProof/>
        </w:rPr>
      </w:pPr>
      <w:hyperlink w:anchor="_Toc233288718" w:history="1">
        <w:r w:rsidRPr="00B16344">
          <w:rPr>
            <w:rStyle w:val="aff8"/>
            <w:rFonts w:ascii="Arial" w:eastAsia="Arial" w:hAnsi="Arial" w:cs="Arial"/>
            <w:noProof/>
          </w:rPr>
          <w:t>13.2. Auto-generation of QR Codes in Admin</w:t>
        </w:r>
        <w:r>
          <w:rPr>
            <w:noProof/>
            <w:webHidden/>
          </w:rPr>
          <w:tab/>
        </w:r>
        <w:r>
          <w:rPr>
            <w:noProof/>
            <w:webHidden/>
          </w:rPr>
          <w:fldChar w:fldCharType="begin"/>
        </w:r>
        <w:r>
          <w:rPr>
            <w:noProof/>
            <w:webHidden/>
          </w:rPr>
          <w:instrText xml:space="preserve"> PAGEREF _Toc233288718 \h </w:instrText>
        </w:r>
        <w:r>
          <w:rPr>
            <w:noProof/>
            <w:webHidden/>
          </w:rPr>
        </w:r>
        <w:r>
          <w:rPr>
            <w:noProof/>
            <w:webHidden/>
          </w:rPr>
          <w:fldChar w:fldCharType="separate"/>
        </w:r>
        <w:r>
          <w:rPr>
            <w:noProof/>
            <w:webHidden/>
          </w:rPr>
          <w:t>25</w:t>
        </w:r>
        <w:r>
          <w:rPr>
            <w:noProof/>
            <w:webHidden/>
          </w:rPr>
          <w:fldChar w:fldCharType="end"/>
        </w:r>
      </w:hyperlink>
    </w:p>
    <w:p w14:paraId="44C57A51" w14:textId="03B34DE5" w:rsidR="00982B7B" w:rsidRDefault="00982B7B">
      <w:pPr>
        <w:pStyle w:val="2c"/>
        <w:tabs>
          <w:tab w:val="right" w:leader="dot" w:pos="9345"/>
        </w:tabs>
        <w:rPr>
          <w:noProof/>
        </w:rPr>
      </w:pPr>
      <w:hyperlink w:anchor="_Toc233288719" w:history="1">
        <w:r w:rsidRPr="00B16344">
          <w:rPr>
            <w:rStyle w:val="aff8"/>
            <w:rFonts w:ascii="Arial" w:eastAsia="Arial" w:hAnsi="Arial" w:cs="Arial"/>
            <w:noProof/>
          </w:rPr>
          <w:t>13.3. Auto-filling performed_by</w:t>
        </w:r>
        <w:r>
          <w:rPr>
            <w:noProof/>
            <w:webHidden/>
          </w:rPr>
          <w:tab/>
        </w:r>
        <w:r>
          <w:rPr>
            <w:noProof/>
            <w:webHidden/>
          </w:rPr>
          <w:fldChar w:fldCharType="begin"/>
        </w:r>
        <w:r>
          <w:rPr>
            <w:noProof/>
            <w:webHidden/>
          </w:rPr>
          <w:instrText xml:space="preserve"> PAGEREF _Toc233288719 \h </w:instrText>
        </w:r>
        <w:r>
          <w:rPr>
            <w:noProof/>
            <w:webHidden/>
          </w:rPr>
        </w:r>
        <w:r>
          <w:rPr>
            <w:noProof/>
            <w:webHidden/>
          </w:rPr>
          <w:fldChar w:fldCharType="separate"/>
        </w:r>
        <w:r>
          <w:rPr>
            <w:noProof/>
            <w:webHidden/>
          </w:rPr>
          <w:t>26</w:t>
        </w:r>
        <w:r>
          <w:rPr>
            <w:noProof/>
            <w:webHidden/>
          </w:rPr>
          <w:fldChar w:fldCharType="end"/>
        </w:r>
      </w:hyperlink>
    </w:p>
    <w:p w14:paraId="66F2592C" w14:textId="42B56107" w:rsidR="00982B7B" w:rsidRDefault="00982B7B">
      <w:pPr>
        <w:pStyle w:val="14"/>
        <w:tabs>
          <w:tab w:val="right" w:leader="dot" w:pos="9345"/>
        </w:tabs>
        <w:rPr>
          <w:noProof/>
        </w:rPr>
      </w:pPr>
      <w:hyperlink w:anchor="_Toc233288720" w:history="1">
        <w:r w:rsidRPr="00B16344">
          <w:rPr>
            <w:rStyle w:val="aff8"/>
            <w:rFonts w:ascii="Arial" w:eastAsia="Arial" w:hAnsi="Arial" w:cs="Arial"/>
            <w:noProof/>
          </w:rPr>
          <w:t>14. Reports</w:t>
        </w:r>
        <w:r>
          <w:rPr>
            <w:noProof/>
            <w:webHidden/>
          </w:rPr>
          <w:tab/>
        </w:r>
        <w:r>
          <w:rPr>
            <w:noProof/>
            <w:webHidden/>
          </w:rPr>
          <w:fldChar w:fldCharType="begin"/>
        </w:r>
        <w:r>
          <w:rPr>
            <w:noProof/>
            <w:webHidden/>
          </w:rPr>
          <w:instrText xml:space="preserve"> PAGEREF _Toc233288720 \h </w:instrText>
        </w:r>
        <w:r>
          <w:rPr>
            <w:noProof/>
            <w:webHidden/>
          </w:rPr>
        </w:r>
        <w:r>
          <w:rPr>
            <w:noProof/>
            <w:webHidden/>
          </w:rPr>
          <w:fldChar w:fldCharType="separate"/>
        </w:r>
        <w:r>
          <w:rPr>
            <w:noProof/>
            <w:webHidden/>
          </w:rPr>
          <w:t>26</w:t>
        </w:r>
        <w:r>
          <w:rPr>
            <w:noProof/>
            <w:webHidden/>
          </w:rPr>
          <w:fldChar w:fldCharType="end"/>
        </w:r>
      </w:hyperlink>
    </w:p>
    <w:p w14:paraId="7A53DC40" w14:textId="7B03A337" w:rsidR="00982B7B" w:rsidRDefault="00982B7B">
      <w:pPr>
        <w:pStyle w:val="2c"/>
        <w:tabs>
          <w:tab w:val="right" w:leader="dot" w:pos="9345"/>
        </w:tabs>
        <w:rPr>
          <w:noProof/>
        </w:rPr>
      </w:pPr>
      <w:hyperlink w:anchor="_Toc233288721" w:history="1">
        <w:r w:rsidRPr="00B16344">
          <w:rPr>
            <w:rStyle w:val="aff8"/>
            <w:rFonts w:ascii="Arial" w:eastAsia="Arial" w:hAnsi="Arial" w:cs="Arial"/>
            <w:noProof/>
          </w:rPr>
          <w:t>14.1. Report Purpose</w:t>
        </w:r>
        <w:r>
          <w:rPr>
            <w:noProof/>
            <w:webHidden/>
          </w:rPr>
          <w:tab/>
        </w:r>
        <w:r>
          <w:rPr>
            <w:noProof/>
            <w:webHidden/>
          </w:rPr>
          <w:fldChar w:fldCharType="begin"/>
        </w:r>
        <w:r>
          <w:rPr>
            <w:noProof/>
            <w:webHidden/>
          </w:rPr>
          <w:instrText xml:space="preserve"> PAGEREF _Toc233288721 \h </w:instrText>
        </w:r>
        <w:r>
          <w:rPr>
            <w:noProof/>
            <w:webHidden/>
          </w:rPr>
        </w:r>
        <w:r>
          <w:rPr>
            <w:noProof/>
            <w:webHidden/>
          </w:rPr>
          <w:fldChar w:fldCharType="separate"/>
        </w:r>
        <w:r>
          <w:rPr>
            <w:noProof/>
            <w:webHidden/>
          </w:rPr>
          <w:t>26</w:t>
        </w:r>
        <w:r>
          <w:rPr>
            <w:noProof/>
            <w:webHidden/>
          </w:rPr>
          <w:fldChar w:fldCharType="end"/>
        </w:r>
      </w:hyperlink>
    </w:p>
    <w:p w14:paraId="7E357955" w14:textId="72A73A81" w:rsidR="00982B7B" w:rsidRDefault="00982B7B">
      <w:pPr>
        <w:pStyle w:val="2c"/>
        <w:tabs>
          <w:tab w:val="right" w:leader="dot" w:pos="9345"/>
        </w:tabs>
        <w:rPr>
          <w:noProof/>
        </w:rPr>
      </w:pPr>
      <w:hyperlink w:anchor="_Toc233288722" w:history="1">
        <w:r w:rsidRPr="00B16344">
          <w:rPr>
            <w:rStyle w:val="aff8"/>
            <w:rFonts w:ascii="Arial" w:eastAsia="Arial" w:hAnsi="Arial" w:cs="Arial"/>
            <w:noProof/>
          </w:rPr>
          <w:t>14.2. Report Composition</w:t>
        </w:r>
        <w:r>
          <w:rPr>
            <w:noProof/>
            <w:webHidden/>
          </w:rPr>
          <w:tab/>
        </w:r>
        <w:r>
          <w:rPr>
            <w:noProof/>
            <w:webHidden/>
          </w:rPr>
          <w:fldChar w:fldCharType="begin"/>
        </w:r>
        <w:r>
          <w:rPr>
            <w:noProof/>
            <w:webHidden/>
          </w:rPr>
          <w:instrText xml:space="preserve"> PAGEREF _Toc233288722 \h </w:instrText>
        </w:r>
        <w:r>
          <w:rPr>
            <w:noProof/>
            <w:webHidden/>
          </w:rPr>
        </w:r>
        <w:r>
          <w:rPr>
            <w:noProof/>
            <w:webHidden/>
          </w:rPr>
          <w:fldChar w:fldCharType="separate"/>
        </w:r>
        <w:r>
          <w:rPr>
            <w:noProof/>
            <w:webHidden/>
          </w:rPr>
          <w:t>26</w:t>
        </w:r>
        <w:r>
          <w:rPr>
            <w:noProof/>
            <w:webHidden/>
          </w:rPr>
          <w:fldChar w:fldCharType="end"/>
        </w:r>
      </w:hyperlink>
    </w:p>
    <w:p w14:paraId="647CBC45" w14:textId="74C871C5" w:rsidR="00982B7B" w:rsidRDefault="00982B7B">
      <w:pPr>
        <w:pStyle w:val="2c"/>
        <w:tabs>
          <w:tab w:val="right" w:leader="dot" w:pos="9345"/>
        </w:tabs>
        <w:rPr>
          <w:noProof/>
        </w:rPr>
      </w:pPr>
      <w:hyperlink w:anchor="_Toc233288723" w:history="1">
        <w:r w:rsidRPr="00B16344">
          <w:rPr>
            <w:rStyle w:val="aff8"/>
            <w:rFonts w:ascii="Arial" w:eastAsia="Arial" w:hAnsi="Arial" w:cs="Arial"/>
            <w:noProof/>
          </w:rPr>
          <w:t>14.3. Printing and PDF Export</w:t>
        </w:r>
        <w:r>
          <w:rPr>
            <w:noProof/>
            <w:webHidden/>
          </w:rPr>
          <w:tab/>
        </w:r>
        <w:r>
          <w:rPr>
            <w:noProof/>
            <w:webHidden/>
          </w:rPr>
          <w:fldChar w:fldCharType="begin"/>
        </w:r>
        <w:r>
          <w:rPr>
            <w:noProof/>
            <w:webHidden/>
          </w:rPr>
          <w:instrText xml:space="preserve"> PAGEREF _Toc233288723 \h </w:instrText>
        </w:r>
        <w:r>
          <w:rPr>
            <w:noProof/>
            <w:webHidden/>
          </w:rPr>
        </w:r>
        <w:r>
          <w:rPr>
            <w:noProof/>
            <w:webHidden/>
          </w:rPr>
          <w:fldChar w:fldCharType="separate"/>
        </w:r>
        <w:r>
          <w:rPr>
            <w:noProof/>
            <w:webHidden/>
          </w:rPr>
          <w:t>26</w:t>
        </w:r>
        <w:r>
          <w:rPr>
            <w:noProof/>
            <w:webHidden/>
          </w:rPr>
          <w:fldChar w:fldCharType="end"/>
        </w:r>
      </w:hyperlink>
    </w:p>
    <w:p w14:paraId="204F8FCA" w14:textId="2F3D33E9" w:rsidR="00982B7B" w:rsidRDefault="00982B7B">
      <w:pPr>
        <w:pStyle w:val="14"/>
        <w:tabs>
          <w:tab w:val="right" w:leader="dot" w:pos="9345"/>
        </w:tabs>
        <w:rPr>
          <w:noProof/>
        </w:rPr>
      </w:pPr>
      <w:hyperlink w:anchor="_Toc233288724" w:history="1">
        <w:r w:rsidRPr="00B16344">
          <w:rPr>
            <w:rStyle w:val="aff8"/>
            <w:rFonts w:ascii="Arial" w:eastAsia="Arial" w:hAnsi="Arial" w:cs="Arial"/>
            <w:noProof/>
          </w:rPr>
          <w:t>15. Configuration</w:t>
        </w:r>
        <w:r>
          <w:rPr>
            <w:noProof/>
            <w:webHidden/>
          </w:rPr>
          <w:tab/>
        </w:r>
        <w:r>
          <w:rPr>
            <w:noProof/>
            <w:webHidden/>
          </w:rPr>
          <w:fldChar w:fldCharType="begin"/>
        </w:r>
        <w:r>
          <w:rPr>
            <w:noProof/>
            <w:webHidden/>
          </w:rPr>
          <w:instrText xml:space="preserve"> PAGEREF _Toc233288724 \h </w:instrText>
        </w:r>
        <w:r>
          <w:rPr>
            <w:noProof/>
            <w:webHidden/>
          </w:rPr>
        </w:r>
        <w:r>
          <w:rPr>
            <w:noProof/>
            <w:webHidden/>
          </w:rPr>
          <w:fldChar w:fldCharType="separate"/>
        </w:r>
        <w:r>
          <w:rPr>
            <w:noProof/>
            <w:webHidden/>
          </w:rPr>
          <w:t>27</w:t>
        </w:r>
        <w:r>
          <w:rPr>
            <w:noProof/>
            <w:webHidden/>
          </w:rPr>
          <w:fldChar w:fldCharType="end"/>
        </w:r>
      </w:hyperlink>
    </w:p>
    <w:p w14:paraId="274C015D" w14:textId="58476D9F" w:rsidR="00982B7B" w:rsidRDefault="00982B7B">
      <w:pPr>
        <w:pStyle w:val="2c"/>
        <w:tabs>
          <w:tab w:val="right" w:leader="dot" w:pos="9345"/>
        </w:tabs>
        <w:rPr>
          <w:noProof/>
        </w:rPr>
      </w:pPr>
      <w:hyperlink w:anchor="_Toc233288725" w:history="1">
        <w:r w:rsidRPr="00B16344">
          <w:rPr>
            <w:rStyle w:val="aff8"/>
            <w:rFonts w:ascii="Arial" w:eastAsia="Arial" w:hAnsi="Arial" w:cs="Arial"/>
            <w:noProof/>
          </w:rPr>
          <w:t>15.1. settings.py Structure</w:t>
        </w:r>
        <w:r>
          <w:rPr>
            <w:noProof/>
            <w:webHidden/>
          </w:rPr>
          <w:tab/>
        </w:r>
        <w:r>
          <w:rPr>
            <w:noProof/>
            <w:webHidden/>
          </w:rPr>
          <w:fldChar w:fldCharType="begin"/>
        </w:r>
        <w:r>
          <w:rPr>
            <w:noProof/>
            <w:webHidden/>
          </w:rPr>
          <w:instrText xml:space="preserve"> PAGEREF _Toc233288725 \h </w:instrText>
        </w:r>
        <w:r>
          <w:rPr>
            <w:noProof/>
            <w:webHidden/>
          </w:rPr>
        </w:r>
        <w:r>
          <w:rPr>
            <w:noProof/>
            <w:webHidden/>
          </w:rPr>
          <w:fldChar w:fldCharType="separate"/>
        </w:r>
        <w:r>
          <w:rPr>
            <w:noProof/>
            <w:webHidden/>
          </w:rPr>
          <w:t>27</w:t>
        </w:r>
        <w:r>
          <w:rPr>
            <w:noProof/>
            <w:webHidden/>
          </w:rPr>
          <w:fldChar w:fldCharType="end"/>
        </w:r>
      </w:hyperlink>
    </w:p>
    <w:p w14:paraId="29DD237B" w14:textId="2863CACA" w:rsidR="00982B7B" w:rsidRDefault="00982B7B">
      <w:pPr>
        <w:pStyle w:val="2c"/>
        <w:tabs>
          <w:tab w:val="right" w:leader="dot" w:pos="9345"/>
        </w:tabs>
        <w:rPr>
          <w:noProof/>
        </w:rPr>
      </w:pPr>
      <w:hyperlink w:anchor="_Toc233288726" w:history="1">
        <w:r w:rsidRPr="00B16344">
          <w:rPr>
            <w:rStyle w:val="aff8"/>
            <w:rFonts w:ascii="Arial" w:eastAsia="Arial" w:hAnsi="Arial" w:cs="Arial"/>
            <w:noProof/>
          </w:rPr>
          <w:t>15.2. Environment Variables</w:t>
        </w:r>
        <w:r>
          <w:rPr>
            <w:noProof/>
            <w:webHidden/>
          </w:rPr>
          <w:tab/>
        </w:r>
        <w:r>
          <w:rPr>
            <w:noProof/>
            <w:webHidden/>
          </w:rPr>
          <w:fldChar w:fldCharType="begin"/>
        </w:r>
        <w:r>
          <w:rPr>
            <w:noProof/>
            <w:webHidden/>
          </w:rPr>
          <w:instrText xml:space="preserve"> PAGEREF _Toc233288726 \h </w:instrText>
        </w:r>
        <w:r>
          <w:rPr>
            <w:noProof/>
            <w:webHidden/>
          </w:rPr>
        </w:r>
        <w:r>
          <w:rPr>
            <w:noProof/>
            <w:webHidden/>
          </w:rPr>
          <w:fldChar w:fldCharType="separate"/>
        </w:r>
        <w:r>
          <w:rPr>
            <w:noProof/>
            <w:webHidden/>
          </w:rPr>
          <w:t>27</w:t>
        </w:r>
        <w:r>
          <w:rPr>
            <w:noProof/>
            <w:webHidden/>
          </w:rPr>
          <w:fldChar w:fldCharType="end"/>
        </w:r>
      </w:hyperlink>
    </w:p>
    <w:p w14:paraId="23A6DF3B" w14:textId="5CCF6B7D" w:rsidR="00982B7B" w:rsidRDefault="00982B7B">
      <w:pPr>
        <w:pStyle w:val="2c"/>
        <w:tabs>
          <w:tab w:val="right" w:leader="dot" w:pos="9345"/>
        </w:tabs>
        <w:rPr>
          <w:noProof/>
        </w:rPr>
      </w:pPr>
      <w:hyperlink w:anchor="_Toc233288727" w:history="1">
        <w:r w:rsidRPr="00B16344">
          <w:rPr>
            <w:rStyle w:val="aff8"/>
            <w:rFonts w:ascii="Arial" w:eastAsia="Arial" w:hAnsi="Arial" w:cs="Arial"/>
            <w:noProof/>
          </w:rPr>
          <w:t>15.3. Key Settings</w:t>
        </w:r>
        <w:r>
          <w:rPr>
            <w:noProof/>
            <w:webHidden/>
          </w:rPr>
          <w:tab/>
        </w:r>
        <w:r>
          <w:rPr>
            <w:noProof/>
            <w:webHidden/>
          </w:rPr>
          <w:fldChar w:fldCharType="begin"/>
        </w:r>
        <w:r>
          <w:rPr>
            <w:noProof/>
            <w:webHidden/>
          </w:rPr>
          <w:instrText xml:space="preserve"> PAGEREF _Toc233288727 \h </w:instrText>
        </w:r>
        <w:r>
          <w:rPr>
            <w:noProof/>
            <w:webHidden/>
          </w:rPr>
        </w:r>
        <w:r>
          <w:rPr>
            <w:noProof/>
            <w:webHidden/>
          </w:rPr>
          <w:fldChar w:fldCharType="separate"/>
        </w:r>
        <w:r>
          <w:rPr>
            <w:noProof/>
            <w:webHidden/>
          </w:rPr>
          <w:t>27</w:t>
        </w:r>
        <w:r>
          <w:rPr>
            <w:noProof/>
            <w:webHidden/>
          </w:rPr>
          <w:fldChar w:fldCharType="end"/>
        </w:r>
      </w:hyperlink>
    </w:p>
    <w:p w14:paraId="53CEA117" w14:textId="0413235B" w:rsidR="00982B7B" w:rsidRDefault="00982B7B">
      <w:pPr>
        <w:pStyle w:val="2c"/>
        <w:tabs>
          <w:tab w:val="right" w:leader="dot" w:pos="9345"/>
        </w:tabs>
        <w:rPr>
          <w:noProof/>
        </w:rPr>
      </w:pPr>
      <w:hyperlink w:anchor="_Toc233288728" w:history="1">
        <w:r w:rsidRPr="00B16344">
          <w:rPr>
            <w:rStyle w:val="aff8"/>
            <w:rFonts w:ascii="Arial" w:eastAsia="Arial" w:hAnsi="Arial" w:cs="Arial"/>
            <w:noProof/>
          </w:rPr>
          <w:t>15.4. Password Validators</w:t>
        </w:r>
        <w:r>
          <w:rPr>
            <w:noProof/>
            <w:webHidden/>
          </w:rPr>
          <w:tab/>
        </w:r>
        <w:r>
          <w:rPr>
            <w:noProof/>
            <w:webHidden/>
          </w:rPr>
          <w:fldChar w:fldCharType="begin"/>
        </w:r>
        <w:r>
          <w:rPr>
            <w:noProof/>
            <w:webHidden/>
          </w:rPr>
          <w:instrText xml:space="preserve"> PAGEREF _Toc233288728 \h </w:instrText>
        </w:r>
        <w:r>
          <w:rPr>
            <w:noProof/>
            <w:webHidden/>
          </w:rPr>
        </w:r>
        <w:r>
          <w:rPr>
            <w:noProof/>
            <w:webHidden/>
          </w:rPr>
          <w:fldChar w:fldCharType="separate"/>
        </w:r>
        <w:r>
          <w:rPr>
            <w:noProof/>
            <w:webHidden/>
          </w:rPr>
          <w:t>27</w:t>
        </w:r>
        <w:r>
          <w:rPr>
            <w:noProof/>
            <w:webHidden/>
          </w:rPr>
          <w:fldChar w:fldCharType="end"/>
        </w:r>
      </w:hyperlink>
    </w:p>
    <w:p w14:paraId="3906D436" w14:textId="4EA26088" w:rsidR="00982B7B" w:rsidRDefault="00982B7B">
      <w:pPr>
        <w:pStyle w:val="14"/>
        <w:tabs>
          <w:tab w:val="right" w:leader="dot" w:pos="9345"/>
        </w:tabs>
        <w:rPr>
          <w:noProof/>
        </w:rPr>
      </w:pPr>
      <w:hyperlink w:anchor="_Toc233288729" w:history="1">
        <w:r w:rsidRPr="00B16344">
          <w:rPr>
            <w:rStyle w:val="aff8"/>
            <w:rFonts w:ascii="Arial" w:eastAsia="Arial" w:hAnsi="Arial" w:cs="Arial"/>
            <w:noProof/>
          </w:rPr>
          <w:t>16. Installation and Launch</w:t>
        </w:r>
        <w:r>
          <w:rPr>
            <w:noProof/>
            <w:webHidden/>
          </w:rPr>
          <w:tab/>
        </w:r>
        <w:r>
          <w:rPr>
            <w:noProof/>
            <w:webHidden/>
          </w:rPr>
          <w:fldChar w:fldCharType="begin"/>
        </w:r>
        <w:r>
          <w:rPr>
            <w:noProof/>
            <w:webHidden/>
          </w:rPr>
          <w:instrText xml:space="preserve"> PAGEREF _Toc233288729 \h </w:instrText>
        </w:r>
        <w:r>
          <w:rPr>
            <w:noProof/>
            <w:webHidden/>
          </w:rPr>
        </w:r>
        <w:r>
          <w:rPr>
            <w:noProof/>
            <w:webHidden/>
          </w:rPr>
          <w:fldChar w:fldCharType="separate"/>
        </w:r>
        <w:r>
          <w:rPr>
            <w:noProof/>
            <w:webHidden/>
          </w:rPr>
          <w:t>28</w:t>
        </w:r>
        <w:r>
          <w:rPr>
            <w:noProof/>
            <w:webHidden/>
          </w:rPr>
          <w:fldChar w:fldCharType="end"/>
        </w:r>
      </w:hyperlink>
    </w:p>
    <w:p w14:paraId="5607E1D3" w14:textId="130FC4A3" w:rsidR="00982B7B" w:rsidRDefault="00982B7B">
      <w:pPr>
        <w:pStyle w:val="2c"/>
        <w:tabs>
          <w:tab w:val="right" w:leader="dot" w:pos="9345"/>
        </w:tabs>
        <w:rPr>
          <w:noProof/>
        </w:rPr>
      </w:pPr>
      <w:hyperlink w:anchor="_Toc233288730" w:history="1">
        <w:r w:rsidRPr="00B16344">
          <w:rPr>
            <w:rStyle w:val="aff8"/>
            <w:rFonts w:ascii="Arial" w:eastAsia="Arial" w:hAnsi="Arial" w:cs="Arial"/>
            <w:noProof/>
          </w:rPr>
          <w:t>16.1. Option 1: Docker (Recommended)</w:t>
        </w:r>
        <w:r>
          <w:rPr>
            <w:noProof/>
            <w:webHidden/>
          </w:rPr>
          <w:tab/>
        </w:r>
        <w:r>
          <w:rPr>
            <w:noProof/>
            <w:webHidden/>
          </w:rPr>
          <w:fldChar w:fldCharType="begin"/>
        </w:r>
        <w:r>
          <w:rPr>
            <w:noProof/>
            <w:webHidden/>
          </w:rPr>
          <w:instrText xml:space="preserve"> PAGEREF _Toc233288730 \h </w:instrText>
        </w:r>
        <w:r>
          <w:rPr>
            <w:noProof/>
            <w:webHidden/>
          </w:rPr>
        </w:r>
        <w:r>
          <w:rPr>
            <w:noProof/>
            <w:webHidden/>
          </w:rPr>
          <w:fldChar w:fldCharType="separate"/>
        </w:r>
        <w:r>
          <w:rPr>
            <w:noProof/>
            <w:webHidden/>
          </w:rPr>
          <w:t>28</w:t>
        </w:r>
        <w:r>
          <w:rPr>
            <w:noProof/>
            <w:webHidden/>
          </w:rPr>
          <w:fldChar w:fldCharType="end"/>
        </w:r>
      </w:hyperlink>
    </w:p>
    <w:p w14:paraId="076F3D10" w14:textId="31EBF54B" w:rsidR="00982B7B" w:rsidRDefault="00982B7B">
      <w:pPr>
        <w:pStyle w:val="2c"/>
        <w:tabs>
          <w:tab w:val="right" w:leader="dot" w:pos="9345"/>
        </w:tabs>
        <w:rPr>
          <w:noProof/>
        </w:rPr>
      </w:pPr>
      <w:hyperlink w:anchor="_Toc233288731" w:history="1">
        <w:r w:rsidRPr="00B16344">
          <w:rPr>
            <w:rStyle w:val="aff8"/>
            <w:rFonts w:ascii="Arial" w:eastAsia="Arial" w:hAnsi="Arial" w:cs="Arial"/>
            <w:noProof/>
          </w:rPr>
          <w:t>16.2. Option 2: Local Development (venv)</w:t>
        </w:r>
        <w:r>
          <w:rPr>
            <w:noProof/>
            <w:webHidden/>
          </w:rPr>
          <w:tab/>
        </w:r>
        <w:r>
          <w:rPr>
            <w:noProof/>
            <w:webHidden/>
          </w:rPr>
          <w:fldChar w:fldCharType="begin"/>
        </w:r>
        <w:r>
          <w:rPr>
            <w:noProof/>
            <w:webHidden/>
          </w:rPr>
          <w:instrText xml:space="preserve"> PAGEREF _Toc233288731 \h </w:instrText>
        </w:r>
        <w:r>
          <w:rPr>
            <w:noProof/>
            <w:webHidden/>
          </w:rPr>
        </w:r>
        <w:r>
          <w:rPr>
            <w:noProof/>
            <w:webHidden/>
          </w:rPr>
          <w:fldChar w:fldCharType="separate"/>
        </w:r>
        <w:r>
          <w:rPr>
            <w:noProof/>
            <w:webHidden/>
          </w:rPr>
          <w:t>28</w:t>
        </w:r>
        <w:r>
          <w:rPr>
            <w:noProof/>
            <w:webHidden/>
          </w:rPr>
          <w:fldChar w:fldCharType="end"/>
        </w:r>
      </w:hyperlink>
    </w:p>
    <w:p w14:paraId="51864762" w14:textId="307F354B" w:rsidR="00982B7B" w:rsidRDefault="00982B7B">
      <w:pPr>
        <w:pStyle w:val="2c"/>
        <w:tabs>
          <w:tab w:val="right" w:leader="dot" w:pos="9345"/>
        </w:tabs>
        <w:rPr>
          <w:noProof/>
        </w:rPr>
      </w:pPr>
      <w:hyperlink w:anchor="_Toc233288732" w:history="1">
        <w:r w:rsidRPr="00B16344">
          <w:rPr>
            <w:rStyle w:val="aff8"/>
            <w:rFonts w:ascii="Arial" w:eastAsia="Arial" w:hAnsi="Arial" w:cs="Arial"/>
            <w:noProof/>
          </w:rPr>
          <w:t>16.3. Option 3: Production Deployment</w:t>
        </w:r>
        <w:r>
          <w:rPr>
            <w:noProof/>
            <w:webHidden/>
          </w:rPr>
          <w:tab/>
        </w:r>
        <w:r>
          <w:rPr>
            <w:noProof/>
            <w:webHidden/>
          </w:rPr>
          <w:fldChar w:fldCharType="begin"/>
        </w:r>
        <w:r>
          <w:rPr>
            <w:noProof/>
            <w:webHidden/>
          </w:rPr>
          <w:instrText xml:space="preserve"> PAGEREF _Toc233288732 \h </w:instrText>
        </w:r>
        <w:r>
          <w:rPr>
            <w:noProof/>
            <w:webHidden/>
          </w:rPr>
        </w:r>
        <w:r>
          <w:rPr>
            <w:noProof/>
            <w:webHidden/>
          </w:rPr>
          <w:fldChar w:fldCharType="separate"/>
        </w:r>
        <w:r>
          <w:rPr>
            <w:noProof/>
            <w:webHidden/>
          </w:rPr>
          <w:t>29</w:t>
        </w:r>
        <w:r>
          <w:rPr>
            <w:noProof/>
            <w:webHidden/>
          </w:rPr>
          <w:fldChar w:fldCharType="end"/>
        </w:r>
      </w:hyperlink>
    </w:p>
    <w:p w14:paraId="276D59C3" w14:textId="330794CB" w:rsidR="00982B7B" w:rsidRDefault="00982B7B">
      <w:pPr>
        <w:pStyle w:val="14"/>
        <w:tabs>
          <w:tab w:val="right" w:leader="dot" w:pos="9345"/>
        </w:tabs>
        <w:rPr>
          <w:noProof/>
        </w:rPr>
      </w:pPr>
      <w:hyperlink w:anchor="_Toc233288733" w:history="1">
        <w:r w:rsidRPr="00B16344">
          <w:rPr>
            <w:rStyle w:val="aff8"/>
            <w:rFonts w:ascii="Arial" w:eastAsia="Arial" w:hAnsi="Arial" w:cs="Arial"/>
            <w:noProof/>
          </w:rPr>
          <w:t>17. Deployment and Docker</w:t>
        </w:r>
        <w:r>
          <w:rPr>
            <w:noProof/>
            <w:webHidden/>
          </w:rPr>
          <w:tab/>
        </w:r>
        <w:r>
          <w:rPr>
            <w:noProof/>
            <w:webHidden/>
          </w:rPr>
          <w:fldChar w:fldCharType="begin"/>
        </w:r>
        <w:r>
          <w:rPr>
            <w:noProof/>
            <w:webHidden/>
          </w:rPr>
          <w:instrText xml:space="preserve"> PAGEREF _Toc233288733 \h </w:instrText>
        </w:r>
        <w:r>
          <w:rPr>
            <w:noProof/>
            <w:webHidden/>
          </w:rPr>
        </w:r>
        <w:r>
          <w:rPr>
            <w:noProof/>
            <w:webHidden/>
          </w:rPr>
          <w:fldChar w:fldCharType="separate"/>
        </w:r>
        <w:r>
          <w:rPr>
            <w:noProof/>
            <w:webHidden/>
          </w:rPr>
          <w:t>30</w:t>
        </w:r>
        <w:r>
          <w:rPr>
            <w:noProof/>
            <w:webHidden/>
          </w:rPr>
          <w:fldChar w:fldCharType="end"/>
        </w:r>
      </w:hyperlink>
    </w:p>
    <w:p w14:paraId="29195B8B" w14:textId="72652FE2" w:rsidR="00982B7B" w:rsidRDefault="00982B7B">
      <w:pPr>
        <w:pStyle w:val="2c"/>
        <w:tabs>
          <w:tab w:val="right" w:leader="dot" w:pos="9345"/>
        </w:tabs>
        <w:rPr>
          <w:noProof/>
        </w:rPr>
      </w:pPr>
      <w:hyperlink w:anchor="_Toc233288734" w:history="1">
        <w:r w:rsidRPr="00B16344">
          <w:rPr>
            <w:rStyle w:val="aff8"/>
            <w:rFonts w:ascii="Arial" w:eastAsia="Arial" w:hAnsi="Arial" w:cs="Arial"/>
            <w:noProof/>
          </w:rPr>
          <w:t>17.1. Dockerfile</w:t>
        </w:r>
        <w:r>
          <w:rPr>
            <w:noProof/>
            <w:webHidden/>
          </w:rPr>
          <w:tab/>
        </w:r>
        <w:r>
          <w:rPr>
            <w:noProof/>
            <w:webHidden/>
          </w:rPr>
          <w:fldChar w:fldCharType="begin"/>
        </w:r>
        <w:r>
          <w:rPr>
            <w:noProof/>
            <w:webHidden/>
          </w:rPr>
          <w:instrText xml:space="preserve"> PAGEREF _Toc233288734 \h </w:instrText>
        </w:r>
        <w:r>
          <w:rPr>
            <w:noProof/>
            <w:webHidden/>
          </w:rPr>
        </w:r>
        <w:r>
          <w:rPr>
            <w:noProof/>
            <w:webHidden/>
          </w:rPr>
          <w:fldChar w:fldCharType="separate"/>
        </w:r>
        <w:r>
          <w:rPr>
            <w:noProof/>
            <w:webHidden/>
          </w:rPr>
          <w:t>30</w:t>
        </w:r>
        <w:r>
          <w:rPr>
            <w:noProof/>
            <w:webHidden/>
          </w:rPr>
          <w:fldChar w:fldCharType="end"/>
        </w:r>
      </w:hyperlink>
    </w:p>
    <w:p w14:paraId="4CD9A4D5" w14:textId="49D66B19" w:rsidR="00982B7B" w:rsidRDefault="00982B7B">
      <w:pPr>
        <w:pStyle w:val="2c"/>
        <w:tabs>
          <w:tab w:val="right" w:leader="dot" w:pos="9345"/>
        </w:tabs>
        <w:rPr>
          <w:noProof/>
        </w:rPr>
      </w:pPr>
      <w:hyperlink w:anchor="_Toc233288735" w:history="1">
        <w:r w:rsidRPr="00B16344">
          <w:rPr>
            <w:rStyle w:val="aff8"/>
            <w:rFonts w:ascii="Arial" w:eastAsia="Arial" w:hAnsi="Arial" w:cs="Arial"/>
            <w:noProof/>
          </w:rPr>
          <w:t>17.2. docker-compose.yml</w:t>
        </w:r>
        <w:r>
          <w:rPr>
            <w:noProof/>
            <w:webHidden/>
          </w:rPr>
          <w:tab/>
        </w:r>
        <w:r>
          <w:rPr>
            <w:noProof/>
            <w:webHidden/>
          </w:rPr>
          <w:fldChar w:fldCharType="begin"/>
        </w:r>
        <w:r>
          <w:rPr>
            <w:noProof/>
            <w:webHidden/>
          </w:rPr>
          <w:instrText xml:space="preserve"> PAGEREF _Toc233288735 \h </w:instrText>
        </w:r>
        <w:r>
          <w:rPr>
            <w:noProof/>
            <w:webHidden/>
          </w:rPr>
        </w:r>
        <w:r>
          <w:rPr>
            <w:noProof/>
            <w:webHidden/>
          </w:rPr>
          <w:fldChar w:fldCharType="separate"/>
        </w:r>
        <w:r>
          <w:rPr>
            <w:noProof/>
            <w:webHidden/>
          </w:rPr>
          <w:t>30</w:t>
        </w:r>
        <w:r>
          <w:rPr>
            <w:noProof/>
            <w:webHidden/>
          </w:rPr>
          <w:fldChar w:fldCharType="end"/>
        </w:r>
      </w:hyperlink>
    </w:p>
    <w:p w14:paraId="54956834" w14:textId="74886712" w:rsidR="00982B7B" w:rsidRDefault="00982B7B">
      <w:pPr>
        <w:pStyle w:val="2c"/>
        <w:tabs>
          <w:tab w:val="right" w:leader="dot" w:pos="9345"/>
        </w:tabs>
        <w:rPr>
          <w:noProof/>
        </w:rPr>
      </w:pPr>
      <w:hyperlink w:anchor="_Toc233288736" w:history="1">
        <w:r w:rsidRPr="00B16344">
          <w:rPr>
            <w:rStyle w:val="aff8"/>
            <w:rFonts w:ascii="Arial" w:eastAsia="Arial" w:hAnsi="Arial" w:cs="Arial"/>
            <w:noProof/>
          </w:rPr>
          <w:t>17.3. entrypoint.sh</w:t>
        </w:r>
        <w:r>
          <w:rPr>
            <w:noProof/>
            <w:webHidden/>
          </w:rPr>
          <w:tab/>
        </w:r>
        <w:r>
          <w:rPr>
            <w:noProof/>
            <w:webHidden/>
          </w:rPr>
          <w:fldChar w:fldCharType="begin"/>
        </w:r>
        <w:r>
          <w:rPr>
            <w:noProof/>
            <w:webHidden/>
          </w:rPr>
          <w:instrText xml:space="preserve"> PAGEREF _Toc233288736 \h </w:instrText>
        </w:r>
        <w:r>
          <w:rPr>
            <w:noProof/>
            <w:webHidden/>
          </w:rPr>
        </w:r>
        <w:r>
          <w:rPr>
            <w:noProof/>
            <w:webHidden/>
          </w:rPr>
          <w:fldChar w:fldCharType="separate"/>
        </w:r>
        <w:r>
          <w:rPr>
            <w:noProof/>
            <w:webHidden/>
          </w:rPr>
          <w:t>31</w:t>
        </w:r>
        <w:r>
          <w:rPr>
            <w:noProof/>
            <w:webHidden/>
          </w:rPr>
          <w:fldChar w:fldCharType="end"/>
        </w:r>
      </w:hyperlink>
    </w:p>
    <w:p w14:paraId="02CB7128" w14:textId="0E4118A3" w:rsidR="00982B7B" w:rsidRDefault="00982B7B">
      <w:pPr>
        <w:pStyle w:val="14"/>
        <w:tabs>
          <w:tab w:val="right" w:leader="dot" w:pos="9345"/>
        </w:tabs>
        <w:rPr>
          <w:noProof/>
        </w:rPr>
      </w:pPr>
      <w:hyperlink w:anchor="_Toc233288737" w:history="1">
        <w:r w:rsidRPr="00B16344">
          <w:rPr>
            <w:rStyle w:val="aff8"/>
            <w:rFonts w:ascii="Arial" w:eastAsia="Arial" w:hAnsi="Arial" w:cs="Arial"/>
            <w:noProof/>
          </w:rPr>
          <w:t>18. User Management</w:t>
        </w:r>
        <w:r>
          <w:rPr>
            <w:noProof/>
            <w:webHidden/>
          </w:rPr>
          <w:tab/>
        </w:r>
        <w:r>
          <w:rPr>
            <w:noProof/>
            <w:webHidden/>
          </w:rPr>
          <w:fldChar w:fldCharType="begin"/>
        </w:r>
        <w:r>
          <w:rPr>
            <w:noProof/>
            <w:webHidden/>
          </w:rPr>
          <w:instrText xml:space="preserve"> PAGEREF _Toc233288737 \h </w:instrText>
        </w:r>
        <w:r>
          <w:rPr>
            <w:noProof/>
            <w:webHidden/>
          </w:rPr>
        </w:r>
        <w:r>
          <w:rPr>
            <w:noProof/>
            <w:webHidden/>
          </w:rPr>
          <w:fldChar w:fldCharType="separate"/>
        </w:r>
        <w:r>
          <w:rPr>
            <w:noProof/>
            <w:webHidden/>
          </w:rPr>
          <w:t>32</w:t>
        </w:r>
        <w:r>
          <w:rPr>
            <w:noProof/>
            <w:webHidden/>
          </w:rPr>
          <w:fldChar w:fldCharType="end"/>
        </w:r>
      </w:hyperlink>
    </w:p>
    <w:p w14:paraId="51C0ABF9" w14:textId="6817128D" w:rsidR="00982B7B" w:rsidRDefault="00982B7B">
      <w:pPr>
        <w:pStyle w:val="2c"/>
        <w:tabs>
          <w:tab w:val="right" w:leader="dot" w:pos="9345"/>
        </w:tabs>
        <w:rPr>
          <w:noProof/>
        </w:rPr>
      </w:pPr>
      <w:hyperlink w:anchor="_Toc233288738" w:history="1">
        <w:r w:rsidRPr="00B16344">
          <w:rPr>
            <w:rStyle w:val="aff8"/>
            <w:rFonts w:ascii="Arial" w:eastAsia="Arial" w:hAnsi="Arial" w:cs="Arial"/>
            <w:noProof/>
          </w:rPr>
          <w:t>18.1. Default Account</w:t>
        </w:r>
        <w:r>
          <w:rPr>
            <w:noProof/>
            <w:webHidden/>
          </w:rPr>
          <w:tab/>
        </w:r>
        <w:r>
          <w:rPr>
            <w:noProof/>
            <w:webHidden/>
          </w:rPr>
          <w:fldChar w:fldCharType="begin"/>
        </w:r>
        <w:r>
          <w:rPr>
            <w:noProof/>
            <w:webHidden/>
          </w:rPr>
          <w:instrText xml:space="preserve"> PAGEREF _Toc233288738 \h </w:instrText>
        </w:r>
        <w:r>
          <w:rPr>
            <w:noProof/>
            <w:webHidden/>
          </w:rPr>
        </w:r>
        <w:r>
          <w:rPr>
            <w:noProof/>
            <w:webHidden/>
          </w:rPr>
          <w:fldChar w:fldCharType="separate"/>
        </w:r>
        <w:r>
          <w:rPr>
            <w:noProof/>
            <w:webHidden/>
          </w:rPr>
          <w:t>32</w:t>
        </w:r>
        <w:r>
          <w:rPr>
            <w:noProof/>
            <w:webHidden/>
          </w:rPr>
          <w:fldChar w:fldCharType="end"/>
        </w:r>
      </w:hyperlink>
    </w:p>
    <w:p w14:paraId="6792623F" w14:textId="20F6C4E1" w:rsidR="00982B7B" w:rsidRDefault="00982B7B">
      <w:pPr>
        <w:pStyle w:val="2c"/>
        <w:tabs>
          <w:tab w:val="right" w:leader="dot" w:pos="9345"/>
        </w:tabs>
        <w:rPr>
          <w:noProof/>
        </w:rPr>
      </w:pPr>
      <w:hyperlink w:anchor="_Toc233288739" w:history="1">
        <w:r w:rsidRPr="00B16344">
          <w:rPr>
            <w:rStyle w:val="aff8"/>
            <w:rFonts w:ascii="Arial" w:eastAsia="Arial" w:hAnsi="Arial" w:cs="Arial"/>
            <w:noProof/>
          </w:rPr>
          <w:t>18.2. Creating Users</w:t>
        </w:r>
        <w:r>
          <w:rPr>
            <w:noProof/>
            <w:webHidden/>
          </w:rPr>
          <w:tab/>
        </w:r>
        <w:r>
          <w:rPr>
            <w:noProof/>
            <w:webHidden/>
          </w:rPr>
          <w:fldChar w:fldCharType="begin"/>
        </w:r>
        <w:r>
          <w:rPr>
            <w:noProof/>
            <w:webHidden/>
          </w:rPr>
          <w:instrText xml:space="preserve"> PAGEREF _Toc233288739 \h </w:instrText>
        </w:r>
        <w:r>
          <w:rPr>
            <w:noProof/>
            <w:webHidden/>
          </w:rPr>
        </w:r>
        <w:r>
          <w:rPr>
            <w:noProof/>
            <w:webHidden/>
          </w:rPr>
          <w:fldChar w:fldCharType="separate"/>
        </w:r>
        <w:r>
          <w:rPr>
            <w:noProof/>
            <w:webHidden/>
          </w:rPr>
          <w:t>32</w:t>
        </w:r>
        <w:r>
          <w:rPr>
            <w:noProof/>
            <w:webHidden/>
          </w:rPr>
          <w:fldChar w:fldCharType="end"/>
        </w:r>
      </w:hyperlink>
    </w:p>
    <w:p w14:paraId="75D00637" w14:textId="6DB5951E" w:rsidR="00982B7B" w:rsidRDefault="00982B7B">
      <w:pPr>
        <w:pStyle w:val="2c"/>
        <w:tabs>
          <w:tab w:val="right" w:leader="dot" w:pos="9345"/>
        </w:tabs>
        <w:rPr>
          <w:noProof/>
        </w:rPr>
      </w:pPr>
      <w:hyperlink w:anchor="_Toc233288740" w:history="1">
        <w:r w:rsidRPr="00B16344">
          <w:rPr>
            <w:rStyle w:val="aff8"/>
            <w:rFonts w:ascii="Arial" w:eastAsia="Arial" w:hAnsi="Arial" w:cs="Arial"/>
            <w:noProof/>
          </w:rPr>
          <w:t>18.3. Assigning Roles</w:t>
        </w:r>
        <w:r>
          <w:rPr>
            <w:noProof/>
            <w:webHidden/>
          </w:rPr>
          <w:tab/>
        </w:r>
        <w:r>
          <w:rPr>
            <w:noProof/>
            <w:webHidden/>
          </w:rPr>
          <w:fldChar w:fldCharType="begin"/>
        </w:r>
        <w:r>
          <w:rPr>
            <w:noProof/>
            <w:webHidden/>
          </w:rPr>
          <w:instrText xml:space="preserve"> PAGEREF _Toc233288740 \h </w:instrText>
        </w:r>
        <w:r>
          <w:rPr>
            <w:noProof/>
            <w:webHidden/>
          </w:rPr>
        </w:r>
        <w:r>
          <w:rPr>
            <w:noProof/>
            <w:webHidden/>
          </w:rPr>
          <w:fldChar w:fldCharType="separate"/>
        </w:r>
        <w:r>
          <w:rPr>
            <w:noProof/>
            <w:webHidden/>
          </w:rPr>
          <w:t>32</w:t>
        </w:r>
        <w:r>
          <w:rPr>
            <w:noProof/>
            <w:webHidden/>
          </w:rPr>
          <w:fldChar w:fldCharType="end"/>
        </w:r>
      </w:hyperlink>
    </w:p>
    <w:p w14:paraId="488B6B6F" w14:textId="149D6D8C" w:rsidR="00982B7B" w:rsidRDefault="00982B7B">
      <w:pPr>
        <w:pStyle w:val="14"/>
        <w:tabs>
          <w:tab w:val="right" w:leader="dot" w:pos="9345"/>
        </w:tabs>
        <w:rPr>
          <w:noProof/>
        </w:rPr>
      </w:pPr>
      <w:hyperlink w:anchor="_Toc233288741" w:history="1">
        <w:r w:rsidRPr="00B16344">
          <w:rPr>
            <w:rStyle w:val="aff8"/>
            <w:rFonts w:ascii="Arial" w:eastAsia="Arial" w:hAnsi="Arial" w:cs="Arial"/>
            <w:noProof/>
          </w:rPr>
          <w:t>19. User Guide</w:t>
        </w:r>
        <w:r>
          <w:rPr>
            <w:noProof/>
            <w:webHidden/>
          </w:rPr>
          <w:tab/>
        </w:r>
        <w:r>
          <w:rPr>
            <w:noProof/>
            <w:webHidden/>
          </w:rPr>
          <w:fldChar w:fldCharType="begin"/>
        </w:r>
        <w:r>
          <w:rPr>
            <w:noProof/>
            <w:webHidden/>
          </w:rPr>
          <w:instrText xml:space="preserve"> PAGEREF _Toc233288741 \h </w:instrText>
        </w:r>
        <w:r>
          <w:rPr>
            <w:noProof/>
            <w:webHidden/>
          </w:rPr>
        </w:r>
        <w:r>
          <w:rPr>
            <w:noProof/>
            <w:webHidden/>
          </w:rPr>
          <w:fldChar w:fldCharType="separate"/>
        </w:r>
        <w:r>
          <w:rPr>
            <w:noProof/>
            <w:webHidden/>
          </w:rPr>
          <w:t>32</w:t>
        </w:r>
        <w:r>
          <w:rPr>
            <w:noProof/>
            <w:webHidden/>
          </w:rPr>
          <w:fldChar w:fldCharType="end"/>
        </w:r>
      </w:hyperlink>
    </w:p>
    <w:p w14:paraId="27A55A1E" w14:textId="7E862BAC" w:rsidR="00982B7B" w:rsidRDefault="00982B7B">
      <w:pPr>
        <w:pStyle w:val="2c"/>
        <w:tabs>
          <w:tab w:val="right" w:leader="dot" w:pos="9345"/>
        </w:tabs>
        <w:rPr>
          <w:noProof/>
        </w:rPr>
      </w:pPr>
      <w:hyperlink w:anchor="_Toc233288742" w:history="1">
        <w:r w:rsidRPr="00B16344">
          <w:rPr>
            <w:rStyle w:val="aff8"/>
            <w:rFonts w:ascii="Arial" w:eastAsia="Arial" w:hAnsi="Arial" w:cs="Arial"/>
            <w:noProof/>
          </w:rPr>
          <w:t>19.1. Logging In</w:t>
        </w:r>
        <w:r>
          <w:rPr>
            <w:noProof/>
            <w:webHidden/>
          </w:rPr>
          <w:tab/>
        </w:r>
        <w:r>
          <w:rPr>
            <w:noProof/>
            <w:webHidden/>
          </w:rPr>
          <w:fldChar w:fldCharType="begin"/>
        </w:r>
        <w:r>
          <w:rPr>
            <w:noProof/>
            <w:webHidden/>
          </w:rPr>
          <w:instrText xml:space="preserve"> PAGEREF _Toc233288742 \h </w:instrText>
        </w:r>
        <w:r>
          <w:rPr>
            <w:noProof/>
            <w:webHidden/>
          </w:rPr>
        </w:r>
        <w:r>
          <w:rPr>
            <w:noProof/>
            <w:webHidden/>
          </w:rPr>
          <w:fldChar w:fldCharType="separate"/>
        </w:r>
        <w:r>
          <w:rPr>
            <w:noProof/>
            <w:webHidden/>
          </w:rPr>
          <w:t>32</w:t>
        </w:r>
        <w:r>
          <w:rPr>
            <w:noProof/>
            <w:webHidden/>
          </w:rPr>
          <w:fldChar w:fldCharType="end"/>
        </w:r>
      </w:hyperlink>
    </w:p>
    <w:p w14:paraId="0D7EEDBE" w14:textId="036E563D" w:rsidR="00982B7B" w:rsidRDefault="00982B7B">
      <w:pPr>
        <w:pStyle w:val="2c"/>
        <w:tabs>
          <w:tab w:val="right" w:leader="dot" w:pos="9345"/>
        </w:tabs>
        <w:rPr>
          <w:noProof/>
        </w:rPr>
      </w:pPr>
      <w:hyperlink w:anchor="_Toc233288743" w:history="1">
        <w:r w:rsidRPr="00B16344">
          <w:rPr>
            <w:rStyle w:val="aff8"/>
            <w:rFonts w:ascii="Arial" w:eastAsia="Arial" w:hAnsi="Arial" w:cs="Arial"/>
            <w:noProof/>
          </w:rPr>
          <w:t>19.2. Dashboard</w:t>
        </w:r>
        <w:r>
          <w:rPr>
            <w:noProof/>
            <w:webHidden/>
          </w:rPr>
          <w:tab/>
        </w:r>
        <w:r>
          <w:rPr>
            <w:noProof/>
            <w:webHidden/>
          </w:rPr>
          <w:fldChar w:fldCharType="begin"/>
        </w:r>
        <w:r>
          <w:rPr>
            <w:noProof/>
            <w:webHidden/>
          </w:rPr>
          <w:instrText xml:space="preserve"> PAGEREF _Toc233288743 \h </w:instrText>
        </w:r>
        <w:r>
          <w:rPr>
            <w:noProof/>
            <w:webHidden/>
          </w:rPr>
        </w:r>
        <w:r>
          <w:rPr>
            <w:noProof/>
            <w:webHidden/>
          </w:rPr>
          <w:fldChar w:fldCharType="separate"/>
        </w:r>
        <w:r>
          <w:rPr>
            <w:noProof/>
            <w:webHidden/>
          </w:rPr>
          <w:t>33</w:t>
        </w:r>
        <w:r>
          <w:rPr>
            <w:noProof/>
            <w:webHidden/>
          </w:rPr>
          <w:fldChar w:fldCharType="end"/>
        </w:r>
      </w:hyperlink>
    </w:p>
    <w:p w14:paraId="59735861" w14:textId="063FCF75" w:rsidR="00982B7B" w:rsidRDefault="00982B7B">
      <w:pPr>
        <w:pStyle w:val="2c"/>
        <w:tabs>
          <w:tab w:val="right" w:leader="dot" w:pos="9345"/>
        </w:tabs>
        <w:rPr>
          <w:noProof/>
        </w:rPr>
      </w:pPr>
      <w:hyperlink w:anchor="_Toc233288744" w:history="1">
        <w:r w:rsidRPr="00B16344">
          <w:rPr>
            <w:rStyle w:val="aff8"/>
            <w:rFonts w:ascii="Arial" w:eastAsia="Arial" w:hAnsi="Arial" w:cs="Arial"/>
            <w:noProof/>
          </w:rPr>
          <w:t>19.3. Registering a New Tool</w:t>
        </w:r>
        <w:r>
          <w:rPr>
            <w:noProof/>
            <w:webHidden/>
          </w:rPr>
          <w:tab/>
        </w:r>
        <w:r>
          <w:rPr>
            <w:noProof/>
            <w:webHidden/>
          </w:rPr>
          <w:fldChar w:fldCharType="begin"/>
        </w:r>
        <w:r>
          <w:rPr>
            <w:noProof/>
            <w:webHidden/>
          </w:rPr>
          <w:instrText xml:space="preserve"> PAGEREF _Toc233288744 \h </w:instrText>
        </w:r>
        <w:r>
          <w:rPr>
            <w:noProof/>
            <w:webHidden/>
          </w:rPr>
        </w:r>
        <w:r>
          <w:rPr>
            <w:noProof/>
            <w:webHidden/>
          </w:rPr>
          <w:fldChar w:fldCharType="separate"/>
        </w:r>
        <w:r>
          <w:rPr>
            <w:noProof/>
            <w:webHidden/>
          </w:rPr>
          <w:t>33</w:t>
        </w:r>
        <w:r>
          <w:rPr>
            <w:noProof/>
            <w:webHidden/>
          </w:rPr>
          <w:fldChar w:fldCharType="end"/>
        </w:r>
      </w:hyperlink>
    </w:p>
    <w:p w14:paraId="39127095" w14:textId="767FE2F4" w:rsidR="00982B7B" w:rsidRDefault="00982B7B">
      <w:pPr>
        <w:pStyle w:val="2c"/>
        <w:tabs>
          <w:tab w:val="right" w:leader="dot" w:pos="9345"/>
        </w:tabs>
        <w:rPr>
          <w:noProof/>
        </w:rPr>
      </w:pPr>
      <w:hyperlink w:anchor="_Toc233288745" w:history="1">
        <w:r w:rsidRPr="00B16344">
          <w:rPr>
            <w:rStyle w:val="aff8"/>
            <w:rFonts w:ascii="Arial" w:eastAsia="Arial" w:hAnsi="Arial" w:cs="Arial"/>
            <w:noProof/>
          </w:rPr>
          <w:t>19.4. Issuing a Tool from the Warehouse</w:t>
        </w:r>
        <w:r>
          <w:rPr>
            <w:noProof/>
            <w:webHidden/>
          </w:rPr>
          <w:tab/>
        </w:r>
        <w:r>
          <w:rPr>
            <w:noProof/>
            <w:webHidden/>
          </w:rPr>
          <w:fldChar w:fldCharType="begin"/>
        </w:r>
        <w:r>
          <w:rPr>
            <w:noProof/>
            <w:webHidden/>
          </w:rPr>
          <w:instrText xml:space="preserve"> PAGEREF _Toc233288745 \h </w:instrText>
        </w:r>
        <w:r>
          <w:rPr>
            <w:noProof/>
            <w:webHidden/>
          </w:rPr>
        </w:r>
        <w:r>
          <w:rPr>
            <w:noProof/>
            <w:webHidden/>
          </w:rPr>
          <w:fldChar w:fldCharType="separate"/>
        </w:r>
        <w:r>
          <w:rPr>
            <w:noProof/>
            <w:webHidden/>
          </w:rPr>
          <w:t>33</w:t>
        </w:r>
        <w:r>
          <w:rPr>
            <w:noProof/>
            <w:webHidden/>
          </w:rPr>
          <w:fldChar w:fldCharType="end"/>
        </w:r>
      </w:hyperlink>
    </w:p>
    <w:p w14:paraId="1375DAD3" w14:textId="11ADEF6D" w:rsidR="00982B7B" w:rsidRDefault="00982B7B">
      <w:pPr>
        <w:pStyle w:val="2c"/>
        <w:tabs>
          <w:tab w:val="right" w:leader="dot" w:pos="9345"/>
        </w:tabs>
        <w:rPr>
          <w:noProof/>
        </w:rPr>
      </w:pPr>
      <w:hyperlink w:anchor="_Toc233288746" w:history="1">
        <w:r w:rsidRPr="00B16344">
          <w:rPr>
            <w:rStyle w:val="aff8"/>
            <w:rFonts w:ascii="Arial" w:eastAsia="Arial" w:hAnsi="Arial" w:cs="Arial"/>
            <w:noProof/>
          </w:rPr>
          <w:t>19.5. Returning a Tool to the Warehouse</w:t>
        </w:r>
        <w:r>
          <w:rPr>
            <w:noProof/>
            <w:webHidden/>
          </w:rPr>
          <w:tab/>
        </w:r>
        <w:r>
          <w:rPr>
            <w:noProof/>
            <w:webHidden/>
          </w:rPr>
          <w:fldChar w:fldCharType="begin"/>
        </w:r>
        <w:r>
          <w:rPr>
            <w:noProof/>
            <w:webHidden/>
          </w:rPr>
          <w:instrText xml:space="preserve"> PAGEREF _Toc233288746 \h </w:instrText>
        </w:r>
        <w:r>
          <w:rPr>
            <w:noProof/>
            <w:webHidden/>
          </w:rPr>
        </w:r>
        <w:r>
          <w:rPr>
            <w:noProof/>
            <w:webHidden/>
          </w:rPr>
          <w:fldChar w:fldCharType="separate"/>
        </w:r>
        <w:r>
          <w:rPr>
            <w:noProof/>
            <w:webHidden/>
          </w:rPr>
          <w:t>33</w:t>
        </w:r>
        <w:r>
          <w:rPr>
            <w:noProof/>
            <w:webHidden/>
          </w:rPr>
          <w:fldChar w:fldCharType="end"/>
        </w:r>
      </w:hyperlink>
    </w:p>
    <w:p w14:paraId="2B588A33" w14:textId="0C6FF84F" w:rsidR="00982B7B" w:rsidRDefault="00982B7B">
      <w:pPr>
        <w:pStyle w:val="2c"/>
        <w:tabs>
          <w:tab w:val="right" w:leader="dot" w:pos="9345"/>
        </w:tabs>
        <w:rPr>
          <w:noProof/>
        </w:rPr>
      </w:pPr>
      <w:hyperlink w:anchor="_Toc233288747" w:history="1">
        <w:r w:rsidRPr="00B16344">
          <w:rPr>
            <w:rStyle w:val="aff8"/>
            <w:rFonts w:ascii="Arial" w:eastAsia="Arial" w:hAnsi="Arial" w:cs="Arial"/>
            <w:noProof/>
          </w:rPr>
          <w:t>19.6. Writing Off a Tool</w:t>
        </w:r>
        <w:r>
          <w:rPr>
            <w:noProof/>
            <w:webHidden/>
          </w:rPr>
          <w:tab/>
        </w:r>
        <w:r>
          <w:rPr>
            <w:noProof/>
            <w:webHidden/>
          </w:rPr>
          <w:fldChar w:fldCharType="begin"/>
        </w:r>
        <w:r>
          <w:rPr>
            <w:noProof/>
            <w:webHidden/>
          </w:rPr>
          <w:instrText xml:space="preserve"> PAGEREF _Toc233288747 \h </w:instrText>
        </w:r>
        <w:r>
          <w:rPr>
            <w:noProof/>
            <w:webHidden/>
          </w:rPr>
        </w:r>
        <w:r>
          <w:rPr>
            <w:noProof/>
            <w:webHidden/>
          </w:rPr>
          <w:fldChar w:fldCharType="separate"/>
        </w:r>
        <w:r>
          <w:rPr>
            <w:noProof/>
            <w:webHidden/>
          </w:rPr>
          <w:t>33</w:t>
        </w:r>
        <w:r>
          <w:rPr>
            <w:noProof/>
            <w:webHidden/>
          </w:rPr>
          <w:fldChar w:fldCharType="end"/>
        </w:r>
      </w:hyperlink>
    </w:p>
    <w:p w14:paraId="7EBA8D2E" w14:textId="0B99A5AA" w:rsidR="00982B7B" w:rsidRDefault="00982B7B">
      <w:pPr>
        <w:pStyle w:val="2c"/>
        <w:tabs>
          <w:tab w:val="right" w:leader="dot" w:pos="9345"/>
        </w:tabs>
        <w:rPr>
          <w:noProof/>
        </w:rPr>
      </w:pPr>
      <w:hyperlink w:anchor="_Toc233288748" w:history="1">
        <w:r w:rsidRPr="00B16344">
          <w:rPr>
            <w:rStyle w:val="aff8"/>
            <w:rFonts w:ascii="Arial" w:eastAsia="Arial" w:hAnsi="Arial" w:cs="Arial"/>
            <w:noProof/>
          </w:rPr>
          <w:t>19.7. Printing a QR Code</w:t>
        </w:r>
        <w:r>
          <w:rPr>
            <w:noProof/>
            <w:webHidden/>
          </w:rPr>
          <w:tab/>
        </w:r>
        <w:r>
          <w:rPr>
            <w:noProof/>
            <w:webHidden/>
          </w:rPr>
          <w:fldChar w:fldCharType="begin"/>
        </w:r>
        <w:r>
          <w:rPr>
            <w:noProof/>
            <w:webHidden/>
          </w:rPr>
          <w:instrText xml:space="preserve"> PAGEREF _Toc233288748 \h </w:instrText>
        </w:r>
        <w:r>
          <w:rPr>
            <w:noProof/>
            <w:webHidden/>
          </w:rPr>
        </w:r>
        <w:r>
          <w:rPr>
            <w:noProof/>
            <w:webHidden/>
          </w:rPr>
          <w:fldChar w:fldCharType="separate"/>
        </w:r>
        <w:r>
          <w:rPr>
            <w:noProof/>
            <w:webHidden/>
          </w:rPr>
          <w:t>34</w:t>
        </w:r>
        <w:r>
          <w:rPr>
            <w:noProof/>
            <w:webHidden/>
          </w:rPr>
          <w:fldChar w:fldCharType="end"/>
        </w:r>
      </w:hyperlink>
    </w:p>
    <w:p w14:paraId="55C728ED" w14:textId="5C222D35" w:rsidR="00982B7B" w:rsidRDefault="00982B7B">
      <w:pPr>
        <w:pStyle w:val="2c"/>
        <w:tabs>
          <w:tab w:val="right" w:leader="dot" w:pos="9345"/>
        </w:tabs>
        <w:rPr>
          <w:noProof/>
        </w:rPr>
      </w:pPr>
      <w:hyperlink w:anchor="_Toc233288749" w:history="1">
        <w:r w:rsidRPr="00B16344">
          <w:rPr>
            <w:rStyle w:val="aff8"/>
            <w:rFonts w:ascii="Arial" w:eastAsia="Arial" w:hAnsi="Arial" w:cs="Arial"/>
            <w:noProof/>
          </w:rPr>
          <w:t>19.8. Generating a Report</w:t>
        </w:r>
        <w:r>
          <w:rPr>
            <w:noProof/>
            <w:webHidden/>
          </w:rPr>
          <w:tab/>
        </w:r>
        <w:r>
          <w:rPr>
            <w:noProof/>
            <w:webHidden/>
          </w:rPr>
          <w:fldChar w:fldCharType="begin"/>
        </w:r>
        <w:r>
          <w:rPr>
            <w:noProof/>
            <w:webHidden/>
          </w:rPr>
          <w:instrText xml:space="preserve"> PAGEREF _Toc233288749 \h </w:instrText>
        </w:r>
        <w:r>
          <w:rPr>
            <w:noProof/>
            <w:webHidden/>
          </w:rPr>
        </w:r>
        <w:r>
          <w:rPr>
            <w:noProof/>
            <w:webHidden/>
          </w:rPr>
          <w:fldChar w:fldCharType="separate"/>
        </w:r>
        <w:r>
          <w:rPr>
            <w:noProof/>
            <w:webHidden/>
          </w:rPr>
          <w:t>34</w:t>
        </w:r>
        <w:r>
          <w:rPr>
            <w:noProof/>
            <w:webHidden/>
          </w:rPr>
          <w:fldChar w:fldCharType="end"/>
        </w:r>
      </w:hyperlink>
    </w:p>
    <w:p w14:paraId="5479F8D1" w14:textId="70AAAAC6" w:rsidR="00982B7B" w:rsidRDefault="00982B7B">
      <w:pPr>
        <w:pStyle w:val="2c"/>
        <w:tabs>
          <w:tab w:val="right" w:leader="dot" w:pos="9345"/>
        </w:tabs>
        <w:rPr>
          <w:noProof/>
        </w:rPr>
      </w:pPr>
      <w:hyperlink w:anchor="_Toc233288750" w:history="1">
        <w:r w:rsidRPr="00B16344">
          <w:rPr>
            <w:rStyle w:val="aff8"/>
            <w:rFonts w:ascii="Arial" w:eastAsia="Arial" w:hAnsi="Arial" w:cs="Arial"/>
            <w:noProof/>
          </w:rPr>
          <w:t>19.9. Viewing Profile and Logging Out</w:t>
        </w:r>
        <w:r>
          <w:rPr>
            <w:noProof/>
            <w:webHidden/>
          </w:rPr>
          <w:tab/>
        </w:r>
        <w:r>
          <w:rPr>
            <w:noProof/>
            <w:webHidden/>
          </w:rPr>
          <w:fldChar w:fldCharType="begin"/>
        </w:r>
        <w:r>
          <w:rPr>
            <w:noProof/>
            <w:webHidden/>
          </w:rPr>
          <w:instrText xml:space="preserve"> PAGEREF _Toc233288750 \h </w:instrText>
        </w:r>
        <w:r>
          <w:rPr>
            <w:noProof/>
            <w:webHidden/>
          </w:rPr>
        </w:r>
        <w:r>
          <w:rPr>
            <w:noProof/>
            <w:webHidden/>
          </w:rPr>
          <w:fldChar w:fldCharType="separate"/>
        </w:r>
        <w:r>
          <w:rPr>
            <w:noProof/>
            <w:webHidden/>
          </w:rPr>
          <w:t>34</w:t>
        </w:r>
        <w:r>
          <w:rPr>
            <w:noProof/>
            <w:webHidden/>
          </w:rPr>
          <w:fldChar w:fldCharType="end"/>
        </w:r>
      </w:hyperlink>
    </w:p>
    <w:p w14:paraId="664B5944" w14:textId="0506D59F" w:rsidR="00982B7B" w:rsidRDefault="00982B7B">
      <w:pPr>
        <w:pStyle w:val="14"/>
        <w:tabs>
          <w:tab w:val="right" w:leader="dot" w:pos="9345"/>
        </w:tabs>
        <w:rPr>
          <w:noProof/>
        </w:rPr>
      </w:pPr>
      <w:hyperlink w:anchor="_Toc233288751" w:history="1">
        <w:r w:rsidRPr="00B16344">
          <w:rPr>
            <w:rStyle w:val="aff8"/>
            <w:rFonts w:ascii="Arial" w:eastAsia="Arial" w:hAnsi="Arial" w:cs="Arial"/>
            <w:noProof/>
          </w:rPr>
          <w:t>20. Limitations and Known Issues</w:t>
        </w:r>
        <w:r>
          <w:rPr>
            <w:noProof/>
            <w:webHidden/>
          </w:rPr>
          <w:tab/>
        </w:r>
        <w:r>
          <w:rPr>
            <w:noProof/>
            <w:webHidden/>
          </w:rPr>
          <w:fldChar w:fldCharType="begin"/>
        </w:r>
        <w:r>
          <w:rPr>
            <w:noProof/>
            <w:webHidden/>
          </w:rPr>
          <w:instrText xml:space="preserve"> PAGEREF _Toc233288751 \h </w:instrText>
        </w:r>
        <w:r>
          <w:rPr>
            <w:noProof/>
            <w:webHidden/>
          </w:rPr>
        </w:r>
        <w:r>
          <w:rPr>
            <w:noProof/>
            <w:webHidden/>
          </w:rPr>
          <w:fldChar w:fldCharType="separate"/>
        </w:r>
        <w:r>
          <w:rPr>
            <w:noProof/>
            <w:webHidden/>
          </w:rPr>
          <w:t>34</w:t>
        </w:r>
        <w:r>
          <w:rPr>
            <w:noProof/>
            <w:webHidden/>
          </w:rPr>
          <w:fldChar w:fldCharType="end"/>
        </w:r>
      </w:hyperlink>
    </w:p>
    <w:p w14:paraId="73AC82C1" w14:textId="708D97AB" w:rsidR="00982B7B" w:rsidRDefault="00982B7B">
      <w:pPr>
        <w:pStyle w:val="2c"/>
        <w:tabs>
          <w:tab w:val="right" w:leader="dot" w:pos="9345"/>
        </w:tabs>
        <w:rPr>
          <w:noProof/>
        </w:rPr>
      </w:pPr>
      <w:hyperlink w:anchor="_Toc233288752" w:history="1">
        <w:r w:rsidRPr="00B16344">
          <w:rPr>
            <w:rStyle w:val="aff8"/>
            <w:rFonts w:ascii="Arial" w:eastAsia="Arial" w:hAnsi="Arial" w:cs="Arial"/>
            <w:noProof/>
          </w:rPr>
          <w:t>20.1. Functional Limitations</w:t>
        </w:r>
        <w:r>
          <w:rPr>
            <w:noProof/>
            <w:webHidden/>
          </w:rPr>
          <w:tab/>
        </w:r>
        <w:r>
          <w:rPr>
            <w:noProof/>
            <w:webHidden/>
          </w:rPr>
          <w:fldChar w:fldCharType="begin"/>
        </w:r>
        <w:r>
          <w:rPr>
            <w:noProof/>
            <w:webHidden/>
          </w:rPr>
          <w:instrText xml:space="preserve"> PAGEREF _Toc233288752 \h </w:instrText>
        </w:r>
        <w:r>
          <w:rPr>
            <w:noProof/>
            <w:webHidden/>
          </w:rPr>
        </w:r>
        <w:r>
          <w:rPr>
            <w:noProof/>
            <w:webHidden/>
          </w:rPr>
          <w:fldChar w:fldCharType="separate"/>
        </w:r>
        <w:r>
          <w:rPr>
            <w:noProof/>
            <w:webHidden/>
          </w:rPr>
          <w:t>34</w:t>
        </w:r>
        <w:r>
          <w:rPr>
            <w:noProof/>
            <w:webHidden/>
          </w:rPr>
          <w:fldChar w:fldCharType="end"/>
        </w:r>
      </w:hyperlink>
    </w:p>
    <w:p w14:paraId="3C212C63" w14:textId="28226446" w:rsidR="00982B7B" w:rsidRDefault="00982B7B">
      <w:pPr>
        <w:pStyle w:val="2c"/>
        <w:tabs>
          <w:tab w:val="right" w:leader="dot" w:pos="9345"/>
        </w:tabs>
        <w:rPr>
          <w:noProof/>
        </w:rPr>
      </w:pPr>
      <w:hyperlink w:anchor="_Toc233288753" w:history="1">
        <w:r w:rsidRPr="00B16344">
          <w:rPr>
            <w:rStyle w:val="aff8"/>
            <w:rFonts w:ascii="Arial" w:eastAsia="Arial" w:hAnsi="Arial" w:cs="Arial"/>
            <w:noProof/>
          </w:rPr>
          <w:t>20.2. Security Issues</w:t>
        </w:r>
        <w:r>
          <w:rPr>
            <w:noProof/>
            <w:webHidden/>
          </w:rPr>
          <w:tab/>
        </w:r>
        <w:r>
          <w:rPr>
            <w:noProof/>
            <w:webHidden/>
          </w:rPr>
          <w:fldChar w:fldCharType="begin"/>
        </w:r>
        <w:r>
          <w:rPr>
            <w:noProof/>
            <w:webHidden/>
          </w:rPr>
          <w:instrText xml:space="preserve"> PAGEREF _Toc233288753 \h </w:instrText>
        </w:r>
        <w:r>
          <w:rPr>
            <w:noProof/>
            <w:webHidden/>
          </w:rPr>
        </w:r>
        <w:r>
          <w:rPr>
            <w:noProof/>
            <w:webHidden/>
          </w:rPr>
          <w:fldChar w:fldCharType="separate"/>
        </w:r>
        <w:r>
          <w:rPr>
            <w:noProof/>
            <w:webHidden/>
          </w:rPr>
          <w:t>35</w:t>
        </w:r>
        <w:r>
          <w:rPr>
            <w:noProof/>
            <w:webHidden/>
          </w:rPr>
          <w:fldChar w:fldCharType="end"/>
        </w:r>
      </w:hyperlink>
    </w:p>
    <w:p w14:paraId="5FB0989F" w14:textId="4B3C7CE0" w:rsidR="00982B7B" w:rsidRDefault="00982B7B">
      <w:pPr>
        <w:pStyle w:val="2c"/>
        <w:tabs>
          <w:tab w:val="right" w:leader="dot" w:pos="9345"/>
        </w:tabs>
        <w:rPr>
          <w:noProof/>
        </w:rPr>
      </w:pPr>
      <w:hyperlink w:anchor="_Toc233288754" w:history="1">
        <w:r w:rsidRPr="00B16344">
          <w:rPr>
            <w:rStyle w:val="aff8"/>
            <w:rFonts w:ascii="Arial" w:eastAsia="Arial" w:hAnsi="Arial" w:cs="Arial"/>
            <w:noProof/>
          </w:rPr>
          <w:t>20.3. Maintenance Issues</w:t>
        </w:r>
        <w:r>
          <w:rPr>
            <w:noProof/>
            <w:webHidden/>
          </w:rPr>
          <w:tab/>
        </w:r>
        <w:r>
          <w:rPr>
            <w:noProof/>
            <w:webHidden/>
          </w:rPr>
          <w:fldChar w:fldCharType="begin"/>
        </w:r>
        <w:r>
          <w:rPr>
            <w:noProof/>
            <w:webHidden/>
          </w:rPr>
          <w:instrText xml:space="preserve"> PAGEREF _Toc233288754 \h </w:instrText>
        </w:r>
        <w:r>
          <w:rPr>
            <w:noProof/>
            <w:webHidden/>
          </w:rPr>
        </w:r>
        <w:r>
          <w:rPr>
            <w:noProof/>
            <w:webHidden/>
          </w:rPr>
          <w:fldChar w:fldCharType="separate"/>
        </w:r>
        <w:r>
          <w:rPr>
            <w:noProof/>
            <w:webHidden/>
          </w:rPr>
          <w:t>35</w:t>
        </w:r>
        <w:r>
          <w:rPr>
            <w:noProof/>
            <w:webHidden/>
          </w:rPr>
          <w:fldChar w:fldCharType="end"/>
        </w:r>
      </w:hyperlink>
    </w:p>
    <w:p w14:paraId="14DBF09E" w14:textId="3321DDF1" w:rsidR="00982B7B" w:rsidRDefault="00982B7B">
      <w:pPr>
        <w:pStyle w:val="14"/>
        <w:tabs>
          <w:tab w:val="right" w:leader="dot" w:pos="9345"/>
        </w:tabs>
        <w:rPr>
          <w:noProof/>
        </w:rPr>
      </w:pPr>
      <w:hyperlink w:anchor="_Toc233288755" w:history="1">
        <w:r w:rsidRPr="00B16344">
          <w:rPr>
            <w:rStyle w:val="aff8"/>
            <w:rFonts w:ascii="Arial" w:eastAsia="Arial" w:hAnsi="Arial" w:cs="Arial"/>
            <w:noProof/>
          </w:rPr>
          <w:t>21. Security</w:t>
        </w:r>
        <w:r>
          <w:rPr>
            <w:noProof/>
            <w:webHidden/>
          </w:rPr>
          <w:tab/>
        </w:r>
        <w:r>
          <w:rPr>
            <w:noProof/>
            <w:webHidden/>
          </w:rPr>
          <w:fldChar w:fldCharType="begin"/>
        </w:r>
        <w:r>
          <w:rPr>
            <w:noProof/>
            <w:webHidden/>
          </w:rPr>
          <w:instrText xml:space="preserve"> PAGEREF _Toc233288755 \h </w:instrText>
        </w:r>
        <w:r>
          <w:rPr>
            <w:noProof/>
            <w:webHidden/>
          </w:rPr>
        </w:r>
        <w:r>
          <w:rPr>
            <w:noProof/>
            <w:webHidden/>
          </w:rPr>
          <w:fldChar w:fldCharType="separate"/>
        </w:r>
        <w:r>
          <w:rPr>
            <w:noProof/>
            <w:webHidden/>
          </w:rPr>
          <w:t>35</w:t>
        </w:r>
        <w:r>
          <w:rPr>
            <w:noProof/>
            <w:webHidden/>
          </w:rPr>
          <w:fldChar w:fldCharType="end"/>
        </w:r>
      </w:hyperlink>
    </w:p>
    <w:p w14:paraId="54AAA39B" w14:textId="679BCDB5" w:rsidR="00982B7B" w:rsidRDefault="00982B7B">
      <w:pPr>
        <w:pStyle w:val="2c"/>
        <w:tabs>
          <w:tab w:val="right" w:leader="dot" w:pos="9345"/>
        </w:tabs>
        <w:rPr>
          <w:noProof/>
        </w:rPr>
      </w:pPr>
      <w:hyperlink w:anchor="_Toc233288756" w:history="1">
        <w:r w:rsidRPr="00B16344">
          <w:rPr>
            <w:rStyle w:val="aff8"/>
            <w:rFonts w:ascii="Arial" w:eastAsia="Arial" w:hAnsi="Arial" w:cs="Arial"/>
            <w:noProof/>
          </w:rPr>
          <w:t>21.1. Built-in Protection Mechanisms</w:t>
        </w:r>
        <w:r>
          <w:rPr>
            <w:noProof/>
            <w:webHidden/>
          </w:rPr>
          <w:tab/>
        </w:r>
        <w:r>
          <w:rPr>
            <w:noProof/>
            <w:webHidden/>
          </w:rPr>
          <w:fldChar w:fldCharType="begin"/>
        </w:r>
        <w:r>
          <w:rPr>
            <w:noProof/>
            <w:webHidden/>
          </w:rPr>
          <w:instrText xml:space="preserve"> PAGEREF _Toc233288756 \h </w:instrText>
        </w:r>
        <w:r>
          <w:rPr>
            <w:noProof/>
            <w:webHidden/>
          </w:rPr>
        </w:r>
        <w:r>
          <w:rPr>
            <w:noProof/>
            <w:webHidden/>
          </w:rPr>
          <w:fldChar w:fldCharType="separate"/>
        </w:r>
        <w:r>
          <w:rPr>
            <w:noProof/>
            <w:webHidden/>
          </w:rPr>
          <w:t>35</w:t>
        </w:r>
        <w:r>
          <w:rPr>
            <w:noProof/>
            <w:webHidden/>
          </w:rPr>
          <w:fldChar w:fldCharType="end"/>
        </w:r>
      </w:hyperlink>
    </w:p>
    <w:p w14:paraId="315352B7" w14:textId="1CBF50D1" w:rsidR="00982B7B" w:rsidRDefault="00982B7B">
      <w:pPr>
        <w:pStyle w:val="2c"/>
        <w:tabs>
          <w:tab w:val="right" w:leader="dot" w:pos="9345"/>
        </w:tabs>
        <w:rPr>
          <w:noProof/>
        </w:rPr>
      </w:pPr>
      <w:hyperlink w:anchor="_Toc233288757" w:history="1">
        <w:r w:rsidRPr="00B16344">
          <w:rPr>
            <w:rStyle w:val="aff8"/>
            <w:rFonts w:ascii="Arial" w:eastAsia="Arial" w:hAnsi="Arial" w:cs="Arial"/>
            <w:noProof/>
          </w:rPr>
          <w:t>21.2. Security Hardening Recommendations</w:t>
        </w:r>
        <w:r>
          <w:rPr>
            <w:noProof/>
            <w:webHidden/>
          </w:rPr>
          <w:tab/>
        </w:r>
        <w:r>
          <w:rPr>
            <w:noProof/>
            <w:webHidden/>
          </w:rPr>
          <w:fldChar w:fldCharType="begin"/>
        </w:r>
        <w:r>
          <w:rPr>
            <w:noProof/>
            <w:webHidden/>
          </w:rPr>
          <w:instrText xml:space="preserve"> PAGEREF _Toc233288757 \h </w:instrText>
        </w:r>
        <w:r>
          <w:rPr>
            <w:noProof/>
            <w:webHidden/>
          </w:rPr>
        </w:r>
        <w:r>
          <w:rPr>
            <w:noProof/>
            <w:webHidden/>
          </w:rPr>
          <w:fldChar w:fldCharType="separate"/>
        </w:r>
        <w:r>
          <w:rPr>
            <w:noProof/>
            <w:webHidden/>
          </w:rPr>
          <w:t>36</w:t>
        </w:r>
        <w:r>
          <w:rPr>
            <w:noProof/>
            <w:webHidden/>
          </w:rPr>
          <w:fldChar w:fldCharType="end"/>
        </w:r>
      </w:hyperlink>
    </w:p>
    <w:p w14:paraId="6499156A" w14:textId="221B25C1" w:rsidR="00982B7B" w:rsidRDefault="00982B7B">
      <w:pPr>
        <w:pStyle w:val="14"/>
        <w:tabs>
          <w:tab w:val="right" w:leader="dot" w:pos="9345"/>
        </w:tabs>
        <w:rPr>
          <w:noProof/>
        </w:rPr>
      </w:pPr>
      <w:hyperlink w:anchor="_Toc233288758" w:history="1">
        <w:r w:rsidRPr="00B16344">
          <w:rPr>
            <w:rStyle w:val="aff8"/>
            <w:rFonts w:ascii="Arial" w:eastAsia="Arial" w:hAnsi="Arial" w:cs="Arial"/>
            <w:noProof/>
          </w:rPr>
          <w:t>22. Extension Recommendations</w:t>
        </w:r>
        <w:r>
          <w:rPr>
            <w:noProof/>
            <w:webHidden/>
          </w:rPr>
          <w:tab/>
        </w:r>
        <w:r>
          <w:rPr>
            <w:noProof/>
            <w:webHidden/>
          </w:rPr>
          <w:fldChar w:fldCharType="begin"/>
        </w:r>
        <w:r>
          <w:rPr>
            <w:noProof/>
            <w:webHidden/>
          </w:rPr>
          <w:instrText xml:space="preserve"> PAGEREF _Toc233288758 \h </w:instrText>
        </w:r>
        <w:r>
          <w:rPr>
            <w:noProof/>
            <w:webHidden/>
          </w:rPr>
        </w:r>
        <w:r>
          <w:rPr>
            <w:noProof/>
            <w:webHidden/>
          </w:rPr>
          <w:fldChar w:fldCharType="separate"/>
        </w:r>
        <w:r>
          <w:rPr>
            <w:noProof/>
            <w:webHidden/>
          </w:rPr>
          <w:t>36</w:t>
        </w:r>
        <w:r>
          <w:rPr>
            <w:noProof/>
            <w:webHidden/>
          </w:rPr>
          <w:fldChar w:fldCharType="end"/>
        </w:r>
      </w:hyperlink>
    </w:p>
    <w:p w14:paraId="5FD762AA" w14:textId="44EB98D6" w:rsidR="00982B7B" w:rsidRDefault="00982B7B">
      <w:pPr>
        <w:pStyle w:val="2c"/>
        <w:tabs>
          <w:tab w:val="right" w:leader="dot" w:pos="9345"/>
        </w:tabs>
        <w:rPr>
          <w:noProof/>
        </w:rPr>
      </w:pPr>
      <w:hyperlink w:anchor="_Toc233288759" w:history="1">
        <w:r w:rsidRPr="00B16344">
          <w:rPr>
            <w:rStyle w:val="aff8"/>
            <w:rFonts w:ascii="Arial" w:eastAsia="Arial" w:hAnsi="Arial" w:cs="Arial"/>
            <w:noProof/>
          </w:rPr>
          <w:t>22.1. REST API</w:t>
        </w:r>
        <w:r>
          <w:rPr>
            <w:noProof/>
            <w:webHidden/>
          </w:rPr>
          <w:tab/>
        </w:r>
        <w:r>
          <w:rPr>
            <w:noProof/>
            <w:webHidden/>
          </w:rPr>
          <w:fldChar w:fldCharType="begin"/>
        </w:r>
        <w:r>
          <w:rPr>
            <w:noProof/>
            <w:webHidden/>
          </w:rPr>
          <w:instrText xml:space="preserve"> PAGEREF _Toc233288759 \h </w:instrText>
        </w:r>
        <w:r>
          <w:rPr>
            <w:noProof/>
            <w:webHidden/>
          </w:rPr>
        </w:r>
        <w:r>
          <w:rPr>
            <w:noProof/>
            <w:webHidden/>
          </w:rPr>
          <w:fldChar w:fldCharType="separate"/>
        </w:r>
        <w:r>
          <w:rPr>
            <w:noProof/>
            <w:webHidden/>
          </w:rPr>
          <w:t>36</w:t>
        </w:r>
        <w:r>
          <w:rPr>
            <w:noProof/>
            <w:webHidden/>
          </w:rPr>
          <w:fldChar w:fldCharType="end"/>
        </w:r>
      </w:hyperlink>
    </w:p>
    <w:p w14:paraId="64F107D2" w14:textId="3AE1BCC2" w:rsidR="00982B7B" w:rsidRDefault="00982B7B">
      <w:pPr>
        <w:pStyle w:val="2c"/>
        <w:tabs>
          <w:tab w:val="right" w:leader="dot" w:pos="9345"/>
        </w:tabs>
        <w:rPr>
          <w:noProof/>
        </w:rPr>
      </w:pPr>
      <w:hyperlink w:anchor="_Toc233288760" w:history="1">
        <w:r w:rsidRPr="00B16344">
          <w:rPr>
            <w:rStyle w:val="aff8"/>
            <w:rFonts w:ascii="Arial" w:eastAsia="Arial" w:hAnsi="Arial" w:cs="Arial"/>
            <w:noProof/>
          </w:rPr>
          <w:t>22.2. Testing</w:t>
        </w:r>
        <w:r>
          <w:rPr>
            <w:noProof/>
            <w:webHidden/>
          </w:rPr>
          <w:tab/>
        </w:r>
        <w:r>
          <w:rPr>
            <w:noProof/>
            <w:webHidden/>
          </w:rPr>
          <w:fldChar w:fldCharType="begin"/>
        </w:r>
        <w:r>
          <w:rPr>
            <w:noProof/>
            <w:webHidden/>
          </w:rPr>
          <w:instrText xml:space="preserve"> PAGEREF _Toc233288760 \h </w:instrText>
        </w:r>
        <w:r>
          <w:rPr>
            <w:noProof/>
            <w:webHidden/>
          </w:rPr>
        </w:r>
        <w:r>
          <w:rPr>
            <w:noProof/>
            <w:webHidden/>
          </w:rPr>
          <w:fldChar w:fldCharType="separate"/>
        </w:r>
        <w:r>
          <w:rPr>
            <w:noProof/>
            <w:webHidden/>
          </w:rPr>
          <w:t>36</w:t>
        </w:r>
        <w:r>
          <w:rPr>
            <w:noProof/>
            <w:webHidden/>
          </w:rPr>
          <w:fldChar w:fldCharType="end"/>
        </w:r>
      </w:hyperlink>
    </w:p>
    <w:p w14:paraId="0DC5EAFE" w14:textId="037706F8" w:rsidR="00982B7B" w:rsidRDefault="00982B7B">
      <w:pPr>
        <w:pStyle w:val="2c"/>
        <w:tabs>
          <w:tab w:val="right" w:leader="dot" w:pos="9345"/>
        </w:tabs>
        <w:rPr>
          <w:noProof/>
        </w:rPr>
      </w:pPr>
      <w:hyperlink w:anchor="_Toc233288761" w:history="1">
        <w:r w:rsidRPr="00B16344">
          <w:rPr>
            <w:rStyle w:val="aff8"/>
            <w:rFonts w:ascii="Arial" w:eastAsia="Arial" w:hAnsi="Arial" w:cs="Arial"/>
            <w:noProof/>
          </w:rPr>
          <w:t>22.3. Pagination and Performance</w:t>
        </w:r>
        <w:r>
          <w:rPr>
            <w:noProof/>
            <w:webHidden/>
          </w:rPr>
          <w:tab/>
        </w:r>
        <w:r>
          <w:rPr>
            <w:noProof/>
            <w:webHidden/>
          </w:rPr>
          <w:fldChar w:fldCharType="begin"/>
        </w:r>
        <w:r>
          <w:rPr>
            <w:noProof/>
            <w:webHidden/>
          </w:rPr>
          <w:instrText xml:space="preserve"> PAGEREF _Toc233288761 \h </w:instrText>
        </w:r>
        <w:r>
          <w:rPr>
            <w:noProof/>
            <w:webHidden/>
          </w:rPr>
        </w:r>
        <w:r>
          <w:rPr>
            <w:noProof/>
            <w:webHidden/>
          </w:rPr>
          <w:fldChar w:fldCharType="separate"/>
        </w:r>
        <w:r>
          <w:rPr>
            <w:noProof/>
            <w:webHidden/>
          </w:rPr>
          <w:t>37</w:t>
        </w:r>
        <w:r>
          <w:rPr>
            <w:noProof/>
            <w:webHidden/>
          </w:rPr>
          <w:fldChar w:fldCharType="end"/>
        </w:r>
      </w:hyperlink>
    </w:p>
    <w:p w14:paraId="7CD4D4BB" w14:textId="6DF75422" w:rsidR="00982B7B" w:rsidRDefault="00982B7B">
      <w:pPr>
        <w:pStyle w:val="2c"/>
        <w:tabs>
          <w:tab w:val="right" w:leader="dot" w:pos="9345"/>
        </w:tabs>
        <w:rPr>
          <w:noProof/>
        </w:rPr>
      </w:pPr>
      <w:hyperlink w:anchor="_Toc233288762" w:history="1">
        <w:r w:rsidRPr="00B16344">
          <w:rPr>
            <w:rStyle w:val="aff8"/>
            <w:rFonts w:ascii="Arial" w:eastAsia="Arial" w:hAnsi="Arial" w:cs="Arial"/>
            <w:noProof/>
          </w:rPr>
          <w:t>22.4. Extended Functionality</w:t>
        </w:r>
        <w:r>
          <w:rPr>
            <w:noProof/>
            <w:webHidden/>
          </w:rPr>
          <w:tab/>
        </w:r>
        <w:r>
          <w:rPr>
            <w:noProof/>
            <w:webHidden/>
          </w:rPr>
          <w:fldChar w:fldCharType="begin"/>
        </w:r>
        <w:r>
          <w:rPr>
            <w:noProof/>
            <w:webHidden/>
          </w:rPr>
          <w:instrText xml:space="preserve"> PAGEREF _Toc233288762 \h </w:instrText>
        </w:r>
        <w:r>
          <w:rPr>
            <w:noProof/>
            <w:webHidden/>
          </w:rPr>
        </w:r>
        <w:r>
          <w:rPr>
            <w:noProof/>
            <w:webHidden/>
          </w:rPr>
          <w:fldChar w:fldCharType="separate"/>
        </w:r>
        <w:r>
          <w:rPr>
            <w:noProof/>
            <w:webHidden/>
          </w:rPr>
          <w:t>37</w:t>
        </w:r>
        <w:r>
          <w:rPr>
            <w:noProof/>
            <w:webHidden/>
          </w:rPr>
          <w:fldChar w:fldCharType="end"/>
        </w:r>
      </w:hyperlink>
    </w:p>
    <w:p w14:paraId="0BF20E8F" w14:textId="3647C32D" w:rsidR="00982B7B" w:rsidRDefault="00982B7B">
      <w:pPr>
        <w:pStyle w:val="14"/>
        <w:tabs>
          <w:tab w:val="right" w:leader="dot" w:pos="9345"/>
        </w:tabs>
        <w:rPr>
          <w:noProof/>
        </w:rPr>
      </w:pPr>
      <w:hyperlink w:anchor="_Toc233288763" w:history="1">
        <w:r w:rsidRPr="00B16344">
          <w:rPr>
            <w:rStyle w:val="aff8"/>
            <w:rFonts w:ascii="Arial" w:eastAsia="Arial" w:hAnsi="Arial" w:cs="Arial"/>
            <w:noProof/>
          </w:rPr>
          <w:t>23. Troubleshooting (FAQ)</w:t>
        </w:r>
        <w:r>
          <w:rPr>
            <w:noProof/>
            <w:webHidden/>
          </w:rPr>
          <w:tab/>
        </w:r>
        <w:r>
          <w:rPr>
            <w:noProof/>
            <w:webHidden/>
          </w:rPr>
          <w:fldChar w:fldCharType="begin"/>
        </w:r>
        <w:r>
          <w:rPr>
            <w:noProof/>
            <w:webHidden/>
          </w:rPr>
          <w:instrText xml:space="preserve"> PAGEREF _Toc233288763 \h </w:instrText>
        </w:r>
        <w:r>
          <w:rPr>
            <w:noProof/>
            <w:webHidden/>
          </w:rPr>
        </w:r>
        <w:r>
          <w:rPr>
            <w:noProof/>
            <w:webHidden/>
          </w:rPr>
          <w:fldChar w:fldCharType="separate"/>
        </w:r>
        <w:r>
          <w:rPr>
            <w:noProof/>
            <w:webHidden/>
          </w:rPr>
          <w:t>37</w:t>
        </w:r>
        <w:r>
          <w:rPr>
            <w:noProof/>
            <w:webHidden/>
          </w:rPr>
          <w:fldChar w:fldCharType="end"/>
        </w:r>
      </w:hyperlink>
    </w:p>
    <w:p w14:paraId="60254AE8" w14:textId="3CE05537" w:rsidR="00982B7B" w:rsidRDefault="00982B7B">
      <w:pPr>
        <w:pStyle w:val="2c"/>
        <w:tabs>
          <w:tab w:val="right" w:leader="dot" w:pos="9345"/>
        </w:tabs>
        <w:rPr>
          <w:noProof/>
        </w:rPr>
      </w:pPr>
      <w:hyperlink w:anchor="_Toc233288764" w:history="1">
        <w:r w:rsidRPr="00B16344">
          <w:rPr>
            <w:rStyle w:val="aff8"/>
            <w:rFonts w:ascii="Arial" w:eastAsia="Arial" w:hAnsi="Arial" w:cs="Arial"/>
            <w:noProof/>
          </w:rPr>
          <w:t>23.1. Startup Issues</w:t>
        </w:r>
        <w:r>
          <w:rPr>
            <w:noProof/>
            <w:webHidden/>
          </w:rPr>
          <w:tab/>
        </w:r>
        <w:r>
          <w:rPr>
            <w:noProof/>
            <w:webHidden/>
          </w:rPr>
          <w:fldChar w:fldCharType="begin"/>
        </w:r>
        <w:r>
          <w:rPr>
            <w:noProof/>
            <w:webHidden/>
          </w:rPr>
          <w:instrText xml:space="preserve"> PAGEREF _Toc233288764 \h </w:instrText>
        </w:r>
        <w:r>
          <w:rPr>
            <w:noProof/>
            <w:webHidden/>
          </w:rPr>
        </w:r>
        <w:r>
          <w:rPr>
            <w:noProof/>
            <w:webHidden/>
          </w:rPr>
          <w:fldChar w:fldCharType="separate"/>
        </w:r>
        <w:r>
          <w:rPr>
            <w:noProof/>
            <w:webHidden/>
          </w:rPr>
          <w:t>37</w:t>
        </w:r>
        <w:r>
          <w:rPr>
            <w:noProof/>
            <w:webHidden/>
          </w:rPr>
          <w:fldChar w:fldCharType="end"/>
        </w:r>
      </w:hyperlink>
    </w:p>
    <w:p w14:paraId="11B780A6" w14:textId="7FA542E1" w:rsidR="00982B7B" w:rsidRDefault="00982B7B">
      <w:pPr>
        <w:pStyle w:val="2c"/>
        <w:tabs>
          <w:tab w:val="right" w:leader="dot" w:pos="9345"/>
        </w:tabs>
        <w:rPr>
          <w:noProof/>
        </w:rPr>
      </w:pPr>
      <w:hyperlink w:anchor="_Toc233288765" w:history="1">
        <w:r w:rsidRPr="00B16344">
          <w:rPr>
            <w:rStyle w:val="aff8"/>
            <w:rFonts w:ascii="Arial" w:eastAsia="Arial" w:hAnsi="Arial" w:cs="Arial"/>
            <w:noProof/>
          </w:rPr>
          <w:t>23.2. Operational Issues</w:t>
        </w:r>
        <w:r>
          <w:rPr>
            <w:noProof/>
            <w:webHidden/>
          </w:rPr>
          <w:tab/>
        </w:r>
        <w:r>
          <w:rPr>
            <w:noProof/>
            <w:webHidden/>
          </w:rPr>
          <w:fldChar w:fldCharType="begin"/>
        </w:r>
        <w:r>
          <w:rPr>
            <w:noProof/>
            <w:webHidden/>
          </w:rPr>
          <w:instrText xml:space="preserve"> PAGEREF _Toc233288765 \h </w:instrText>
        </w:r>
        <w:r>
          <w:rPr>
            <w:noProof/>
            <w:webHidden/>
          </w:rPr>
        </w:r>
        <w:r>
          <w:rPr>
            <w:noProof/>
            <w:webHidden/>
          </w:rPr>
          <w:fldChar w:fldCharType="separate"/>
        </w:r>
        <w:r>
          <w:rPr>
            <w:noProof/>
            <w:webHidden/>
          </w:rPr>
          <w:t>37</w:t>
        </w:r>
        <w:r>
          <w:rPr>
            <w:noProof/>
            <w:webHidden/>
          </w:rPr>
          <w:fldChar w:fldCharType="end"/>
        </w:r>
      </w:hyperlink>
    </w:p>
    <w:p w14:paraId="47CF1607" w14:textId="13479EAD" w:rsidR="00982B7B" w:rsidRDefault="00982B7B">
      <w:pPr>
        <w:pStyle w:val="2c"/>
        <w:tabs>
          <w:tab w:val="right" w:leader="dot" w:pos="9345"/>
        </w:tabs>
        <w:rPr>
          <w:noProof/>
        </w:rPr>
      </w:pPr>
      <w:hyperlink w:anchor="_Toc233288766" w:history="1">
        <w:r w:rsidRPr="00B16344">
          <w:rPr>
            <w:rStyle w:val="aff8"/>
            <w:rFonts w:ascii="Arial" w:eastAsia="Arial" w:hAnsi="Arial" w:cs="Arial"/>
            <w:noProof/>
          </w:rPr>
          <w:t>23.3. Diagnostic Commands</w:t>
        </w:r>
        <w:r>
          <w:rPr>
            <w:noProof/>
            <w:webHidden/>
          </w:rPr>
          <w:tab/>
        </w:r>
        <w:r>
          <w:rPr>
            <w:noProof/>
            <w:webHidden/>
          </w:rPr>
          <w:fldChar w:fldCharType="begin"/>
        </w:r>
        <w:r>
          <w:rPr>
            <w:noProof/>
            <w:webHidden/>
          </w:rPr>
          <w:instrText xml:space="preserve"> PAGEREF _Toc233288766 \h </w:instrText>
        </w:r>
        <w:r>
          <w:rPr>
            <w:noProof/>
            <w:webHidden/>
          </w:rPr>
        </w:r>
        <w:r>
          <w:rPr>
            <w:noProof/>
            <w:webHidden/>
          </w:rPr>
          <w:fldChar w:fldCharType="separate"/>
        </w:r>
        <w:r>
          <w:rPr>
            <w:noProof/>
            <w:webHidden/>
          </w:rPr>
          <w:t>38</w:t>
        </w:r>
        <w:r>
          <w:rPr>
            <w:noProof/>
            <w:webHidden/>
          </w:rPr>
          <w:fldChar w:fldCharType="end"/>
        </w:r>
      </w:hyperlink>
    </w:p>
    <w:p w14:paraId="6E8CED72" w14:textId="4CC39B4F" w:rsidR="00982B7B" w:rsidRDefault="00982B7B">
      <w:pPr>
        <w:pStyle w:val="14"/>
        <w:tabs>
          <w:tab w:val="right" w:leader="dot" w:pos="9345"/>
        </w:tabs>
        <w:rPr>
          <w:noProof/>
        </w:rPr>
      </w:pPr>
      <w:hyperlink w:anchor="_Toc233288767" w:history="1">
        <w:r w:rsidRPr="00B16344">
          <w:rPr>
            <w:rStyle w:val="aff8"/>
            <w:rFonts w:ascii="Arial" w:eastAsia="Arial" w:hAnsi="Arial" w:cs="Arial"/>
            <w:noProof/>
          </w:rPr>
          <w:t>24. Conclusion</w:t>
        </w:r>
        <w:r>
          <w:rPr>
            <w:noProof/>
            <w:webHidden/>
          </w:rPr>
          <w:tab/>
        </w:r>
        <w:r>
          <w:rPr>
            <w:noProof/>
            <w:webHidden/>
          </w:rPr>
          <w:fldChar w:fldCharType="begin"/>
        </w:r>
        <w:r>
          <w:rPr>
            <w:noProof/>
            <w:webHidden/>
          </w:rPr>
          <w:instrText xml:space="preserve"> PAGEREF _Toc233288767 \h </w:instrText>
        </w:r>
        <w:r>
          <w:rPr>
            <w:noProof/>
            <w:webHidden/>
          </w:rPr>
        </w:r>
        <w:r>
          <w:rPr>
            <w:noProof/>
            <w:webHidden/>
          </w:rPr>
          <w:fldChar w:fldCharType="separate"/>
        </w:r>
        <w:r>
          <w:rPr>
            <w:noProof/>
            <w:webHidden/>
          </w:rPr>
          <w:t>39</w:t>
        </w:r>
        <w:r>
          <w:rPr>
            <w:noProof/>
            <w:webHidden/>
          </w:rPr>
          <w:fldChar w:fldCharType="end"/>
        </w:r>
      </w:hyperlink>
    </w:p>
    <w:p w14:paraId="2F7E25A0" w14:textId="3D310685" w:rsidR="00982B7B" w:rsidRDefault="00982B7B">
      <w:pPr>
        <w:pStyle w:val="2c"/>
        <w:tabs>
          <w:tab w:val="right" w:leader="dot" w:pos="9345"/>
        </w:tabs>
        <w:rPr>
          <w:noProof/>
        </w:rPr>
      </w:pPr>
      <w:hyperlink w:anchor="_Toc233288768" w:history="1">
        <w:r w:rsidRPr="00B16344">
          <w:rPr>
            <w:rStyle w:val="aff8"/>
            <w:rFonts w:ascii="Arial" w:eastAsia="Arial" w:hAnsi="Arial" w:cs="Arial"/>
            <w:noProof/>
          </w:rPr>
          <w:t>24.1. Current State</w:t>
        </w:r>
        <w:r>
          <w:rPr>
            <w:noProof/>
            <w:webHidden/>
          </w:rPr>
          <w:tab/>
        </w:r>
        <w:r>
          <w:rPr>
            <w:noProof/>
            <w:webHidden/>
          </w:rPr>
          <w:fldChar w:fldCharType="begin"/>
        </w:r>
        <w:r>
          <w:rPr>
            <w:noProof/>
            <w:webHidden/>
          </w:rPr>
          <w:instrText xml:space="preserve"> PAGEREF _Toc233288768 \h </w:instrText>
        </w:r>
        <w:r>
          <w:rPr>
            <w:noProof/>
            <w:webHidden/>
          </w:rPr>
        </w:r>
        <w:r>
          <w:rPr>
            <w:noProof/>
            <w:webHidden/>
          </w:rPr>
          <w:fldChar w:fldCharType="separate"/>
        </w:r>
        <w:r>
          <w:rPr>
            <w:noProof/>
            <w:webHidden/>
          </w:rPr>
          <w:t>39</w:t>
        </w:r>
        <w:r>
          <w:rPr>
            <w:noProof/>
            <w:webHidden/>
          </w:rPr>
          <w:fldChar w:fldCharType="end"/>
        </w:r>
      </w:hyperlink>
    </w:p>
    <w:p w14:paraId="157644AB" w14:textId="02D11486" w:rsidR="00982B7B" w:rsidRDefault="00982B7B">
      <w:pPr>
        <w:pStyle w:val="2c"/>
        <w:tabs>
          <w:tab w:val="right" w:leader="dot" w:pos="9345"/>
        </w:tabs>
        <w:rPr>
          <w:noProof/>
        </w:rPr>
      </w:pPr>
      <w:hyperlink w:anchor="_Toc233288769" w:history="1">
        <w:r w:rsidRPr="00B16344">
          <w:rPr>
            <w:rStyle w:val="aff8"/>
            <w:rFonts w:ascii="Arial" w:eastAsia="Arial" w:hAnsi="Arial" w:cs="Arial"/>
            <w:noProof/>
          </w:rPr>
          <w:t>24.2. Development Outlook</w:t>
        </w:r>
        <w:r>
          <w:rPr>
            <w:noProof/>
            <w:webHidden/>
          </w:rPr>
          <w:tab/>
        </w:r>
        <w:r>
          <w:rPr>
            <w:noProof/>
            <w:webHidden/>
          </w:rPr>
          <w:fldChar w:fldCharType="begin"/>
        </w:r>
        <w:r>
          <w:rPr>
            <w:noProof/>
            <w:webHidden/>
          </w:rPr>
          <w:instrText xml:space="preserve"> PAGEREF _Toc233288769 \h </w:instrText>
        </w:r>
        <w:r>
          <w:rPr>
            <w:noProof/>
            <w:webHidden/>
          </w:rPr>
        </w:r>
        <w:r>
          <w:rPr>
            <w:noProof/>
            <w:webHidden/>
          </w:rPr>
          <w:fldChar w:fldCharType="separate"/>
        </w:r>
        <w:r>
          <w:rPr>
            <w:noProof/>
            <w:webHidden/>
          </w:rPr>
          <w:t>39</w:t>
        </w:r>
        <w:r>
          <w:rPr>
            <w:noProof/>
            <w:webHidden/>
          </w:rPr>
          <w:fldChar w:fldCharType="end"/>
        </w:r>
      </w:hyperlink>
    </w:p>
    <w:p w14:paraId="753509EB" w14:textId="4DAD957E" w:rsidR="00982B7B" w:rsidRDefault="00982B7B">
      <w:pPr>
        <w:pStyle w:val="2c"/>
        <w:tabs>
          <w:tab w:val="right" w:leader="dot" w:pos="9345"/>
        </w:tabs>
        <w:rPr>
          <w:noProof/>
        </w:rPr>
      </w:pPr>
      <w:hyperlink w:anchor="_Toc233288770" w:history="1">
        <w:r w:rsidRPr="00B16344">
          <w:rPr>
            <w:rStyle w:val="aff8"/>
            <w:rFonts w:ascii="Arial" w:eastAsia="Arial" w:hAnsi="Arial" w:cs="Arial"/>
            <w:noProof/>
          </w:rPr>
          <w:t>24.3. Final Recommendations</w:t>
        </w:r>
        <w:r>
          <w:rPr>
            <w:noProof/>
            <w:webHidden/>
          </w:rPr>
          <w:tab/>
        </w:r>
        <w:r>
          <w:rPr>
            <w:noProof/>
            <w:webHidden/>
          </w:rPr>
          <w:fldChar w:fldCharType="begin"/>
        </w:r>
        <w:r>
          <w:rPr>
            <w:noProof/>
            <w:webHidden/>
          </w:rPr>
          <w:instrText xml:space="preserve"> PAGEREF _Toc233288770 \h </w:instrText>
        </w:r>
        <w:r>
          <w:rPr>
            <w:noProof/>
            <w:webHidden/>
          </w:rPr>
        </w:r>
        <w:r>
          <w:rPr>
            <w:noProof/>
            <w:webHidden/>
          </w:rPr>
          <w:fldChar w:fldCharType="separate"/>
        </w:r>
        <w:r>
          <w:rPr>
            <w:noProof/>
            <w:webHidden/>
          </w:rPr>
          <w:t>39</w:t>
        </w:r>
        <w:r>
          <w:rPr>
            <w:noProof/>
            <w:webHidden/>
          </w:rPr>
          <w:fldChar w:fldCharType="end"/>
        </w:r>
      </w:hyperlink>
    </w:p>
    <w:p w14:paraId="0ECA6640" w14:textId="705F1259" w:rsidR="00982B7B" w:rsidRDefault="00982B7B">
      <w:pPr>
        <w:pStyle w:val="14"/>
        <w:tabs>
          <w:tab w:val="right" w:leader="dot" w:pos="9345"/>
        </w:tabs>
        <w:rPr>
          <w:noProof/>
        </w:rPr>
      </w:pPr>
      <w:hyperlink w:anchor="_Toc233288771" w:history="1">
        <w:r w:rsidRPr="00B16344">
          <w:rPr>
            <w:rStyle w:val="aff8"/>
            <w:rFonts w:ascii="Arial" w:eastAsia="Arial" w:hAnsi="Arial" w:cs="Arial"/>
            <w:noProof/>
          </w:rPr>
          <w:t>25. References and Sources</w:t>
        </w:r>
        <w:r>
          <w:rPr>
            <w:noProof/>
            <w:webHidden/>
          </w:rPr>
          <w:tab/>
        </w:r>
        <w:r>
          <w:rPr>
            <w:noProof/>
            <w:webHidden/>
          </w:rPr>
          <w:fldChar w:fldCharType="begin"/>
        </w:r>
        <w:r>
          <w:rPr>
            <w:noProof/>
            <w:webHidden/>
          </w:rPr>
          <w:instrText xml:space="preserve"> PAGEREF _Toc233288771 \h </w:instrText>
        </w:r>
        <w:r>
          <w:rPr>
            <w:noProof/>
            <w:webHidden/>
          </w:rPr>
        </w:r>
        <w:r>
          <w:rPr>
            <w:noProof/>
            <w:webHidden/>
          </w:rPr>
          <w:fldChar w:fldCharType="separate"/>
        </w:r>
        <w:r>
          <w:rPr>
            <w:noProof/>
            <w:webHidden/>
          </w:rPr>
          <w:t>39</w:t>
        </w:r>
        <w:r>
          <w:rPr>
            <w:noProof/>
            <w:webHidden/>
          </w:rPr>
          <w:fldChar w:fldCharType="end"/>
        </w:r>
      </w:hyperlink>
    </w:p>
    <w:p w14:paraId="05C14BB1" w14:textId="2489C60F" w:rsidR="00982B7B" w:rsidRDefault="00982B7B">
      <w:pPr>
        <w:pStyle w:val="14"/>
        <w:tabs>
          <w:tab w:val="right" w:leader="dot" w:pos="9345"/>
        </w:tabs>
        <w:rPr>
          <w:noProof/>
        </w:rPr>
      </w:pPr>
      <w:hyperlink w:anchor="_Toc233288772" w:history="1">
        <w:r w:rsidRPr="00B16344">
          <w:rPr>
            <w:rStyle w:val="aff8"/>
            <w:rFonts w:ascii="Arial" w:eastAsia="Arial" w:hAnsi="Arial" w:cs="Arial"/>
            <w:noProof/>
          </w:rPr>
          <w:t>26. Appendix A. Source File Listing</w:t>
        </w:r>
        <w:r>
          <w:rPr>
            <w:noProof/>
            <w:webHidden/>
          </w:rPr>
          <w:tab/>
        </w:r>
        <w:r>
          <w:rPr>
            <w:noProof/>
            <w:webHidden/>
          </w:rPr>
          <w:fldChar w:fldCharType="begin"/>
        </w:r>
        <w:r>
          <w:rPr>
            <w:noProof/>
            <w:webHidden/>
          </w:rPr>
          <w:instrText xml:space="preserve"> PAGEREF _Toc233288772 \h </w:instrText>
        </w:r>
        <w:r>
          <w:rPr>
            <w:noProof/>
            <w:webHidden/>
          </w:rPr>
        </w:r>
        <w:r>
          <w:rPr>
            <w:noProof/>
            <w:webHidden/>
          </w:rPr>
          <w:fldChar w:fldCharType="separate"/>
        </w:r>
        <w:r>
          <w:rPr>
            <w:noProof/>
            <w:webHidden/>
          </w:rPr>
          <w:t>40</w:t>
        </w:r>
        <w:r>
          <w:rPr>
            <w:noProof/>
            <w:webHidden/>
          </w:rPr>
          <w:fldChar w:fldCharType="end"/>
        </w:r>
      </w:hyperlink>
    </w:p>
    <w:p w14:paraId="0D42CB67" w14:textId="63817FBE" w:rsidR="00B3378F" w:rsidRDefault="00000000">
      <w:r>
        <w:fldChar w:fldCharType="end"/>
      </w:r>
    </w:p>
    <w:p w14:paraId="5681F35A" w14:textId="77777777" w:rsidR="00B3378F" w:rsidRDefault="00000000">
      <w:r>
        <w:br w:type="page"/>
      </w:r>
    </w:p>
    <w:p w14:paraId="5261A1BB" w14:textId="77777777" w:rsidR="00B3378F" w:rsidRDefault="00000000">
      <w:pPr>
        <w:pStyle w:val="1"/>
        <w:spacing w:before="240" w:after="120"/>
      </w:pPr>
      <w:bookmarkStart w:id="0" w:name="_Toc233288652"/>
      <w:r>
        <w:rPr>
          <w:rFonts w:ascii="Arial" w:eastAsia="Arial" w:hAnsi="Arial" w:cs="Arial"/>
          <w:color w:val="1F3A68"/>
          <w:sz w:val="36"/>
        </w:rPr>
        <w:lastRenderedPageBreak/>
        <w:t>1. Introduction</w:t>
      </w:r>
      <w:bookmarkEnd w:id="0"/>
    </w:p>
    <w:p w14:paraId="06865B34" w14:textId="77777777" w:rsidR="00B3378F" w:rsidRDefault="00000000">
      <w:pPr>
        <w:pStyle w:val="21"/>
        <w:spacing w:before="240" w:after="120"/>
      </w:pPr>
      <w:bookmarkStart w:id="1" w:name="_Toc233288653"/>
      <w:r>
        <w:rPr>
          <w:rFonts w:ascii="Arial" w:eastAsia="Arial" w:hAnsi="Arial" w:cs="Arial"/>
          <w:color w:val="1F3A68"/>
          <w:sz w:val="28"/>
        </w:rPr>
        <w:t>1.1. Purpose of This Document</w:t>
      </w:r>
      <w:bookmarkEnd w:id="1"/>
    </w:p>
    <w:p w14:paraId="6B658C51" w14:textId="77777777" w:rsidR="00B3378F" w:rsidRDefault="00000000">
      <w:pPr>
        <w:spacing w:after="120" w:line="300" w:lineRule="auto"/>
      </w:pPr>
      <w:r>
        <w:rPr>
          <w:rFonts w:eastAsia="Times New Roman"/>
          <w:color w:val="000000"/>
        </w:rPr>
        <w:t>This document is the comprehensive technical documentation of the SID project (Tool Inventory System, repository https://github.com/skobkaL/formeandmysid). It covers every aspect of the project: architecture, data models, software modules, business logic, user interface, the access-control system, installation and deployment procedures, day-to-day operations, as well as known limitations and recommendations for further evolution. The document aims to be the single source of truth for the system: a reference for new developers joining the project, administrators maintaining the installation, and end users operating the product in production. It is written so that any described action can be reproduced without consulting external sources beyond the standard documentation of the underlying technologies.</w:t>
      </w:r>
    </w:p>
    <w:p w14:paraId="31C4E2A2" w14:textId="77777777" w:rsidR="00B3378F" w:rsidRDefault="00000000">
      <w:pPr>
        <w:spacing w:after="120" w:line="300" w:lineRule="auto"/>
      </w:pPr>
      <w:r>
        <w:rPr>
          <w:rFonts w:eastAsia="Times New Roman"/>
          <w:color w:val="000000"/>
        </w:rPr>
        <w:t>The document follows the conventions of professional technical writing: a hierarchical heading structure (H1–H4), procedural material formatted as numbered lists, source-code fragments presented in monospaced blocks with language annotations, and key concepts, identifiers, and parameters highlighted for quick lookup. The tone is neutral and objective throughout, focused on reproducibility. Each instruction is phrased so that it can be executed directly from the document, and assumptions or prerequisites are stated explicitly wherever they apply.</w:t>
      </w:r>
    </w:p>
    <w:p w14:paraId="69372735" w14:textId="77777777" w:rsidR="00B3378F" w:rsidRDefault="00000000">
      <w:pPr>
        <w:pStyle w:val="21"/>
        <w:spacing w:before="240" w:after="120"/>
      </w:pPr>
      <w:bookmarkStart w:id="2" w:name="_Toc233288654"/>
      <w:r>
        <w:rPr>
          <w:rFonts w:ascii="Arial" w:eastAsia="Arial" w:hAnsi="Arial" w:cs="Arial"/>
          <w:color w:val="1F3A68"/>
          <w:sz w:val="28"/>
        </w:rPr>
        <w:t>1.2. Target Audience</w:t>
      </w:r>
      <w:bookmarkEnd w:id="2"/>
    </w:p>
    <w:p w14:paraId="03E80B9A" w14:textId="77777777" w:rsidR="00B3378F" w:rsidRDefault="00000000">
      <w:pPr>
        <w:spacing w:after="120" w:line="300" w:lineRule="auto"/>
      </w:pPr>
      <w:r>
        <w:rPr>
          <w:rFonts w:eastAsia="Times New Roman"/>
          <w:color w:val="000000"/>
        </w:rPr>
        <w:t>The document is intended for several categories of readers, each of whom will find a dedicated block of information. Django/Python developers can use chapters 4–12 to study the architecture, models, and views before modifying the code. System administrators and DevOps engineers will find up-to-date installation and deployment instructions in chapters 16–18. Analysts and product managers can rely on chapter 13 when assessing the system's capabilities and limitations. End users — storekeepers, foremen, accountants — will find step-by-step guides for everyday operations in chapter 19.</w:t>
      </w:r>
    </w:p>
    <w:p w14:paraId="7811C345" w14:textId="77777777" w:rsidR="00B3378F" w:rsidRDefault="00000000">
      <w:pPr>
        <w:pStyle w:val="21"/>
        <w:spacing w:before="240" w:after="120"/>
      </w:pPr>
      <w:bookmarkStart w:id="3" w:name="_Toc233288655"/>
      <w:r>
        <w:rPr>
          <w:rFonts w:ascii="Arial" w:eastAsia="Arial" w:hAnsi="Arial" w:cs="Arial"/>
          <w:color w:val="1F3A68"/>
          <w:sz w:val="28"/>
        </w:rPr>
        <w:t>1.3. Prerequisites</w:t>
      </w:r>
      <w:bookmarkEnd w:id="3"/>
    </w:p>
    <w:p w14:paraId="5C7D3456" w14:textId="77777777" w:rsidR="00B3378F" w:rsidRDefault="00000000">
      <w:pPr>
        <w:spacing w:after="120" w:line="300" w:lineRule="auto"/>
      </w:pPr>
      <w:r>
        <w:rPr>
          <w:rFonts w:eastAsia="Times New Roman"/>
          <w:color w:val="000000"/>
        </w:rPr>
        <w:t>To make full use of this document, readers should have basic familiarity with the following technologies. The document can be read without this background, but understanding specific implementation details and design rationale will require consulting external references:</w:t>
      </w:r>
    </w:p>
    <w:p w14:paraId="4A4DB443" w14:textId="77777777" w:rsidR="00B3378F" w:rsidRDefault="00000000">
      <w:pPr>
        <w:pStyle w:val="a0"/>
        <w:spacing w:after="40" w:line="288" w:lineRule="auto"/>
      </w:pPr>
      <w:r>
        <w:rPr>
          <w:rFonts w:eastAsia="Times New Roman"/>
        </w:rPr>
        <w:t>Python 3.11 and above — syntax, the pip package manager, virtual environments.</w:t>
      </w:r>
    </w:p>
    <w:p w14:paraId="22095332" w14:textId="77777777" w:rsidR="00B3378F" w:rsidRDefault="00000000">
      <w:pPr>
        <w:pStyle w:val="a0"/>
        <w:spacing w:after="40" w:line="288" w:lineRule="auto"/>
      </w:pPr>
      <w:r>
        <w:rPr>
          <w:rFonts w:eastAsia="Times New Roman"/>
        </w:rPr>
        <w:t>Django 4.2.x — the MVT architecture, ORM, authentication system, templates.</w:t>
      </w:r>
    </w:p>
    <w:p w14:paraId="5AC96B5F" w14:textId="77777777" w:rsidR="00B3378F" w:rsidRDefault="00000000">
      <w:pPr>
        <w:pStyle w:val="a0"/>
        <w:spacing w:after="40" w:line="288" w:lineRule="auto"/>
      </w:pPr>
      <w:r>
        <w:rPr>
          <w:rFonts w:eastAsia="Times New Roman"/>
        </w:rPr>
        <w:t>HTML/CSS/JavaScript — the Bootstrap 5-based frontend.</w:t>
      </w:r>
    </w:p>
    <w:p w14:paraId="7C28FCEA" w14:textId="77777777" w:rsidR="00B3378F" w:rsidRDefault="00000000">
      <w:pPr>
        <w:pStyle w:val="a0"/>
        <w:spacing w:after="40" w:line="288" w:lineRule="auto"/>
      </w:pPr>
      <w:r>
        <w:rPr>
          <w:rFonts w:eastAsia="Times New Roman"/>
        </w:rPr>
        <w:t>Docker and docker-compose — for running the containerized version.</w:t>
      </w:r>
    </w:p>
    <w:p w14:paraId="4B7BA24E" w14:textId="77777777" w:rsidR="00B3378F" w:rsidRDefault="00000000">
      <w:pPr>
        <w:pStyle w:val="a0"/>
        <w:spacing w:after="40" w:line="288" w:lineRule="auto"/>
      </w:pPr>
      <w:r>
        <w:rPr>
          <w:rFonts w:eastAsia="Times New Roman"/>
        </w:rPr>
        <w:t>SQL — general understanding of relational databases (SQLite/PostgreSQL).</w:t>
      </w:r>
    </w:p>
    <w:p w14:paraId="610E6991" w14:textId="77777777" w:rsidR="00B3378F" w:rsidRDefault="00000000">
      <w:pPr>
        <w:pStyle w:val="a0"/>
        <w:spacing w:after="40" w:line="288" w:lineRule="auto"/>
      </w:pPr>
      <w:r>
        <w:rPr>
          <w:rFonts w:eastAsia="Times New Roman"/>
        </w:rPr>
        <w:t>Principles of fixed-asset accounting and inventory control — for understanding the business logic.</w:t>
      </w:r>
    </w:p>
    <w:p w14:paraId="00F4DAB6" w14:textId="77777777" w:rsidR="00B3378F" w:rsidRDefault="00000000">
      <w:pPr>
        <w:pStyle w:val="21"/>
        <w:spacing w:before="240" w:after="120"/>
      </w:pPr>
      <w:bookmarkStart w:id="4" w:name="_Toc233288656"/>
      <w:r>
        <w:rPr>
          <w:rFonts w:ascii="Arial" w:eastAsia="Arial" w:hAnsi="Arial" w:cs="Arial"/>
          <w:color w:val="1F3A68"/>
          <w:sz w:val="28"/>
        </w:rPr>
        <w:t>1.4. Conventions and Notation</w:t>
      </w:r>
      <w:bookmarkEnd w:id="4"/>
    </w:p>
    <w:p w14:paraId="4C773555" w14:textId="77777777" w:rsidR="00B3378F" w:rsidRDefault="00000000">
      <w:pPr>
        <w:spacing w:after="120" w:line="300" w:lineRule="auto"/>
      </w:pPr>
      <w:r>
        <w:rPr>
          <w:rFonts w:eastAsia="Times New Roman"/>
          <w:color w:val="000000"/>
        </w:rPr>
        <w:t xml:space="preserve">The document uses consistent notation throughout: file names and paths are formatted in monospaced font (for example, settings.py); model names, fields, and function names are also monospaced (for example, Tool, generate_qr_code); configuration parameters and environment variables are enclosed in angle brackets (for example, &lt;SECRET_KEY&gt;). Shell commands are shown in separate code blocks; comments within them start with the hash character. Colored callout blocks of the form "Note", </w:t>
      </w:r>
      <w:r>
        <w:rPr>
          <w:rFonts w:eastAsia="Times New Roman"/>
          <w:color w:val="000000"/>
        </w:rPr>
        <w:lastRenderedPageBreak/>
        <w:t>"Warning", and "Tip" draw attention to important nuances: yellow blocks signal cautions, blue blocks provide clarifications, green blocks offer improvement suggestions.</w:t>
      </w:r>
    </w:p>
    <w:tbl>
      <w:tblPr>
        <w:tblW w:w="0" w:type="auto"/>
        <w:jc w:val="center"/>
        <w:tblLook w:val="04A0" w:firstRow="1" w:lastRow="0" w:firstColumn="1" w:lastColumn="0" w:noHBand="0" w:noVBand="1"/>
      </w:tblPr>
      <w:tblGrid>
        <w:gridCol w:w="9355"/>
      </w:tblGrid>
      <w:tr w:rsidR="00B3378F" w14:paraId="58BED077" w14:textId="77777777">
        <w:trPr>
          <w:jc w:val="center"/>
        </w:trPr>
        <w:tc>
          <w:tcPr>
            <w:tcW w:w="9355" w:type="dxa"/>
            <w:tcBorders>
              <w:top w:val="single" w:sz="6" w:space="0" w:color="9CC3F0"/>
              <w:left w:val="single" w:sz="6" w:space="0" w:color="9CC3F0"/>
              <w:bottom w:val="single" w:sz="6" w:space="0" w:color="9CC3F0"/>
              <w:right w:val="single" w:sz="6" w:space="0" w:color="9CC3F0"/>
            </w:tcBorders>
            <w:shd w:val="clear" w:color="auto" w:fill="E7F3FE"/>
          </w:tcPr>
          <w:p w14:paraId="1445E715" w14:textId="77777777" w:rsidR="00B3378F" w:rsidRDefault="00000000">
            <w:pPr>
              <w:spacing w:before="40" w:after="40"/>
            </w:pPr>
            <w:r>
              <w:rPr>
                <w:rFonts w:ascii="Arial" w:eastAsia="Arial" w:hAnsi="Arial" w:cs="Arial"/>
                <w:b/>
                <w:sz w:val="21"/>
              </w:rPr>
              <w:t xml:space="preserve">i  Convention: </w:t>
            </w:r>
            <w:r>
              <w:rPr>
                <w:rFonts w:eastAsia="Times New Roman"/>
                <w:sz w:val="21"/>
              </w:rPr>
              <w:t>All file paths in this document are given relative to the project root, i.e., relative to the sid_mvp/ directory, unless stated otherwise.</w:t>
            </w:r>
          </w:p>
        </w:tc>
      </w:tr>
    </w:tbl>
    <w:p w14:paraId="2B505C25" w14:textId="77777777" w:rsidR="00B3378F" w:rsidRDefault="00B3378F">
      <w:pPr>
        <w:spacing w:after="80"/>
      </w:pPr>
    </w:p>
    <w:p w14:paraId="44EBB508" w14:textId="77777777" w:rsidR="00B3378F" w:rsidRDefault="00000000">
      <w:pPr>
        <w:pStyle w:val="1"/>
        <w:spacing w:before="240" w:after="120"/>
      </w:pPr>
      <w:bookmarkStart w:id="5" w:name="_Toc233288657"/>
      <w:r>
        <w:rPr>
          <w:rFonts w:ascii="Arial" w:eastAsia="Arial" w:hAnsi="Arial" w:cs="Arial"/>
          <w:color w:val="1F3A68"/>
          <w:sz w:val="36"/>
        </w:rPr>
        <w:t>2. System Overview</w:t>
      </w:r>
      <w:bookmarkEnd w:id="5"/>
    </w:p>
    <w:p w14:paraId="218CD996" w14:textId="77777777" w:rsidR="00B3378F" w:rsidRDefault="00000000">
      <w:pPr>
        <w:pStyle w:val="21"/>
        <w:spacing w:before="240" w:after="120"/>
      </w:pPr>
      <w:bookmarkStart w:id="6" w:name="_Toc233288658"/>
      <w:r>
        <w:rPr>
          <w:rFonts w:ascii="Arial" w:eastAsia="Arial" w:hAnsi="Arial" w:cs="Arial"/>
          <w:color w:val="1F3A68"/>
          <w:sz w:val="28"/>
        </w:rPr>
        <w:t>2.1. Product Purpose</w:t>
      </w:r>
      <w:bookmarkEnd w:id="6"/>
    </w:p>
    <w:p w14:paraId="338415A0" w14:textId="77777777" w:rsidR="00B3378F" w:rsidRDefault="00000000">
      <w:pPr>
        <w:spacing w:after="120" w:line="300" w:lineRule="auto"/>
      </w:pPr>
      <w:r>
        <w:rPr>
          <w:rFonts w:eastAsia="Times New Roman"/>
          <w:color w:val="000000"/>
        </w:rPr>
        <w:t>SID is a specialized web application for tracking tools, equipment, and inventory in a construction company. The system is designed to automate the processes of receiving, registering, issuing, returning, transferring, and writing off tools between the warehouse and production sites. The product targets mid-sized construction companies where the tool fleet ranges from a few dozen to several thousand units and movement operations are performed daily by multiple employees.</w:t>
      </w:r>
    </w:p>
    <w:p w14:paraId="6D3E7590" w14:textId="77777777" w:rsidR="00B3378F" w:rsidRDefault="00000000">
      <w:pPr>
        <w:spacing w:after="120" w:line="300" w:lineRule="auto"/>
      </w:pPr>
      <w:r>
        <w:rPr>
          <w:rFonts w:eastAsia="Times New Roman"/>
          <w:color w:val="000000"/>
        </w:rPr>
        <w:t>The primary purpose of SID is to replace paper logs and scattered spreadsheets with a single centralized system that provides: accurate tracking of the current location of every tool unit; full movement history with responsible persons recorded; cost control of the fleet (initial and residual value); rapid inventory checks via QR codes; and analytical reports tailored to different staff categories. The system implements a role-based access model that separates permissions between storekeepers, foremen, supply managers, the chief engineer, the accounting department, and administrators.</w:t>
      </w:r>
    </w:p>
    <w:p w14:paraId="1030F85F" w14:textId="77777777" w:rsidR="00B3378F" w:rsidRDefault="00000000">
      <w:pPr>
        <w:pStyle w:val="21"/>
        <w:spacing w:before="240" w:after="120"/>
      </w:pPr>
      <w:bookmarkStart w:id="7" w:name="_Toc233288659"/>
      <w:r>
        <w:rPr>
          <w:rFonts w:ascii="Arial" w:eastAsia="Arial" w:hAnsi="Arial" w:cs="Arial"/>
          <w:color w:val="1F3A68"/>
          <w:sz w:val="28"/>
        </w:rPr>
        <w:t>2.2. Feature Summary</w:t>
      </w:r>
      <w:bookmarkEnd w:id="7"/>
    </w:p>
    <w:p w14:paraId="41B50D15" w14:textId="77777777" w:rsidR="00B3378F" w:rsidRDefault="00000000">
      <w:pPr>
        <w:spacing w:after="120" w:line="300" w:lineRule="auto"/>
      </w:pPr>
      <w:r>
        <w:rPr>
          <w:rFonts w:eastAsia="Times New Roman"/>
          <w:color w:val="000000"/>
        </w:rPr>
        <w:t>The MVP release covers the basic lifecycle of a tool — from being placed under accounting to being written off — and includes the following capabilities:</w:t>
      </w:r>
    </w:p>
    <w:p w14:paraId="59C3BDC9" w14:textId="77777777" w:rsidR="00B3378F" w:rsidRDefault="00000000">
      <w:pPr>
        <w:pStyle w:val="a0"/>
        <w:spacing w:after="40" w:line="288" w:lineRule="auto"/>
      </w:pPr>
      <w:r>
        <w:rPr>
          <w:rFonts w:eastAsia="Times New Roman"/>
        </w:rPr>
        <w:t>Web interface with login/password authentication and a six-role access model.</w:t>
      </w:r>
    </w:p>
    <w:p w14:paraId="4554BC15" w14:textId="77777777" w:rsidR="00B3378F" w:rsidRDefault="00000000">
      <w:pPr>
        <w:pStyle w:val="a0"/>
        <w:spacing w:after="40" w:line="288" w:lineRule="auto"/>
      </w:pPr>
      <w:r>
        <w:rPr>
          <w:rFonts w:eastAsia="Times New Roman"/>
        </w:rPr>
        <w:t>Tool registration with name, brand, model, inventory number, category, purchase date, initial and residual cost, location, and notes.</w:t>
      </w:r>
    </w:p>
    <w:p w14:paraId="5EC05954" w14:textId="77777777" w:rsidR="00B3378F" w:rsidRDefault="00000000">
      <w:pPr>
        <w:pStyle w:val="a0"/>
        <w:spacing w:after="40" w:line="288" w:lineRule="auto"/>
      </w:pPr>
      <w:r>
        <w:rPr>
          <w:rFonts w:eastAsia="Times New Roman"/>
        </w:rPr>
        <w:t>Automatic generation of a unique QR code for each tool upon creation, with the inventory number embedded and printable as a sticker.</w:t>
      </w:r>
    </w:p>
    <w:p w14:paraId="142FD458" w14:textId="77777777" w:rsidR="00B3378F" w:rsidRDefault="00000000">
      <w:pPr>
        <w:pStyle w:val="a0"/>
        <w:spacing w:after="40" w:line="288" w:lineRule="auto"/>
      </w:pPr>
      <w:r>
        <w:rPr>
          <w:rFonts w:eastAsia="Times New Roman"/>
        </w:rPr>
        <w:t>Operation logging for tools: issue from the warehouse to a site, return to the warehouse, and write-off with a mandatory reason.</w:t>
      </w:r>
    </w:p>
    <w:p w14:paraId="09F1EBDE" w14:textId="77777777" w:rsidR="00B3378F" w:rsidRDefault="00000000">
      <w:pPr>
        <w:pStyle w:val="a0"/>
        <w:spacing w:after="40" w:line="288" w:lineRule="auto"/>
      </w:pPr>
      <w:r>
        <w:rPr>
          <w:rFonts w:eastAsia="Times New Roman"/>
        </w:rPr>
        <w:t>A dashboard with summary statistics: total tool count, in-stock count, issued count, under-verification count, total residual value, and the last five operations.</w:t>
      </w:r>
    </w:p>
    <w:p w14:paraId="20F26A75" w14:textId="77777777" w:rsidR="00B3378F" w:rsidRDefault="00000000">
      <w:pPr>
        <w:pStyle w:val="a0"/>
        <w:spacing w:after="40" w:line="288" w:lineRule="auto"/>
      </w:pPr>
      <w:r>
        <w:rPr>
          <w:rFonts w:eastAsia="Times New Roman"/>
        </w:rPr>
        <w:t>Search and filtering of tools by name, inventory number, brand, and status.</w:t>
      </w:r>
    </w:p>
    <w:p w14:paraId="0EEAD6EF" w14:textId="77777777" w:rsidR="00B3378F" w:rsidRDefault="00000000">
      <w:pPr>
        <w:pStyle w:val="a0"/>
        <w:spacing w:after="40" w:line="288" w:lineRule="auto"/>
      </w:pPr>
      <w:r>
        <w:rPr>
          <w:rFonts w:eastAsia="Times New Roman"/>
        </w:rPr>
        <w:t>A simple availability report grouped by status and category, printable and exportable to PDF.</w:t>
      </w:r>
    </w:p>
    <w:p w14:paraId="62444CCA" w14:textId="77777777" w:rsidR="00B3378F" w:rsidRDefault="00000000">
      <w:pPr>
        <w:pStyle w:val="a0"/>
        <w:spacing w:after="40" w:line="288" w:lineRule="auto"/>
      </w:pPr>
      <w:r>
        <w:rPr>
          <w:rFonts w:eastAsia="Times New Roman"/>
        </w:rPr>
        <w:t>Access control: foremen see only the tools of their own site; reports are available to supply managers, the chief engineer, the accountant, and the administrator.</w:t>
      </w:r>
    </w:p>
    <w:p w14:paraId="7142C389" w14:textId="77777777" w:rsidR="00B3378F" w:rsidRDefault="00000000">
      <w:pPr>
        <w:pStyle w:val="a0"/>
        <w:spacing w:after="40" w:line="288" w:lineRule="auto"/>
      </w:pPr>
      <w:r>
        <w:rPr>
          <w:rFonts w:eastAsia="Times New Roman"/>
        </w:rPr>
        <w:t>A Django administrative interface for full management of reference data, users, and operation history.</w:t>
      </w:r>
    </w:p>
    <w:p w14:paraId="29545D07" w14:textId="77777777" w:rsidR="00B3378F" w:rsidRDefault="00000000">
      <w:pPr>
        <w:pStyle w:val="21"/>
        <w:spacing w:before="240" w:after="120"/>
      </w:pPr>
      <w:bookmarkStart w:id="8" w:name="_Toc233288660"/>
      <w:r>
        <w:rPr>
          <w:rFonts w:ascii="Arial" w:eastAsia="Arial" w:hAnsi="Arial" w:cs="Arial"/>
          <w:color w:val="1F3A68"/>
          <w:sz w:val="28"/>
        </w:rPr>
        <w:t>2.3. Business Context</w:t>
      </w:r>
      <w:bookmarkEnd w:id="8"/>
    </w:p>
    <w:p w14:paraId="24818B91" w14:textId="77777777" w:rsidR="00B3378F" w:rsidRDefault="00000000">
      <w:pPr>
        <w:spacing w:after="120" w:line="300" w:lineRule="auto"/>
      </w:pPr>
      <w:r>
        <w:rPr>
          <w:rFonts w:eastAsia="Times New Roman"/>
          <w:color w:val="000000"/>
        </w:rPr>
        <w:t xml:space="preserve">The product is developed for the needs of the construction company "Builder LLC" (a figurative name used in code and UI). A typical usage scenario is as follows. The supply manager purchases a batch of power tools and delivers it to the central warehouse. The storekeeper registers each unit in SID, prints a QR sticker, and applies it to the tool body. When a request from a foreman arrives, the storekeeper scans </w:t>
      </w:r>
      <w:r>
        <w:rPr>
          <w:rFonts w:eastAsia="Times New Roman"/>
          <w:color w:val="000000"/>
        </w:rPr>
        <w:lastRenderedPageBreak/>
        <w:t>the QR code, opens the tool's card, and performs an issue operation specifying the employee and the site. After the work is completed, the foreman returns the tool to the warehouse; the return operation is recorded in the log. When a tool fails, the chief engineer or storekeeper writes it off, providing a mandatory reason (breakdown, loss, wear); the residual value is zeroed, and the tool disappears from active reports. The accountant generates an availability report monthly to reconcile with accounting records.</w:t>
      </w:r>
    </w:p>
    <w:p w14:paraId="18D41218" w14:textId="77777777" w:rsidR="00B3378F" w:rsidRDefault="00000000">
      <w:pPr>
        <w:spacing w:after="120" w:line="300" w:lineRule="auto"/>
      </w:pPr>
      <w:r>
        <w:rPr>
          <w:rFonts w:eastAsia="Times New Roman"/>
          <w:color w:val="000000"/>
        </w:rPr>
        <w:t>This scenario requires clear separation of permissions and preservation of a complete operation history for audit purposes, which is reflected in the model and view architecture. The tool status changes automatically when operations are performed, preventing any mismatch between the movement log and the actual state of the fleet.</w:t>
      </w:r>
    </w:p>
    <w:p w14:paraId="1AC6E316" w14:textId="77777777" w:rsidR="00B3378F" w:rsidRDefault="00000000">
      <w:pPr>
        <w:pStyle w:val="1"/>
        <w:spacing w:before="240" w:after="120"/>
      </w:pPr>
      <w:bookmarkStart w:id="9" w:name="_Toc233288661"/>
      <w:r>
        <w:rPr>
          <w:rFonts w:ascii="Arial" w:eastAsia="Arial" w:hAnsi="Arial" w:cs="Arial"/>
          <w:color w:val="1F3A68"/>
          <w:sz w:val="36"/>
        </w:rPr>
        <w:t>3. System Architecture</w:t>
      </w:r>
      <w:bookmarkEnd w:id="9"/>
    </w:p>
    <w:p w14:paraId="5B027797" w14:textId="77777777" w:rsidR="00B3378F" w:rsidRDefault="00000000">
      <w:pPr>
        <w:pStyle w:val="21"/>
        <w:spacing w:before="240" w:after="120"/>
      </w:pPr>
      <w:bookmarkStart w:id="10" w:name="_Toc233288662"/>
      <w:r>
        <w:rPr>
          <w:rFonts w:ascii="Arial" w:eastAsia="Arial" w:hAnsi="Arial" w:cs="Arial"/>
          <w:color w:val="1F3A68"/>
          <w:sz w:val="28"/>
        </w:rPr>
        <w:t>3.1. Overall Architecture</w:t>
      </w:r>
      <w:bookmarkEnd w:id="10"/>
    </w:p>
    <w:p w14:paraId="08B2C954" w14:textId="77777777" w:rsidR="00B3378F" w:rsidRDefault="00000000">
      <w:pPr>
        <w:spacing w:after="120" w:line="300" w:lineRule="auto"/>
      </w:pPr>
      <w:r>
        <w:rPr>
          <w:rFonts w:eastAsia="Times New Roman"/>
          <w:color w:val="000000"/>
        </w:rPr>
        <w:t>SID is built as a classic monolithic web application on the Django 4.2.7 framework using the MVT (Model–View–Template) pattern. The architecture is monolithic: all components — business logic, data access, presentation templates, static assets — live within a single Django project and a single process. This decision is justified for an MVP: it minimizes operational overhead for deployment, simplifies local development, and lets the team focus on features rather than infrastructure. Client–server interaction uses standard HTTP with server-side HTML rendering, which ensures compatibility with any modern browser without client-side installation.</w:t>
      </w:r>
    </w:p>
    <w:p w14:paraId="4DE25D74" w14:textId="77777777" w:rsidR="00B3378F" w:rsidRDefault="00000000">
      <w:pPr>
        <w:spacing w:after="120" w:line="300" w:lineRule="auto"/>
      </w:pPr>
      <w:r>
        <w:rPr>
          <w:rFonts w:eastAsia="Times New Roman"/>
          <w:color w:val="000000"/>
        </w:rPr>
        <w:t>At the process level, the application runs under the Gunicorn WSGI server with three workers (see entrypoint.sh), which provides sufficient throughput for internal corporate use. Static files are served by WhiteNoise directly from the application process, eliminating the need for a separate web server for static assets at the MVP stage. SQLite is the default database — an embedded Python DBMS that requires no separate server process; for production deployments, switching to PostgreSQL is supported via environment variables.</w:t>
      </w:r>
    </w:p>
    <w:p w14:paraId="0027FEFD" w14:textId="77777777" w:rsidR="00B3378F" w:rsidRDefault="00000000">
      <w:pPr>
        <w:pStyle w:val="21"/>
        <w:spacing w:before="240" w:after="120"/>
      </w:pPr>
      <w:bookmarkStart w:id="11" w:name="_Toc233288663"/>
      <w:r>
        <w:rPr>
          <w:rFonts w:ascii="Arial" w:eastAsia="Arial" w:hAnsi="Arial" w:cs="Arial"/>
          <w:color w:val="1F3A68"/>
          <w:sz w:val="28"/>
        </w:rPr>
        <w:t>3.2. Application Layers</w:t>
      </w:r>
      <w:bookmarkEnd w:id="11"/>
    </w:p>
    <w:p w14:paraId="196DED34" w14:textId="77777777" w:rsidR="00B3378F" w:rsidRDefault="00000000">
      <w:pPr>
        <w:spacing w:after="120" w:line="300" w:lineRule="auto"/>
      </w:pPr>
      <w:r>
        <w:rPr>
          <w:rFonts w:eastAsia="Times New Roman"/>
          <w:color w:val="000000"/>
        </w:rPr>
        <w:t>Inside the application, four logical layers can be identified, each responsible for its own area. This separation simplifies maintenance and component testing:</w:t>
      </w:r>
    </w:p>
    <w:tbl>
      <w:tblPr>
        <w:tblW w:w="0" w:type="auto"/>
        <w:jc w:val="center"/>
        <w:tblLook w:val="04A0" w:firstRow="1" w:lastRow="0" w:firstColumn="1" w:lastColumn="0" w:noHBand="0" w:noVBand="1"/>
      </w:tblPr>
      <w:tblGrid>
        <w:gridCol w:w="1984"/>
        <w:gridCol w:w="2551"/>
        <w:gridCol w:w="4535"/>
      </w:tblGrid>
      <w:tr w:rsidR="00B3378F" w14:paraId="7CF4855C" w14:textId="77777777">
        <w:trP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2931ADB3" w14:textId="77777777" w:rsidR="00B3378F" w:rsidRDefault="00000000">
            <w:pPr>
              <w:spacing w:after="0"/>
            </w:pPr>
            <w:r>
              <w:rPr>
                <w:rFonts w:ascii="Arial" w:eastAsia="Arial" w:hAnsi="Arial" w:cs="Arial"/>
                <w:b/>
                <w:color w:val="FFFFFF"/>
                <w:sz w:val="21"/>
              </w:rPr>
              <w:t>Layer</w:t>
            </w:r>
          </w:p>
        </w:tc>
        <w:tc>
          <w:tcPr>
            <w:tcW w:w="2551"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71E16AA5" w14:textId="77777777" w:rsidR="00B3378F" w:rsidRDefault="00000000">
            <w:pPr>
              <w:spacing w:after="0"/>
            </w:pPr>
            <w:r>
              <w:rPr>
                <w:rFonts w:ascii="Arial" w:eastAsia="Arial" w:hAnsi="Arial" w:cs="Arial"/>
                <w:b/>
                <w:color w:val="FFFFFF"/>
                <w:sz w:val="21"/>
              </w:rPr>
              <w:t>Components</w:t>
            </w:r>
          </w:p>
        </w:tc>
        <w:tc>
          <w:tcPr>
            <w:tcW w:w="4535"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6FC53E50" w14:textId="77777777" w:rsidR="00B3378F" w:rsidRDefault="00000000">
            <w:pPr>
              <w:spacing w:after="0"/>
            </w:pPr>
            <w:r>
              <w:rPr>
                <w:rFonts w:ascii="Arial" w:eastAsia="Arial" w:hAnsi="Arial" w:cs="Arial"/>
                <w:b/>
                <w:color w:val="FFFFFF"/>
                <w:sz w:val="21"/>
              </w:rPr>
              <w:t>Responsibility</w:t>
            </w:r>
          </w:p>
        </w:tc>
      </w:tr>
      <w:tr w:rsidR="00B3378F" w14:paraId="1A6E1DA4"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4BAD15D4" w14:textId="77777777" w:rsidR="00B3378F" w:rsidRDefault="00000000">
            <w:pPr>
              <w:spacing w:after="0"/>
            </w:pPr>
            <w:r>
              <w:rPr>
                <w:rFonts w:eastAsia="Times New Roman"/>
                <w:sz w:val="20"/>
              </w:rPr>
              <w:t>Model layer</w:t>
            </w:r>
          </w:p>
        </w:tc>
        <w:tc>
          <w:tcPr>
            <w:tcW w:w="2551" w:type="dxa"/>
            <w:tcBorders>
              <w:top w:val="single" w:sz="4" w:space="0" w:color="D5DBE5"/>
              <w:left w:val="single" w:sz="4" w:space="0" w:color="D5DBE5"/>
              <w:bottom w:val="single" w:sz="4" w:space="0" w:color="D5DBE5"/>
              <w:right w:val="single" w:sz="4" w:space="0" w:color="D5DBE5"/>
            </w:tcBorders>
          </w:tcPr>
          <w:p w14:paraId="4A2B4626" w14:textId="77777777" w:rsidR="00B3378F" w:rsidRDefault="00000000">
            <w:pPr>
              <w:spacing w:after="0"/>
            </w:pPr>
            <w:r>
              <w:rPr>
                <w:rFonts w:eastAsia="Times New Roman"/>
                <w:sz w:val="20"/>
              </w:rPr>
              <w:t>models.py in each app</w:t>
            </w:r>
          </w:p>
        </w:tc>
        <w:tc>
          <w:tcPr>
            <w:tcW w:w="4535" w:type="dxa"/>
            <w:tcBorders>
              <w:top w:val="single" w:sz="4" w:space="0" w:color="D5DBE5"/>
              <w:left w:val="single" w:sz="4" w:space="0" w:color="D5DBE5"/>
              <w:bottom w:val="single" w:sz="4" w:space="0" w:color="D5DBE5"/>
              <w:right w:val="single" w:sz="4" w:space="0" w:color="D5DBE5"/>
            </w:tcBorders>
          </w:tcPr>
          <w:p w14:paraId="792EFB5D" w14:textId="77777777" w:rsidR="00B3378F" w:rsidRDefault="00000000">
            <w:pPr>
              <w:spacing w:after="0"/>
            </w:pPr>
            <w:r>
              <w:rPr>
                <w:rFonts w:eastAsia="Times New Roman"/>
                <w:sz w:val="20"/>
              </w:rPr>
              <w:t>Data structure definition, schema-level validation, cascade rules, model-level business logic methods (e.g., generate_qr_code)</w:t>
            </w:r>
          </w:p>
        </w:tc>
      </w:tr>
      <w:tr w:rsidR="00B3378F" w14:paraId="24D091D0"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0D73E3FD" w14:textId="77777777" w:rsidR="00B3378F" w:rsidRDefault="00000000">
            <w:pPr>
              <w:spacing w:after="0"/>
            </w:pPr>
            <w:r>
              <w:rPr>
                <w:rFonts w:eastAsia="Times New Roman"/>
                <w:sz w:val="20"/>
              </w:rPr>
              <w:t>View layer</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31FE185C" w14:textId="77777777" w:rsidR="00B3378F" w:rsidRDefault="00000000">
            <w:pPr>
              <w:spacing w:after="0"/>
            </w:pPr>
            <w:r>
              <w:rPr>
                <w:rFonts w:eastAsia="Times New Roman"/>
                <w:sz w:val="20"/>
              </w:rPr>
              <w:t>views.py, utils.py</w:t>
            </w:r>
          </w:p>
        </w:tc>
        <w:tc>
          <w:tcPr>
            <w:tcW w:w="4535" w:type="dxa"/>
            <w:tcBorders>
              <w:top w:val="single" w:sz="4" w:space="0" w:color="D5DBE5"/>
              <w:left w:val="single" w:sz="4" w:space="0" w:color="D5DBE5"/>
              <w:bottom w:val="single" w:sz="4" w:space="0" w:color="D5DBE5"/>
              <w:right w:val="single" w:sz="4" w:space="0" w:color="D5DBE5"/>
            </w:tcBorders>
            <w:shd w:val="clear" w:color="auto" w:fill="F2F5FA"/>
          </w:tcPr>
          <w:p w14:paraId="7BF944C7" w14:textId="77777777" w:rsidR="00B3378F" w:rsidRDefault="00000000">
            <w:pPr>
              <w:spacing w:after="0"/>
            </w:pPr>
            <w:r>
              <w:rPr>
                <w:rFonts w:eastAsia="Times New Roman"/>
                <w:sz w:val="20"/>
              </w:rPr>
              <w:t>HTTP request handling, permission checks, orchestration of model calls, template context preparation</w:t>
            </w:r>
          </w:p>
        </w:tc>
      </w:tr>
      <w:tr w:rsidR="00B3378F" w14:paraId="7B8C9E3E"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7076946D" w14:textId="77777777" w:rsidR="00B3378F" w:rsidRDefault="00000000">
            <w:pPr>
              <w:spacing w:after="0"/>
            </w:pPr>
            <w:r>
              <w:rPr>
                <w:rFonts w:eastAsia="Times New Roman"/>
                <w:sz w:val="20"/>
              </w:rPr>
              <w:t>Form layer</w:t>
            </w:r>
          </w:p>
        </w:tc>
        <w:tc>
          <w:tcPr>
            <w:tcW w:w="2551" w:type="dxa"/>
            <w:tcBorders>
              <w:top w:val="single" w:sz="4" w:space="0" w:color="D5DBE5"/>
              <w:left w:val="single" w:sz="4" w:space="0" w:color="D5DBE5"/>
              <w:bottom w:val="single" w:sz="4" w:space="0" w:color="D5DBE5"/>
              <w:right w:val="single" w:sz="4" w:space="0" w:color="D5DBE5"/>
            </w:tcBorders>
          </w:tcPr>
          <w:p w14:paraId="10291ED3" w14:textId="77777777" w:rsidR="00B3378F" w:rsidRDefault="00000000">
            <w:pPr>
              <w:spacing w:after="0"/>
            </w:pPr>
            <w:r>
              <w:rPr>
                <w:rFonts w:eastAsia="Times New Roman"/>
                <w:sz w:val="20"/>
              </w:rPr>
              <w:t>forms.py</w:t>
            </w:r>
          </w:p>
        </w:tc>
        <w:tc>
          <w:tcPr>
            <w:tcW w:w="4535" w:type="dxa"/>
            <w:tcBorders>
              <w:top w:val="single" w:sz="4" w:space="0" w:color="D5DBE5"/>
              <w:left w:val="single" w:sz="4" w:space="0" w:color="D5DBE5"/>
              <w:bottom w:val="single" w:sz="4" w:space="0" w:color="D5DBE5"/>
              <w:right w:val="single" w:sz="4" w:space="0" w:color="D5DBE5"/>
            </w:tcBorders>
          </w:tcPr>
          <w:p w14:paraId="149036A2" w14:textId="77777777" w:rsidR="00B3378F" w:rsidRDefault="00000000">
            <w:pPr>
              <w:spacing w:after="0"/>
            </w:pPr>
            <w:r>
              <w:rPr>
                <w:rFonts w:eastAsia="Times New Roman"/>
                <w:sz w:val="20"/>
              </w:rPr>
              <w:t>Declarative HTML form definitions, user-input validation, dynamic field configuration based on object state</w:t>
            </w:r>
          </w:p>
        </w:tc>
      </w:tr>
      <w:tr w:rsidR="00B3378F" w14:paraId="1DCF5752"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5C9FB5F8" w14:textId="77777777" w:rsidR="00B3378F" w:rsidRDefault="00000000">
            <w:pPr>
              <w:spacing w:after="0"/>
            </w:pPr>
            <w:r>
              <w:rPr>
                <w:rFonts w:eastAsia="Times New Roman"/>
                <w:sz w:val="20"/>
              </w:rPr>
              <w:t>Template layer</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7614D843" w14:textId="77777777" w:rsidR="00B3378F" w:rsidRDefault="00000000">
            <w:pPr>
              <w:spacing w:after="0"/>
            </w:pPr>
            <w:r>
              <w:rPr>
                <w:rFonts w:eastAsia="Times New Roman"/>
                <w:sz w:val="20"/>
              </w:rPr>
              <w:t>templates/*.html</w:t>
            </w:r>
          </w:p>
        </w:tc>
        <w:tc>
          <w:tcPr>
            <w:tcW w:w="4535" w:type="dxa"/>
            <w:tcBorders>
              <w:top w:val="single" w:sz="4" w:space="0" w:color="D5DBE5"/>
              <w:left w:val="single" w:sz="4" w:space="0" w:color="D5DBE5"/>
              <w:bottom w:val="single" w:sz="4" w:space="0" w:color="D5DBE5"/>
              <w:right w:val="single" w:sz="4" w:space="0" w:color="D5DBE5"/>
            </w:tcBorders>
            <w:shd w:val="clear" w:color="auto" w:fill="F2F5FA"/>
          </w:tcPr>
          <w:p w14:paraId="18B97522" w14:textId="77777777" w:rsidR="00B3378F" w:rsidRDefault="00000000">
            <w:pPr>
              <w:spacing w:after="0"/>
            </w:pPr>
            <w:r>
              <w:rPr>
                <w:rFonts w:eastAsia="Times New Roman"/>
                <w:sz w:val="20"/>
              </w:rPr>
              <w:t>HTML rendering with Django Template Language, inheritance from the base template, conditional UI elements</w:t>
            </w:r>
          </w:p>
        </w:tc>
      </w:tr>
    </w:tbl>
    <w:p w14:paraId="3655A095" w14:textId="77777777" w:rsidR="00B3378F" w:rsidRDefault="00000000">
      <w:pPr>
        <w:pStyle w:val="21"/>
        <w:spacing w:before="240" w:after="120"/>
      </w:pPr>
      <w:bookmarkStart w:id="12" w:name="_Toc233288664"/>
      <w:r>
        <w:rPr>
          <w:rFonts w:ascii="Arial" w:eastAsia="Arial" w:hAnsi="Arial" w:cs="Arial"/>
          <w:color w:val="1F3A68"/>
          <w:sz w:val="28"/>
        </w:rPr>
        <w:lastRenderedPageBreak/>
        <w:t>3.3. Request Flow</w:t>
      </w:r>
      <w:bookmarkEnd w:id="12"/>
    </w:p>
    <w:p w14:paraId="0DFE4C06" w14:textId="77777777" w:rsidR="00B3378F" w:rsidRDefault="00000000">
      <w:pPr>
        <w:spacing w:after="120" w:line="300" w:lineRule="auto"/>
      </w:pPr>
      <w:r>
        <w:rPr>
          <w:rFonts w:eastAsia="Times New Roman"/>
          <w:color w:val="000000"/>
        </w:rPr>
        <w:t>A typical HTTP request in the system follows this path. The user's browser sends a request to a URL such as /tools/5/operate/. Gunicorn passes the request to Django, where it goes sequentially through middleware: SecurityMiddleware, WhiteNoiseMiddleware, SessionMiddleware, CommonMiddleware, CsrfViewMiddleware, AuthenticationMiddleware, MessageMiddleware, and XFrameOptionsMiddleware. After middleware, Django resolves the matching URL route from the urlpatterns table (see sid_project/urls.py, which includes apps.tools.urls), and calls the view function tool_operation, decorated with @login_required and @user_passes_test. If the permission check passes, the view executes its business logic — loads the Tool object, processes the POST form, updates the tool status, and creates a ToolMovement record — then renders the issue_return.html template or redirects to the detail page. The response flows back through middleware to the browser.</w:t>
      </w:r>
    </w:p>
    <w:tbl>
      <w:tblPr>
        <w:tblW w:w="0" w:type="auto"/>
        <w:jc w:val="center"/>
        <w:tblLook w:val="04A0" w:firstRow="1" w:lastRow="0" w:firstColumn="1" w:lastColumn="0" w:noHBand="0" w:noVBand="1"/>
      </w:tblPr>
      <w:tblGrid>
        <w:gridCol w:w="9355"/>
      </w:tblGrid>
      <w:tr w:rsidR="00B3378F" w14:paraId="6AFC807A"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6FB73820" w14:textId="77777777" w:rsidR="00B3378F" w:rsidRDefault="00000000">
            <w:pPr>
              <w:spacing w:after="0" w:line="240" w:lineRule="auto"/>
            </w:pPr>
            <w:r>
              <w:rPr>
                <w:rFonts w:ascii="Consolas" w:eastAsia="Consolas" w:hAnsi="Consolas" w:cs="Consolas"/>
                <w:color w:val="1F1F1F"/>
                <w:sz w:val="19"/>
              </w:rPr>
              <w:t>[Browser] -&gt; HTTP request</w:t>
            </w:r>
          </w:p>
          <w:p w14:paraId="62F11B6F" w14:textId="77777777" w:rsidR="00B3378F" w:rsidRDefault="00000000">
            <w:pPr>
              <w:spacing w:after="0" w:line="240" w:lineRule="auto"/>
            </w:pPr>
            <w:r>
              <w:rPr>
                <w:rFonts w:ascii="Consolas" w:eastAsia="Consolas" w:hAnsi="Consolas" w:cs="Consolas"/>
                <w:color w:val="1F1F1F"/>
                <w:sz w:val="19"/>
              </w:rPr>
              <w:t xml:space="preserve">   |</w:t>
            </w:r>
          </w:p>
          <w:p w14:paraId="56B65C3F" w14:textId="77777777" w:rsidR="00B3378F" w:rsidRDefault="00000000">
            <w:pPr>
              <w:spacing w:after="0" w:line="240" w:lineRule="auto"/>
            </w:pPr>
            <w:r>
              <w:rPr>
                <w:rFonts w:ascii="Consolas" w:eastAsia="Consolas" w:hAnsi="Consolas" w:cs="Consolas"/>
                <w:color w:val="1F1F1F"/>
                <w:sz w:val="19"/>
              </w:rPr>
              <w:t>[Gunicorn WSGI server] (3 workers, bind 0.0.0.0:8000)</w:t>
            </w:r>
          </w:p>
          <w:p w14:paraId="2CFDBE72" w14:textId="77777777" w:rsidR="00B3378F" w:rsidRDefault="00000000">
            <w:pPr>
              <w:spacing w:after="0" w:line="240" w:lineRule="auto"/>
            </w:pPr>
            <w:r>
              <w:rPr>
                <w:rFonts w:ascii="Consolas" w:eastAsia="Consolas" w:hAnsi="Consolas" w:cs="Consolas"/>
                <w:color w:val="1F1F1F"/>
                <w:sz w:val="19"/>
              </w:rPr>
              <w:t xml:space="preserve">   |</w:t>
            </w:r>
          </w:p>
          <w:p w14:paraId="1D7FE1ED" w14:textId="77777777" w:rsidR="00B3378F" w:rsidRDefault="00000000">
            <w:pPr>
              <w:spacing w:after="0" w:line="240" w:lineRule="auto"/>
            </w:pPr>
            <w:r>
              <w:rPr>
                <w:rFonts w:ascii="Consolas" w:eastAsia="Consolas" w:hAnsi="Consolas" w:cs="Consolas"/>
                <w:color w:val="1F1F1F"/>
                <w:sz w:val="19"/>
              </w:rPr>
              <w:t>[Django middleware stack]</w:t>
            </w:r>
          </w:p>
          <w:p w14:paraId="4E0AF1A7" w14:textId="77777777" w:rsidR="00B3378F" w:rsidRDefault="00000000">
            <w:pPr>
              <w:spacing w:after="0" w:line="240" w:lineRule="auto"/>
            </w:pPr>
            <w:r>
              <w:rPr>
                <w:rFonts w:ascii="Consolas" w:eastAsia="Consolas" w:hAnsi="Consolas" w:cs="Consolas"/>
                <w:color w:val="1F1F1F"/>
                <w:sz w:val="19"/>
              </w:rPr>
              <w:t xml:space="preserve">   SecurityMiddleware -&gt; WhiteNoiseMiddleware -&gt; SessionMiddleware</w:t>
            </w:r>
          </w:p>
          <w:p w14:paraId="14E5621F" w14:textId="77777777" w:rsidR="00B3378F" w:rsidRDefault="00000000">
            <w:pPr>
              <w:spacing w:after="0" w:line="240" w:lineRule="auto"/>
            </w:pPr>
            <w:r>
              <w:rPr>
                <w:rFonts w:ascii="Consolas" w:eastAsia="Consolas" w:hAnsi="Consolas" w:cs="Consolas"/>
                <w:color w:val="1F1F1F"/>
                <w:sz w:val="19"/>
              </w:rPr>
              <w:t xml:space="preserve">   -&gt; CommonMiddleware -&gt; CsrfViewMiddleware -&gt; AuthenticationMiddleware</w:t>
            </w:r>
          </w:p>
          <w:p w14:paraId="3EF1F98E" w14:textId="77777777" w:rsidR="00B3378F" w:rsidRDefault="00000000">
            <w:pPr>
              <w:spacing w:after="0" w:line="240" w:lineRule="auto"/>
            </w:pPr>
            <w:r>
              <w:rPr>
                <w:rFonts w:ascii="Consolas" w:eastAsia="Consolas" w:hAnsi="Consolas" w:cs="Consolas"/>
                <w:color w:val="1F1F1F"/>
                <w:sz w:val="19"/>
              </w:rPr>
              <w:t xml:space="preserve">   -&gt; MessageMiddleware -&gt; XFrameOptionsMiddleware</w:t>
            </w:r>
          </w:p>
          <w:p w14:paraId="63FFA290" w14:textId="77777777" w:rsidR="00B3378F" w:rsidRDefault="00000000">
            <w:pPr>
              <w:spacing w:after="0" w:line="240" w:lineRule="auto"/>
            </w:pPr>
            <w:r>
              <w:rPr>
                <w:rFonts w:ascii="Consolas" w:eastAsia="Consolas" w:hAnsi="Consolas" w:cs="Consolas"/>
                <w:color w:val="1F1F1F"/>
                <w:sz w:val="19"/>
              </w:rPr>
              <w:t xml:space="preserve">   |</w:t>
            </w:r>
          </w:p>
          <w:p w14:paraId="610C5051" w14:textId="77777777" w:rsidR="00B3378F" w:rsidRDefault="00000000">
            <w:pPr>
              <w:spacing w:after="0" w:line="240" w:lineRule="auto"/>
            </w:pPr>
            <w:r>
              <w:rPr>
                <w:rFonts w:ascii="Consolas" w:eastAsia="Consolas" w:hAnsi="Consolas" w:cs="Consolas"/>
                <w:color w:val="1F1F1F"/>
                <w:sz w:val="19"/>
              </w:rPr>
              <w:t>[URL dispatcher]  sid_project/urls.py -&gt; apps.&lt;app&gt;.urls</w:t>
            </w:r>
          </w:p>
          <w:p w14:paraId="307223BF" w14:textId="77777777" w:rsidR="00B3378F" w:rsidRDefault="00000000">
            <w:pPr>
              <w:spacing w:after="0" w:line="240" w:lineRule="auto"/>
            </w:pPr>
            <w:r>
              <w:rPr>
                <w:rFonts w:ascii="Consolas" w:eastAsia="Consolas" w:hAnsi="Consolas" w:cs="Consolas"/>
                <w:color w:val="1F1F1F"/>
                <w:sz w:val="19"/>
              </w:rPr>
              <w:t xml:space="preserve">   |</w:t>
            </w:r>
          </w:p>
          <w:p w14:paraId="25D21494" w14:textId="77777777" w:rsidR="00B3378F" w:rsidRDefault="00000000">
            <w:pPr>
              <w:spacing w:after="0" w:line="240" w:lineRule="auto"/>
            </w:pPr>
            <w:r>
              <w:rPr>
                <w:rFonts w:ascii="Consolas" w:eastAsia="Consolas" w:hAnsi="Consolas" w:cs="Consolas"/>
                <w:color w:val="1F1F1F"/>
                <w:sz w:val="19"/>
              </w:rPr>
              <w:t>[View function]   @login_required, @user_passes_test</w:t>
            </w:r>
          </w:p>
          <w:p w14:paraId="076C4278" w14:textId="77777777" w:rsidR="00B3378F" w:rsidRDefault="00000000">
            <w:pPr>
              <w:spacing w:after="0" w:line="240" w:lineRule="auto"/>
            </w:pPr>
            <w:r>
              <w:rPr>
                <w:rFonts w:ascii="Consolas" w:eastAsia="Consolas" w:hAnsi="Consolas" w:cs="Consolas"/>
                <w:color w:val="1F1F1F"/>
                <w:sz w:val="19"/>
              </w:rPr>
              <w:t xml:space="preserve">   |</w:t>
            </w:r>
          </w:p>
          <w:p w14:paraId="5F3E9AC2" w14:textId="77777777" w:rsidR="00B3378F" w:rsidRDefault="00000000">
            <w:pPr>
              <w:spacing w:after="0" w:line="240" w:lineRule="auto"/>
            </w:pPr>
            <w:r>
              <w:rPr>
                <w:rFonts w:ascii="Consolas" w:eastAsia="Consolas" w:hAnsi="Consolas" w:cs="Consolas"/>
                <w:color w:val="1F1F1F"/>
                <w:sz w:val="19"/>
              </w:rPr>
              <w:t>[Form validation] IssueReturnForm / ToolForm</w:t>
            </w:r>
          </w:p>
          <w:p w14:paraId="7FC3E1E9" w14:textId="77777777" w:rsidR="00B3378F" w:rsidRDefault="00000000">
            <w:pPr>
              <w:spacing w:after="0" w:line="240" w:lineRule="auto"/>
            </w:pPr>
            <w:r>
              <w:rPr>
                <w:rFonts w:ascii="Consolas" w:eastAsia="Consolas" w:hAnsi="Consolas" w:cs="Consolas"/>
                <w:color w:val="1F1F1F"/>
                <w:sz w:val="19"/>
              </w:rPr>
              <w:t xml:space="preserve">   |</w:t>
            </w:r>
          </w:p>
          <w:p w14:paraId="18BE94E5" w14:textId="77777777" w:rsidR="00B3378F" w:rsidRDefault="00000000">
            <w:pPr>
              <w:spacing w:after="0" w:line="240" w:lineRule="auto"/>
            </w:pPr>
            <w:r>
              <w:rPr>
                <w:rFonts w:ascii="Consolas" w:eastAsia="Consolas" w:hAnsi="Consolas" w:cs="Consolas"/>
                <w:color w:val="1F1F1F"/>
                <w:sz w:val="19"/>
              </w:rPr>
              <w:t>[ORM]   Tool.objects... / ToolMovement.objects...</w:t>
            </w:r>
          </w:p>
          <w:p w14:paraId="6262C25F" w14:textId="77777777" w:rsidR="00B3378F" w:rsidRDefault="00000000">
            <w:pPr>
              <w:spacing w:after="0" w:line="240" w:lineRule="auto"/>
            </w:pPr>
            <w:r>
              <w:rPr>
                <w:rFonts w:ascii="Consolas" w:eastAsia="Consolas" w:hAnsi="Consolas" w:cs="Consolas"/>
                <w:color w:val="1F1F1F"/>
                <w:sz w:val="19"/>
              </w:rPr>
              <w:t xml:space="preserve">   |</w:t>
            </w:r>
          </w:p>
          <w:p w14:paraId="01C7A4A9" w14:textId="77777777" w:rsidR="00B3378F" w:rsidRDefault="00000000">
            <w:pPr>
              <w:spacing w:after="0" w:line="240" w:lineRule="auto"/>
            </w:pPr>
            <w:r>
              <w:rPr>
                <w:rFonts w:ascii="Consolas" w:eastAsia="Consolas" w:hAnsi="Consolas" w:cs="Consolas"/>
                <w:color w:val="1F1F1F"/>
                <w:sz w:val="19"/>
              </w:rPr>
              <w:t>[Database]   SQLite (default) / PostgreSQL (prod)</w:t>
            </w:r>
          </w:p>
          <w:p w14:paraId="63049B51" w14:textId="77777777" w:rsidR="00B3378F" w:rsidRDefault="00000000">
            <w:pPr>
              <w:spacing w:after="0" w:line="240" w:lineRule="auto"/>
            </w:pPr>
            <w:r>
              <w:rPr>
                <w:rFonts w:ascii="Consolas" w:eastAsia="Consolas" w:hAnsi="Consolas" w:cs="Consolas"/>
                <w:color w:val="1F1F1F"/>
                <w:sz w:val="19"/>
              </w:rPr>
              <w:t xml:space="preserve">   |</w:t>
            </w:r>
          </w:p>
          <w:p w14:paraId="42C76DE9" w14:textId="77777777" w:rsidR="00B3378F" w:rsidRDefault="00000000">
            <w:pPr>
              <w:spacing w:after="0" w:line="240" w:lineRule="auto"/>
            </w:pPr>
            <w:r>
              <w:rPr>
                <w:rFonts w:ascii="Consolas" w:eastAsia="Consolas" w:hAnsi="Consolas" w:cs="Consolas"/>
                <w:color w:val="1F1F1F"/>
                <w:sz w:val="19"/>
              </w:rPr>
              <w:t>[Template engine]   DjangoTemplates (APP_DIRS=True)</w:t>
            </w:r>
          </w:p>
          <w:p w14:paraId="77D05B4F" w14:textId="77777777" w:rsidR="00B3378F" w:rsidRDefault="00000000">
            <w:pPr>
              <w:spacing w:after="0" w:line="240" w:lineRule="auto"/>
            </w:pPr>
            <w:r>
              <w:rPr>
                <w:rFonts w:ascii="Consolas" w:eastAsia="Consolas" w:hAnsi="Consolas" w:cs="Consolas"/>
                <w:color w:val="1F1F1F"/>
                <w:sz w:val="19"/>
              </w:rPr>
              <w:t xml:space="preserve">   |</w:t>
            </w:r>
          </w:p>
          <w:p w14:paraId="0F4BD379" w14:textId="77777777" w:rsidR="00B3378F" w:rsidRDefault="00000000">
            <w:pPr>
              <w:spacing w:after="0" w:line="240" w:lineRule="auto"/>
            </w:pPr>
            <w:r>
              <w:rPr>
                <w:rFonts w:ascii="Consolas" w:eastAsia="Consolas" w:hAnsi="Consolas" w:cs="Consolas"/>
                <w:color w:val="1F1F1F"/>
                <w:sz w:val="19"/>
              </w:rPr>
              <w:t>[HTTP response] -&gt; [Browser]</w:t>
            </w:r>
          </w:p>
        </w:tc>
      </w:tr>
    </w:tbl>
    <w:p w14:paraId="73D9B902" w14:textId="77777777" w:rsidR="00B3378F" w:rsidRDefault="00B3378F">
      <w:pPr>
        <w:spacing w:after="80"/>
      </w:pPr>
    </w:p>
    <w:p w14:paraId="029B8920" w14:textId="77777777" w:rsidR="00B3378F" w:rsidRDefault="00000000">
      <w:pPr>
        <w:pStyle w:val="21"/>
        <w:spacing w:before="240" w:after="120"/>
      </w:pPr>
      <w:bookmarkStart w:id="13" w:name="_Toc233288665"/>
      <w:r>
        <w:rPr>
          <w:rFonts w:ascii="Arial" w:eastAsia="Arial" w:hAnsi="Arial" w:cs="Arial"/>
          <w:color w:val="1F3A68"/>
          <w:sz w:val="28"/>
        </w:rPr>
        <w:t>3.4. Component Diagram</w:t>
      </w:r>
      <w:bookmarkEnd w:id="13"/>
    </w:p>
    <w:p w14:paraId="23E84CCB" w14:textId="77777777" w:rsidR="00B3378F" w:rsidRDefault="00000000">
      <w:pPr>
        <w:spacing w:after="120" w:line="300" w:lineRule="auto"/>
      </w:pPr>
      <w:r>
        <w:rPr>
          <w:rFonts w:eastAsia="Times New Roman"/>
          <w:color w:val="000000"/>
        </w:rPr>
        <w:t>At the source-code level, the system is split into the main package sid_project (project configuration) and the apps package with three applications. The text diagram below shows the dependencies between components:</w:t>
      </w:r>
    </w:p>
    <w:tbl>
      <w:tblPr>
        <w:tblW w:w="0" w:type="auto"/>
        <w:jc w:val="center"/>
        <w:tblLook w:val="04A0" w:firstRow="1" w:lastRow="0" w:firstColumn="1" w:lastColumn="0" w:noHBand="0" w:noVBand="1"/>
      </w:tblPr>
      <w:tblGrid>
        <w:gridCol w:w="9355"/>
      </w:tblGrid>
      <w:tr w:rsidR="00B3378F" w14:paraId="10474523"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21D6DC1F" w14:textId="77777777" w:rsidR="00B3378F" w:rsidRDefault="00000000">
            <w:pPr>
              <w:spacing w:after="0" w:line="240" w:lineRule="auto"/>
            </w:pPr>
            <w:r>
              <w:rPr>
                <w:rFonts w:ascii="Consolas" w:eastAsia="Consolas" w:hAnsi="Consolas" w:cs="Consolas"/>
                <w:color w:val="1F1F1F"/>
                <w:sz w:val="19"/>
              </w:rPr>
              <w:t>sid_project/                &lt;- Django project configuration</w:t>
            </w:r>
          </w:p>
          <w:p w14:paraId="4AC7499C" w14:textId="77777777" w:rsidR="00B3378F" w:rsidRDefault="00000000">
            <w:pPr>
              <w:spacing w:after="0" w:line="240" w:lineRule="auto"/>
            </w:pPr>
            <w:r>
              <w:rPr>
                <w:rFonts w:ascii="Consolas" w:eastAsia="Consolas" w:hAnsi="Consolas" w:cs="Consolas"/>
                <w:color w:val="1F1F1F"/>
                <w:sz w:val="19"/>
              </w:rPr>
              <w:t xml:space="preserve">  |- settings.py           (DB, static files, auth, email)</w:t>
            </w:r>
          </w:p>
          <w:p w14:paraId="5A5FAFED" w14:textId="77777777" w:rsidR="00B3378F" w:rsidRDefault="00000000">
            <w:pPr>
              <w:spacing w:after="0" w:line="240" w:lineRule="auto"/>
            </w:pPr>
            <w:r>
              <w:rPr>
                <w:rFonts w:ascii="Consolas" w:eastAsia="Consolas" w:hAnsi="Consolas" w:cs="Consolas"/>
                <w:color w:val="1F1F1F"/>
                <w:sz w:val="19"/>
              </w:rPr>
              <w:t xml:space="preserve">  |- urls.py               (root URLs, includes apps.*)</w:t>
            </w:r>
          </w:p>
          <w:p w14:paraId="23ECF12A" w14:textId="77777777" w:rsidR="00B3378F" w:rsidRDefault="00000000">
            <w:pPr>
              <w:spacing w:after="0" w:line="240" w:lineRule="auto"/>
            </w:pPr>
            <w:r>
              <w:rPr>
                <w:rFonts w:ascii="Consolas" w:eastAsia="Consolas" w:hAnsi="Consolas" w:cs="Consolas"/>
                <w:color w:val="1F1F1F"/>
                <w:sz w:val="19"/>
              </w:rPr>
              <w:t xml:space="preserve">  |- wsgi.py / asgi.py     (WSGI/ASGI entry points)</w:t>
            </w:r>
          </w:p>
          <w:p w14:paraId="53EC9878" w14:textId="77777777" w:rsidR="00B3378F" w:rsidRDefault="00000000">
            <w:pPr>
              <w:spacing w:after="0" w:line="240" w:lineRule="auto"/>
            </w:pPr>
            <w:r>
              <w:rPr>
                <w:rFonts w:ascii="Consolas" w:eastAsia="Consolas" w:hAnsi="Consolas" w:cs="Consolas"/>
                <w:color w:val="1F1F1F"/>
                <w:sz w:val="19"/>
              </w:rPr>
              <w:t xml:space="preserve">  +- manage.py             (CLI management)</w:t>
            </w:r>
          </w:p>
          <w:p w14:paraId="36A226FC" w14:textId="77777777" w:rsidR="00B3378F" w:rsidRDefault="00000000">
            <w:pPr>
              <w:spacing w:after="0" w:line="240" w:lineRule="auto"/>
            </w:pPr>
            <w:r>
              <w:rPr>
                <w:rFonts w:ascii="Consolas" w:eastAsia="Consolas" w:hAnsi="Consolas" w:cs="Consolas"/>
                <w:color w:val="1F1F1F"/>
                <w:sz w:val="19"/>
              </w:rPr>
              <w:t xml:space="preserve"> </w:t>
            </w:r>
          </w:p>
          <w:p w14:paraId="05BE60E6" w14:textId="77777777" w:rsidR="00B3378F" w:rsidRDefault="00000000">
            <w:pPr>
              <w:spacing w:after="0" w:line="240" w:lineRule="auto"/>
            </w:pPr>
            <w:r>
              <w:rPr>
                <w:rFonts w:ascii="Consolas" w:eastAsia="Consolas" w:hAnsi="Consolas" w:cs="Consolas"/>
                <w:color w:val="1F1F1F"/>
                <w:sz w:val="19"/>
              </w:rPr>
              <w:t>apps/</w:t>
            </w:r>
          </w:p>
          <w:p w14:paraId="739818BD" w14:textId="77777777" w:rsidR="00B3378F" w:rsidRDefault="00000000">
            <w:pPr>
              <w:spacing w:after="0" w:line="240" w:lineRule="auto"/>
            </w:pPr>
            <w:r>
              <w:rPr>
                <w:rFonts w:ascii="Consolas" w:eastAsia="Consolas" w:hAnsi="Consolas" w:cs="Consolas"/>
                <w:color w:val="1F1F1F"/>
                <w:sz w:val="19"/>
              </w:rPr>
              <w:t xml:space="preserve">  |- accounts/             &lt;- users and roles</w:t>
            </w:r>
          </w:p>
          <w:p w14:paraId="2CFA0BEA" w14:textId="77777777" w:rsidR="00B3378F" w:rsidRDefault="00000000">
            <w:pPr>
              <w:spacing w:after="0" w:line="240" w:lineRule="auto"/>
            </w:pPr>
            <w:r>
              <w:rPr>
                <w:rFonts w:ascii="Consolas" w:eastAsia="Consolas" w:hAnsi="Consolas" w:cs="Consolas"/>
                <w:color w:val="1F1F1F"/>
                <w:sz w:val="19"/>
              </w:rPr>
              <w:t xml:space="preserve">  |   |- models.py        CustomUser, Role (TextChoices)</w:t>
            </w:r>
          </w:p>
          <w:p w14:paraId="0FA7D03A" w14:textId="77777777" w:rsidR="00B3378F" w:rsidRDefault="00000000">
            <w:pPr>
              <w:spacing w:after="0" w:line="240" w:lineRule="auto"/>
            </w:pPr>
            <w:r>
              <w:rPr>
                <w:rFonts w:ascii="Consolas" w:eastAsia="Consolas" w:hAnsi="Consolas" w:cs="Consolas"/>
                <w:color w:val="1F1F1F"/>
                <w:sz w:val="19"/>
              </w:rPr>
              <w:t xml:space="preserve">  |   |- forms.py         CustomLoginForm</w:t>
            </w:r>
          </w:p>
          <w:p w14:paraId="33EBE7BC" w14:textId="77777777" w:rsidR="00B3378F" w:rsidRDefault="00000000">
            <w:pPr>
              <w:spacing w:after="0" w:line="240" w:lineRule="auto"/>
            </w:pPr>
            <w:r>
              <w:rPr>
                <w:rFonts w:ascii="Consolas" w:eastAsia="Consolas" w:hAnsi="Consolas" w:cs="Consolas"/>
                <w:color w:val="1F1F1F"/>
                <w:sz w:val="19"/>
              </w:rPr>
              <w:t xml:space="preserve">  |   |- views.py         login_view, logout_view, profile_view</w:t>
            </w:r>
          </w:p>
          <w:p w14:paraId="7C25E6A5" w14:textId="77777777" w:rsidR="00B3378F" w:rsidRDefault="00000000">
            <w:pPr>
              <w:spacing w:after="0" w:line="240" w:lineRule="auto"/>
            </w:pPr>
            <w:r>
              <w:rPr>
                <w:rFonts w:ascii="Consolas" w:eastAsia="Consolas" w:hAnsi="Consolas" w:cs="Consolas"/>
                <w:color w:val="1F1F1F"/>
                <w:sz w:val="19"/>
              </w:rPr>
              <w:t xml:space="preserve">  |   +- admin.py         CustomUserAdmin</w:t>
            </w:r>
          </w:p>
          <w:p w14:paraId="550E2F7E" w14:textId="77777777" w:rsidR="00B3378F" w:rsidRDefault="00000000">
            <w:pPr>
              <w:spacing w:after="0" w:line="240" w:lineRule="auto"/>
            </w:pPr>
            <w:r>
              <w:rPr>
                <w:rFonts w:ascii="Consolas" w:eastAsia="Consolas" w:hAnsi="Consolas" w:cs="Consolas"/>
                <w:color w:val="1F1F1F"/>
                <w:sz w:val="19"/>
              </w:rPr>
              <w:t xml:space="preserve">  |- tools/                &lt;- tool inventory core</w:t>
            </w:r>
          </w:p>
          <w:p w14:paraId="1C40CFD0" w14:textId="77777777" w:rsidR="00B3378F" w:rsidRDefault="00000000">
            <w:pPr>
              <w:spacing w:after="0" w:line="240" w:lineRule="auto"/>
            </w:pPr>
            <w:r>
              <w:rPr>
                <w:rFonts w:ascii="Consolas" w:eastAsia="Consolas" w:hAnsi="Consolas" w:cs="Consolas"/>
                <w:color w:val="1F1F1F"/>
                <w:sz w:val="19"/>
              </w:rPr>
              <w:t xml:space="preserve">  |   |- models.py        Location, ToolCategory, Tool, ToolMovement</w:t>
            </w:r>
          </w:p>
          <w:p w14:paraId="7D712CA2" w14:textId="77777777" w:rsidR="00B3378F" w:rsidRDefault="00000000">
            <w:pPr>
              <w:spacing w:after="0" w:line="240" w:lineRule="auto"/>
            </w:pPr>
            <w:r>
              <w:rPr>
                <w:rFonts w:ascii="Consolas" w:eastAsia="Consolas" w:hAnsi="Consolas" w:cs="Consolas"/>
                <w:color w:val="1F1F1F"/>
                <w:sz w:val="19"/>
              </w:rPr>
              <w:t xml:space="preserve">  |   |- forms.py         ToolForm, IssueReturnForm</w:t>
            </w:r>
          </w:p>
          <w:p w14:paraId="79CA4D64" w14:textId="77777777" w:rsidR="00B3378F" w:rsidRDefault="00000000">
            <w:pPr>
              <w:spacing w:after="0" w:line="240" w:lineRule="auto"/>
            </w:pPr>
            <w:r>
              <w:rPr>
                <w:rFonts w:ascii="Consolas" w:eastAsia="Consolas" w:hAnsi="Consolas" w:cs="Consolas"/>
                <w:color w:val="1F1F1F"/>
                <w:sz w:val="19"/>
              </w:rPr>
              <w:t xml:space="preserve">  |   |- views.py         dashboard, tool_list, tool_create,</w:t>
            </w:r>
          </w:p>
          <w:p w14:paraId="6107EFFC" w14:textId="77777777" w:rsidR="00B3378F" w:rsidRDefault="00000000">
            <w:pPr>
              <w:spacing w:after="0" w:line="240" w:lineRule="auto"/>
            </w:pPr>
            <w:r>
              <w:rPr>
                <w:rFonts w:ascii="Consolas" w:eastAsia="Consolas" w:hAnsi="Consolas" w:cs="Consolas"/>
                <w:color w:val="1F1F1F"/>
                <w:sz w:val="19"/>
              </w:rPr>
              <w:lastRenderedPageBreak/>
              <w:t xml:space="preserve">  |   |                   tool_detail, tool_edit, tool_operation,</w:t>
            </w:r>
          </w:p>
          <w:p w14:paraId="088E7DBA" w14:textId="77777777" w:rsidR="00B3378F" w:rsidRDefault="00000000">
            <w:pPr>
              <w:spacing w:after="0" w:line="240" w:lineRule="auto"/>
            </w:pPr>
            <w:r>
              <w:rPr>
                <w:rFonts w:ascii="Consolas" w:eastAsia="Consolas" w:hAnsi="Consolas" w:cs="Consolas"/>
                <w:color w:val="1F1F1F"/>
                <w:sz w:val="19"/>
              </w:rPr>
              <w:t xml:space="preserve">  |   |                   tool_write_off, qr_print</w:t>
            </w:r>
          </w:p>
          <w:p w14:paraId="5D7A009D" w14:textId="77777777" w:rsidR="00B3378F" w:rsidRDefault="00000000">
            <w:pPr>
              <w:spacing w:after="0" w:line="240" w:lineRule="auto"/>
            </w:pPr>
            <w:r>
              <w:rPr>
                <w:rFonts w:ascii="Consolas" w:eastAsia="Consolas" w:hAnsi="Consolas" w:cs="Consolas"/>
                <w:color w:val="1F1F1F"/>
                <w:sz w:val="19"/>
              </w:rPr>
              <w:t xml:space="preserve">  |   |- utils.py         get_dashboard_stats</w:t>
            </w:r>
          </w:p>
          <w:p w14:paraId="2C768225" w14:textId="77777777" w:rsidR="00B3378F" w:rsidRDefault="00000000">
            <w:pPr>
              <w:spacing w:after="0" w:line="240" w:lineRule="auto"/>
            </w:pPr>
            <w:r>
              <w:rPr>
                <w:rFonts w:ascii="Consolas" w:eastAsia="Consolas" w:hAnsi="Consolas" w:cs="Consolas"/>
                <w:color w:val="1F1F1F"/>
                <w:sz w:val="19"/>
              </w:rPr>
              <w:t xml:space="preserve">  |   +- admin.py         ToolAdmin, ToolMovementAdmin, ...</w:t>
            </w:r>
          </w:p>
          <w:p w14:paraId="596B89A0" w14:textId="77777777" w:rsidR="00B3378F" w:rsidRDefault="00000000">
            <w:pPr>
              <w:spacing w:after="0" w:line="240" w:lineRule="auto"/>
            </w:pPr>
            <w:r>
              <w:rPr>
                <w:rFonts w:ascii="Consolas" w:eastAsia="Consolas" w:hAnsi="Consolas" w:cs="Consolas"/>
                <w:color w:val="1F1F1F"/>
                <w:sz w:val="19"/>
              </w:rPr>
              <w:t xml:space="preserve">  +- reports/              &lt;- analytics</w:t>
            </w:r>
          </w:p>
          <w:p w14:paraId="0D8BA435" w14:textId="77777777" w:rsidR="00B3378F" w:rsidRDefault="00000000">
            <w:pPr>
              <w:spacing w:after="0" w:line="240" w:lineRule="auto"/>
            </w:pPr>
            <w:r>
              <w:rPr>
                <w:rFonts w:ascii="Consolas" w:eastAsia="Consolas" w:hAnsi="Consolas" w:cs="Consolas"/>
                <w:color w:val="1F1F1F"/>
                <w:sz w:val="19"/>
              </w:rPr>
              <w:t xml:space="preserve">      |- views.py         simple_report</w:t>
            </w:r>
          </w:p>
          <w:p w14:paraId="41273A01" w14:textId="77777777" w:rsidR="00B3378F" w:rsidRDefault="00000000">
            <w:pPr>
              <w:spacing w:after="0" w:line="240" w:lineRule="auto"/>
            </w:pPr>
            <w:r>
              <w:rPr>
                <w:rFonts w:ascii="Consolas" w:eastAsia="Consolas" w:hAnsi="Consolas" w:cs="Consolas"/>
                <w:color w:val="1F1F1F"/>
                <w:sz w:val="19"/>
              </w:rPr>
              <w:t xml:space="preserve">      +- urls.py          /reports/</w:t>
            </w:r>
          </w:p>
          <w:p w14:paraId="18E90D69" w14:textId="77777777" w:rsidR="00B3378F" w:rsidRDefault="00000000">
            <w:pPr>
              <w:spacing w:after="0" w:line="240" w:lineRule="auto"/>
            </w:pPr>
            <w:r>
              <w:rPr>
                <w:rFonts w:ascii="Consolas" w:eastAsia="Consolas" w:hAnsi="Consolas" w:cs="Consolas"/>
                <w:color w:val="1F1F1F"/>
                <w:sz w:val="19"/>
              </w:rPr>
              <w:t xml:space="preserve"> </w:t>
            </w:r>
          </w:p>
          <w:p w14:paraId="3FB42ED7" w14:textId="77777777" w:rsidR="00B3378F" w:rsidRDefault="00000000">
            <w:pPr>
              <w:spacing w:after="0" w:line="240" w:lineRule="auto"/>
            </w:pPr>
            <w:r>
              <w:rPr>
                <w:rFonts w:ascii="Consolas" w:eastAsia="Consolas" w:hAnsi="Consolas" w:cs="Consolas"/>
                <w:color w:val="1F1F1F"/>
                <w:sz w:val="19"/>
              </w:rPr>
              <w:t>Application dependencies:</w:t>
            </w:r>
          </w:p>
          <w:p w14:paraId="7E75C2B2" w14:textId="77777777" w:rsidR="00B3378F" w:rsidRDefault="00000000">
            <w:pPr>
              <w:spacing w:after="0" w:line="240" w:lineRule="auto"/>
            </w:pPr>
            <w:r>
              <w:rPr>
                <w:rFonts w:ascii="Consolas" w:eastAsia="Consolas" w:hAnsi="Consolas" w:cs="Consolas"/>
                <w:color w:val="1F1F1F"/>
                <w:sz w:val="19"/>
              </w:rPr>
              <w:t xml:space="preserve">  reports -&gt; tools (imports Tool, ToolMovement models)</w:t>
            </w:r>
          </w:p>
          <w:p w14:paraId="06BB29A4" w14:textId="77777777" w:rsidR="00B3378F" w:rsidRDefault="00000000">
            <w:pPr>
              <w:spacing w:after="0" w:line="240" w:lineRule="auto"/>
            </w:pPr>
            <w:r>
              <w:rPr>
                <w:rFonts w:ascii="Consolas" w:eastAsia="Consolas" w:hAnsi="Consolas" w:cs="Consolas"/>
                <w:color w:val="1F1F1F"/>
                <w:sz w:val="19"/>
              </w:rPr>
              <w:t xml:space="preserve">  tools -&gt; accounts (FK to CustomUser via AUTH_USER_MODEL)</w:t>
            </w:r>
          </w:p>
          <w:p w14:paraId="55393F89" w14:textId="77777777" w:rsidR="00B3378F" w:rsidRDefault="00000000">
            <w:pPr>
              <w:spacing w:after="0" w:line="240" w:lineRule="auto"/>
            </w:pPr>
            <w:r>
              <w:rPr>
                <w:rFonts w:ascii="Consolas" w:eastAsia="Consolas" w:hAnsi="Consolas" w:cs="Consolas"/>
                <w:color w:val="1F1F1F"/>
                <w:sz w:val="19"/>
              </w:rPr>
              <w:t xml:space="preserve">  accounts -&gt; does not depend on other apps</w:t>
            </w:r>
          </w:p>
        </w:tc>
      </w:tr>
    </w:tbl>
    <w:p w14:paraId="19340571" w14:textId="77777777" w:rsidR="00B3378F" w:rsidRDefault="00B3378F">
      <w:pPr>
        <w:spacing w:after="80"/>
      </w:pPr>
    </w:p>
    <w:p w14:paraId="7BC17C97" w14:textId="77777777" w:rsidR="00B3378F" w:rsidRDefault="00000000">
      <w:pPr>
        <w:pStyle w:val="1"/>
        <w:spacing w:before="240" w:after="120"/>
      </w:pPr>
      <w:bookmarkStart w:id="14" w:name="_Toc233288666"/>
      <w:r>
        <w:rPr>
          <w:rFonts w:ascii="Arial" w:eastAsia="Arial" w:hAnsi="Arial" w:cs="Arial"/>
          <w:color w:val="1F3A68"/>
          <w:sz w:val="36"/>
        </w:rPr>
        <w:t>4. Technology Stack</w:t>
      </w:r>
      <w:bookmarkEnd w:id="14"/>
    </w:p>
    <w:p w14:paraId="48D5A411" w14:textId="77777777" w:rsidR="00B3378F" w:rsidRDefault="00000000">
      <w:pPr>
        <w:pStyle w:val="21"/>
        <w:spacing w:before="240" w:after="120"/>
      </w:pPr>
      <w:bookmarkStart w:id="15" w:name="_Toc233288667"/>
      <w:r>
        <w:rPr>
          <w:rFonts w:ascii="Arial" w:eastAsia="Arial" w:hAnsi="Arial" w:cs="Arial"/>
          <w:color w:val="1F3A68"/>
          <w:sz w:val="28"/>
        </w:rPr>
        <w:t>4.1. Server Side (Backend)</w:t>
      </w:r>
      <w:bookmarkEnd w:id="15"/>
    </w:p>
    <w:p w14:paraId="4703F9B7" w14:textId="77777777" w:rsidR="00B3378F" w:rsidRDefault="00000000">
      <w:pPr>
        <w:spacing w:after="120" w:line="300" w:lineRule="auto"/>
      </w:pPr>
      <w:r>
        <w:rPr>
          <w:rFonts w:eastAsia="Times New Roman"/>
          <w:color w:val="000000"/>
        </w:rPr>
        <w:t>The server side is implemented in Python 3.11 using the Django 4.2.7 web framework. Django was chosen for its maturity, rich standard library (authentication, admin panel, ORM, middleware), and built-in protection against common web vulnerabilities (CSRF, XSS, SQL injection, clickjacking). Version 4.2 is an LTS release supported until April 2026, which guarantees stability for corporate use. Database interaction is handled by the Django ORM, which translates model operations into SQL queries; both SQLite and PostgreSQL are supported via the corresponding drivers (built-in for SQLite and psycopg2-binary for PostgreSQL).</w:t>
      </w:r>
    </w:p>
    <w:tbl>
      <w:tblPr>
        <w:tblW w:w="0" w:type="auto"/>
        <w:jc w:val="center"/>
        <w:tblLook w:val="04A0" w:firstRow="1" w:lastRow="0" w:firstColumn="1" w:lastColumn="0" w:noHBand="0" w:noVBand="1"/>
      </w:tblPr>
      <w:tblGrid>
        <w:gridCol w:w="2551"/>
        <w:gridCol w:w="1417"/>
        <w:gridCol w:w="5102"/>
      </w:tblGrid>
      <w:tr w:rsidR="00B3378F" w14:paraId="3C2A8A6F" w14:textId="77777777">
        <w:trPr>
          <w:jc w:val="center"/>
        </w:trPr>
        <w:tc>
          <w:tcPr>
            <w:tcW w:w="2551"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7E8FBDA4" w14:textId="77777777" w:rsidR="00B3378F" w:rsidRDefault="00000000">
            <w:pPr>
              <w:spacing w:after="0"/>
            </w:pPr>
            <w:r>
              <w:rPr>
                <w:rFonts w:ascii="Arial" w:eastAsia="Arial" w:hAnsi="Arial" w:cs="Arial"/>
                <w:b/>
                <w:color w:val="FFFFFF"/>
                <w:sz w:val="21"/>
              </w:rPr>
              <w:t>Component</w:t>
            </w:r>
          </w:p>
        </w:tc>
        <w:tc>
          <w:tcPr>
            <w:tcW w:w="1417"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6B6B2673" w14:textId="77777777" w:rsidR="00B3378F" w:rsidRDefault="00000000">
            <w:pPr>
              <w:spacing w:after="0"/>
            </w:pPr>
            <w:r>
              <w:rPr>
                <w:rFonts w:ascii="Arial" w:eastAsia="Arial" w:hAnsi="Arial" w:cs="Arial"/>
                <w:b/>
                <w:color w:val="FFFFFF"/>
                <w:sz w:val="21"/>
              </w:rPr>
              <w:t>Version</w:t>
            </w:r>
          </w:p>
        </w:tc>
        <w:tc>
          <w:tcPr>
            <w:tcW w:w="5102"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08AEFCF2" w14:textId="77777777" w:rsidR="00B3378F" w:rsidRDefault="00000000">
            <w:pPr>
              <w:spacing w:after="0"/>
            </w:pPr>
            <w:r>
              <w:rPr>
                <w:rFonts w:ascii="Arial" w:eastAsia="Arial" w:hAnsi="Arial" w:cs="Arial"/>
                <w:b/>
                <w:color w:val="FFFFFF"/>
                <w:sz w:val="21"/>
              </w:rPr>
              <w:t>Purpose</w:t>
            </w:r>
          </w:p>
        </w:tc>
      </w:tr>
      <w:tr w:rsidR="00B3378F" w14:paraId="4775E42C" w14:textId="77777777">
        <w:trPr>
          <w:jc w:val="center"/>
        </w:trPr>
        <w:tc>
          <w:tcPr>
            <w:tcW w:w="2551" w:type="dxa"/>
            <w:tcBorders>
              <w:top w:val="single" w:sz="4" w:space="0" w:color="D5DBE5"/>
              <w:left w:val="single" w:sz="4" w:space="0" w:color="D5DBE5"/>
              <w:bottom w:val="single" w:sz="4" w:space="0" w:color="D5DBE5"/>
              <w:right w:val="single" w:sz="4" w:space="0" w:color="D5DBE5"/>
            </w:tcBorders>
          </w:tcPr>
          <w:p w14:paraId="470D98D8" w14:textId="77777777" w:rsidR="00B3378F" w:rsidRDefault="00000000">
            <w:pPr>
              <w:spacing w:after="0"/>
            </w:pPr>
            <w:r>
              <w:rPr>
                <w:rFonts w:eastAsia="Times New Roman"/>
                <w:sz w:val="20"/>
              </w:rPr>
              <w:t>Python</w:t>
            </w:r>
          </w:p>
        </w:tc>
        <w:tc>
          <w:tcPr>
            <w:tcW w:w="1417" w:type="dxa"/>
            <w:tcBorders>
              <w:top w:val="single" w:sz="4" w:space="0" w:color="D5DBE5"/>
              <w:left w:val="single" w:sz="4" w:space="0" w:color="D5DBE5"/>
              <w:bottom w:val="single" w:sz="4" w:space="0" w:color="D5DBE5"/>
              <w:right w:val="single" w:sz="4" w:space="0" w:color="D5DBE5"/>
            </w:tcBorders>
          </w:tcPr>
          <w:p w14:paraId="6FAD6C1C" w14:textId="77777777" w:rsidR="00B3378F" w:rsidRDefault="00000000">
            <w:pPr>
              <w:spacing w:after="0"/>
            </w:pPr>
            <w:r>
              <w:rPr>
                <w:rFonts w:eastAsia="Times New Roman"/>
                <w:sz w:val="20"/>
              </w:rPr>
              <w:t>3.11</w:t>
            </w:r>
          </w:p>
        </w:tc>
        <w:tc>
          <w:tcPr>
            <w:tcW w:w="5102" w:type="dxa"/>
            <w:tcBorders>
              <w:top w:val="single" w:sz="4" w:space="0" w:color="D5DBE5"/>
              <w:left w:val="single" w:sz="4" w:space="0" w:color="D5DBE5"/>
              <w:bottom w:val="single" w:sz="4" w:space="0" w:color="D5DBE5"/>
              <w:right w:val="single" w:sz="4" w:space="0" w:color="D5DBE5"/>
            </w:tcBorders>
          </w:tcPr>
          <w:p w14:paraId="6B195F9C" w14:textId="77777777" w:rsidR="00B3378F" w:rsidRDefault="00000000">
            <w:pPr>
              <w:spacing w:after="0"/>
            </w:pPr>
            <w:r>
              <w:rPr>
                <w:rFonts w:eastAsia="Times New Roman"/>
                <w:sz w:val="20"/>
              </w:rPr>
              <w:t>Base implementation language</w:t>
            </w:r>
          </w:p>
        </w:tc>
      </w:tr>
      <w:tr w:rsidR="00B3378F" w14:paraId="70122640" w14:textId="77777777">
        <w:trPr>
          <w:jc w:val="center"/>
        </w:trPr>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10BF599C" w14:textId="77777777" w:rsidR="00B3378F" w:rsidRDefault="00000000">
            <w:pPr>
              <w:spacing w:after="0"/>
            </w:pPr>
            <w:r>
              <w:rPr>
                <w:rFonts w:eastAsia="Times New Roman"/>
                <w:sz w:val="20"/>
              </w:rPr>
              <w:t>Django</w:t>
            </w:r>
          </w:p>
        </w:tc>
        <w:tc>
          <w:tcPr>
            <w:tcW w:w="1417" w:type="dxa"/>
            <w:tcBorders>
              <w:top w:val="single" w:sz="4" w:space="0" w:color="D5DBE5"/>
              <w:left w:val="single" w:sz="4" w:space="0" w:color="D5DBE5"/>
              <w:bottom w:val="single" w:sz="4" w:space="0" w:color="D5DBE5"/>
              <w:right w:val="single" w:sz="4" w:space="0" w:color="D5DBE5"/>
            </w:tcBorders>
            <w:shd w:val="clear" w:color="auto" w:fill="F2F5FA"/>
          </w:tcPr>
          <w:p w14:paraId="17DD5F2F" w14:textId="77777777" w:rsidR="00B3378F" w:rsidRDefault="00000000">
            <w:pPr>
              <w:spacing w:after="0"/>
            </w:pPr>
            <w:r>
              <w:rPr>
                <w:rFonts w:eastAsia="Times New Roman"/>
                <w:sz w:val="20"/>
              </w:rPr>
              <w:t>4.2.7</w:t>
            </w:r>
          </w:p>
        </w:tc>
        <w:tc>
          <w:tcPr>
            <w:tcW w:w="5102" w:type="dxa"/>
            <w:tcBorders>
              <w:top w:val="single" w:sz="4" w:space="0" w:color="D5DBE5"/>
              <w:left w:val="single" w:sz="4" w:space="0" w:color="D5DBE5"/>
              <w:bottom w:val="single" w:sz="4" w:space="0" w:color="D5DBE5"/>
              <w:right w:val="single" w:sz="4" w:space="0" w:color="D5DBE5"/>
            </w:tcBorders>
            <w:shd w:val="clear" w:color="auto" w:fill="F2F5FA"/>
          </w:tcPr>
          <w:p w14:paraId="229959AE" w14:textId="77777777" w:rsidR="00B3378F" w:rsidRDefault="00000000">
            <w:pPr>
              <w:spacing w:after="0"/>
            </w:pPr>
            <w:r>
              <w:rPr>
                <w:rFonts w:eastAsia="Times New Roman"/>
                <w:sz w:val="20"/>
              </w:rPr>
              <w:t>Web framework (MVT, ORM, admin, auth)</w:t>
            </w:r>
          </w:p>
        </w:tc>
      </w:tr>
      <w:tr w:rsidR="00B3378F" w14:paraId="4B1DD94C" w14:textId="77777777">
        <w:trPr>
          <w:jc w:val="center"/>
        </w:trPr>
        <w:tc>
          <w:tcPr>
            <w:tcW w:w="2551" w:type="dxa"/>
            <w:tcBorders>
              <w:top w:val="single" w:sz="4" w:space="0" w:color="D5DBE5"/>
              <w:left w:val="single" w:sz="4" w:space="0" w:color="D5DBE5"/>
              <w:bottom w:val="single" w:sz="4" w:space="0" w:color="D5DBE5"/>
              <w:right w:val="single" w:sz="4" w:space="0" w:color="D5DBE5"/>
            </w:tcBorders>
          </w:tcPr>
          <w:p w14:paraId="03524E61" w14:textId="77777777" w:rsidR="00B3378F" w:rsidRDefault="00000000">
            <w:pPr>
              <w:spacing w:after="0"/>
            </w:pPr>
            <w:r>
              <w:rPr>
                <w:rFonts w:eastAsia="Times New Roman"/>
                <w:sz w:val="20"/>
              </w:rPr>
              <w:t>psycopg2-binary</w:t>
            </w:r>
          </w:p>
        </w:tc>
        <w:tc>
          <w:tcPr>
            <w:tcW w:w="1417" w:type="dxa"/>
            <w:tcBorders>
              <w:top w:val="single" w:sz="4" w:space="0" w:color="D5DBE5"/>
              <w:left w:val="single" w:sz="4" w:space="0" w:color="D5DBE5"/>
              <w:bottom w:val="single" w:sz="4" w:space="0" w:color="D5DBE5"/>
              <w:right w:val="single" w:sz="4" w:space="0" w:color="D5DBE5"/>
            </w:tcBorders>
          </w:tcPr>
          <w:p w14:paraId="07958CB9" w14:textId="77777777" w:rsidR="00B3378F" w:rsidRDefault="00000000">
            <w:pPr>
              <w:spacing w:after="0"/>
            </w:pPr>
            <w:r>
              <w:rPr>
                <w:rFonts w:eastAsia="Times New Roman"/>
                <w:sz w:val="20"/>
              </w:rPr>
              <w:t>2.9.9</w:t>
            </w:r>
          </w:p>
        </w:tc>
        <w:tc>
          <w:tcPr>
            <w:tcW w:w="5102" w:type="dxa"/>
            <w:tcBorders>
              <w:top w:val="single" w:sz="4" w:space="0" w:color="D5DBE5"/>
              <w:left w:val="single" w:sz="4" w:space="0" w:color="D5DBE5"/>
              <w:bottom w:val="single" w:sz="4" w:space="0" w:color="D5DBE5"/>
              <w:right w:val="single" w:sz="4" w:space="0" w:color="D5DBE5"/>
            </w:tcBorders>
          </w:tcPr>
          <w:p w14:paraId="0F445281" w14:textId="77777777" w:rsidR="00B3378F" w:rsidRDefault="00000000">
            <w:pPr>
              <w:spacing w:after="0"/>
            </w:pPr>
            <w:r>
              <w:rPr>
                <w:rFonts w:eastAsia="Times New Roman"/>
                <w:sz w:val="20"/>
              </w:rPr>
              <w:t>PostgreSQL driver (optional)</w:t>
            </w:r>
          </w:p>
        </w:tc>
      </w:tr>
      <w:tr w:rsidR="00B3378F" w14:paraId="328E8047" w14:textId="77777777">
        <w:trPr>
          <w:jc w:val="center"/>
        </w:trPr>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53261D46" w14:textId="77777777" w:rsidR="00B3378F" w:rsidRDefault="00000000">
            <w:pPr>
              <w:spacing w:after="0"/>
            </w:pPr>
            <w:r>
              <w:rPr>
                <w:rFonts w:eastAsia="Times New Roman"/>
                <w:sz w:val="20"/>
              </w:rPr>
              <w:t>python-decouple</w:t>
            </w:r>
          </w:p>
        </w:tc>
        <w:tc>
          <w:tcPr>
            <w:tcW w:w="1417" w:type="dxa"/>
            <w:tcBorders>
              <w:top w:val="single" w:sz="4" w:space="0" w:color="D5DBE5"/>
              <w:left w:val="single" w:sz="4" w:space="0" w:color="D5DBE5"/>
              <w:bottom w:val="single" w:sz="4" w:space="0" w:color="D5DBE5"/>
              <w:right w:val="single" w:sz="4" w:space="0" w:color="D5DBE5"/>
            </w:tcBorders>
            <w:shd w:val="clear" w:color="auto" w:fill="F2F5FA"/>
          </w:tcPr>
          <w:p w14:paraId="783DF4B9" w14:textId="77777777" w:rsidR="00B3378F" w:rsidRDefault="00000000">
            <w:pPr>
              <w:spacing w:after="0"/>
            </w:pPr>
            <w:r>
              <w:rPr>
                <w:rFonts w:eastAsia="Times New Roman"/>
                <w:sz w:val="20"/>
              </w:rPr>
              <w:t>3.8</w:t>
            </w:r>
          </w:p>
        </w:tc>
        <w:tc>
          <w:tcPr>
            <w:tcW w:w="5102" w:type="dxa"/>
            <w:tcBorders>
              <w:top w:val="single" w:sz="4" w:space="0" w:color="D5DBE5"/>
              <w:left w:val="single" w:sz="4" w:space="0" w:color="D5DBE5"/>
              <w:bottom w:val="single" w:sz="4" w:space="0" w:color="D5DBE5"/>
              <w:right w:val="single" w:sz="4" w:space="0" w:color="D5DBE5"/>
            </w:tcBorders>
            <w:shd w:val="clear" w:color="auto" w:fill="F2F5FA"/>
          </w:tcPr>
          <w:p w14:paraId="7BE2456E" w14:textId="77777777" w:rsidR="00B3378F" w:rsidRDefault="00000000">
            <w:pPr>
              <w:spacing w:after="0"/>
            </w:pPr>
            <w:r>
              <w:rPr>
                <w:rFonts w:eastAsia="Times New Roman"/>
                <w:sz w:val="20"/>
              </w:rPr>
              <w:t>Reading configuration from .env</w:t>
            </w:r>
          </w:p>
        </w:tc>
      </w:tr>
      <w:tr w:rsidR="00B3378F" w14:paraId="7AFD10B8" w14:textId="77777777">
        <w:trPr>
          <w:jc w:val="center"/>
        </w:trPr>
        <w:tc>
          <w:tcPr>
            <w:tcW w:w="2551" w:type="dxa"/>
            <w:tcBorders>
              <w:top w:val="single" w:sz="4" w:space="0" w:color="D5DBE5"/>
              <w:left w:val="single" w:sz="4" w:space="0" w:color="D5DBE5"/>
              <w:bottom w:val="single" w:sz="4" w:space="0" w:color="D5DBE5"/>
              <w:right w:val="single" w:sz="4" w:space="0" w:color="D5DBE5"/>
            </w:tcBorders>
          </w:tcPr>
          <w:p w14:paraId="1FDBEC40" w14:textId="77777777" w:rsidR="00B3378F" w:rsidRDefault="00000000">
            <w:pPr>
              <w:spacing w:after="0"/>
            </w:pPr>
            <w:r>
              <w:rPr>
                <w:rFonts w:eastAsia="Times New Roman"/>
                <w:sz w:val="20"/>
              </w:rPr>
              <w:t>gunicorn</w:t>
            </w:r>
          </w:p>
        </w:tc>
        <w:tc>
          <w:tcPr>
            <w:tcW w:w="1417" w:type="dxa"/>
            <w:tcBorders>
              <w:top w:val="single" w:sz="4" w:space="0" w:color="D5DBE5"/>
              <w:left w:val="single" w:sz="4" w:space="0" w:color="D5DBE5"/>
              <w:bottom w:val="single" w:sz="4" w:space="0" w:color="D5DBE5"/>
              <w:right w:val="single" w:sz="4" w:space="0" w:color="D5DBE5"/>
            </w:tcBorders>
          </w:tcPr>
          <w:p w14:paraId="53031F87" w14:textId="77777777" w:rsidR="00B3378F" w:rsidRDefault="00000000">
            <w:pPr>
              <w:spacing w:after="0"/>
            </w:pPr>
            <w:r>
              <w:rPr>
                <w:rFonts w:eastAsia="Times New Roman"/>
                <w:sz w:val="20"/>
              </w:rPr>
              <w:t>21.2.0</w:t>
            </w:r>
          </w:p>
        </w:tc>
        <w:tc>
          <w:tcPr>
            <w:tcW w:w="5102" w:type="dxa"/>
            <w:tcBorders>
              <w:top w:val="single" w:sz="4" w:space="0" w:color="D5DBE5"/>
              <w:left w:val="single" w:sz="4" w:space="0" w:color="D5DBE5"/>
              <w:bottom w:val="single" w:sz="4" w:space="0" w:color="D5DBE5"/>
              <w:right w:val="single" w:sz="4" w:space="0" w:color="D5DBE5"/>
            </w:tcBorders>
          </w:tcPr>
          <w:p w14:paraId="39DD5470" w14:textId="77777777" w:rsidR="00B3378F" w:rsidRDefault="00000000">
            <w:pPr>
              <w:spacing w:after="0"/>
            </w:pPr>
            <w:r>
              <w:rPr>
                <w:rFonts w:eastAsia="Times New Roman"/>
                <w:sz w:val="20"/>
              </w:rPr>
              <w:t>WSGI server for production</w:t>
            </w:r>
          </w:p>
        </w:tc>
      </w:tr>
      <w:tr w:rsidR="00B3378F" w14:paraId="0552AD6E" w14:textId="77777777">
        <w:trPr>
          <w:jc w:val="center"/>
        </w:trPr>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59776059" w14:textId="77777777" w:rsidR="00B3378F" w:rsidRDefault="00000000">
            <w:pPr>
              <w:spacing w:after="0"/>
            </w:pPr>
            <w:r>
              <w:rPr>
                <w:rFonts w:eastAsia="Times New Roman"/>
                <w:sz w:val="20"/>
              </w:rPr>
              <w:t>whitenoise</w:t>
            </w:r>
          </w:p>
        </w:tc>
        <w:tc>
          <w:tcPr>
            <w:tcW w:w="1417" w:type="dxa"/>
            <w:tcBorders>
              <w:top w:val="single" w:sz="4" w:space="0" w:color="D5DBE5"/>
              <w:left w:val="single" w:sz="4" w:space="0" w:color="D5DBE5"/>
              <w:bottom w:val="single" w:sz="4" w:space="0" w:color="D5DBE5"/>
              <w:right w:val="single" w:sz="4" w:space="0" w:color="D5DBE5"/>
            </w:tcBorders>
            <w:shd w:val="clear" w:color="auto" w:fill="F2F5FA"/>
          </w:tcPr>
          <w:p w14:paraId="53B819C3" w14:textId="77777777" w:rsidR="00B3378F" w:rsidRDefault="00000000">
            <w:pPr>
              <w:spacing w:after="0"/>
            </w:pPr>
            <w:r>
              <w:rPr>
                <w:rFonts w:eastAsia="Times New Roman"/>
                <w:sz w:val="20"/>
              </w:rPr>
              <w:t>6.6.0</w:t>
            </w:r>
          </w:p>
        </w:tc>
        <w:tc>
          <w:tcPr>
            <w:tcW w:w="5102" w:type="dxa"/>
            <w:tcBorders>
              <w:top w:val="single" w:sz="4" w:space="0" w:color="D5DBE5"/>
              <w:left w:val="single" w:sz="4" w:space="0" w:color="D5DBE5"/>
              <w:bottom w:val="single" w:sz="4" w:space="0" w:color="D5DBE5"/>
              <w:right w:val="single" w:sz="4" w:space="0" w:color="D5DBE5"/>
            </w:tcBorders>
            <w:shd w:val="clear" w:color="auto" w:fill="F2F5FA"/>
          </w:tcPr>
          <w:p w14:paraId="58C1291A" w14:textId="77777777" w:rsidR="00B3378F" w:rsidRDefault="00000000">
            <w:pPr>
              <w:spacing w:after="0"/>
            </w:pPr>
            <w:r>
              <w:rPr>
                <w:rFonts w:eastAsia="Times New Roman"/>
                <w:sz w:val="20"/>
              </w:rPr>
              <w:t>Serving static files from the application</w:t>
            </w:r>
          </w:p>
        </w:tc>
      </w:tr>
      <w:tr w:rsidR="00B3378F" w14:paraId="672C7050" w14:textId="77777777">
        <w:trPr>
          <w:jc w:val="center"/>
        </w:trPr>
        <w:tc>
          <w:tcPr>
            <w:tcW w:w="2551" w:type="dxa"/>
            <w:tcBorders>
              <w:top w:val="single" w:sz="4" w:space="0" w:color="D5DBE5"/>
              <w:left w:val="single" w:sz="4" w:space="0" w:color="D5DBE5"/>
              <w:bottom w:val="single" w:sz="4" w:space="0" w:color="D5DBE5"/>
              <w:right w:val="single" w:sz="4" w:space="0" w:color="D5DBE5"/>
            </w:tcBorders>
          </w:tcPr>
          <w:p w14:paraId="4FD4066A" w14:textId="77777777" w:rsidR="00B3378F" w:rsidRDefault="00000000">
            <w:pPr>
              <w:spacing w:after="0"/>
            </w:pPr>
            <w:r>
              <w:rPr>
                <w:rFonts w:eastAsia="Times New Roman"/>
                <w:sz w:val="20"/>
              </w:rPr>
              <w:t>qrcode[pil]</w:t>
            </w:r>
          </w:p>
        </w:tc>
        <w:tc>
          <w:tcPr>
            <w:tcW w:w="1417" w:type="dxa"/>
            <w:tcBorders>
              <w:top w:val="single" w:sz="4" w:space="0" w:color="D5DBE5"/>
              <w:left w:val="single" w:sz="4" w:space="0" w:color="D5DBE5"/>
              <w:bottom w:val="single" w:sz="4" w:space="0" w:color="D5DBE5"/>
              <w:right w:val="single" w:sz="4" w:space="0" w:color="D5DBE5"/>
            </w:tcBorders>
          </w:tcPr>
          <w:p w14:paraId="1406E5DB" w14:textId="77777777" w:rsidR="00B3378F" w:rsidRDefault="00000000">
            <w:pPr>
              <w:spacing w:after="0"/>
            </w:pPr>
            <w:r>
              <w:rPr>
                <w:rFonts w:eastAsia="Times New Roman"/>
                <w:sz w:val="20"/>
              </w:rPr>
              <w:t>7.4.2</w:t>
            </w:r>
          </w:p>
        </w:tc>
        <w:tc>
          <w:tcPr>
            <w:tcW w:w="5102" w:type="dxa"/>
            <w:tcBorders>
              <w:top w:val="single" w:sz="4" w:space="0" w:color="D5DBE5"/>
              <w:left w:val="single" w:sz="4" w:space="0" w:color="D5DBE5"/>
              <w:bottom w:val="single" w:sz="4" w:space="0" w:color="D5DBE5"/>
              <w:right w:val="single" w:sz="4" w:space="0" w:color="D5DBE5"/>
            </w:tcBorders>
          </w:tcPr>
          <w:p w14:paraId="67ACB1C3" w14:textId="77777777" w:rsidR="00B3378F" w:rsidRDefault="00000000">
            <w:pPr>
              <w:spacing w:after="0"/>
            </w:pPr>
            <w:r>
              <w:rPr>
                <w:rFonts w:eastAsia="Times New Roman"/>
                <w:sz w:val="20"/>
              </w:rPr>
              <w:t>QR code generation</w:t>
            </w:r>
          </w:p>
        </w:tc>
      </w:tr>
      <w:tr w:rsidR="00B3378F" w14:paraId="124831AC" w14:textId="77777777">
        <w:trPr>
          <w:jc w:val="center"/>
        </w:trPr>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2EDD8B2C" w14:textId="77777777" w:rsidR="00B3378F" w:rsidRDefault="00000000">
            <w:pPr>
              <w:spacing w:after="0"/>
            </w:pPr>
            <w:r>
              <w:rPr>
                <w:rFonts w:eastAsia="Times New Roman"/>
                <w:sz w:val="20"/>
              </w:rPr>
              <w:t>Pillow</w:t>
            </w:r>
          </w:p>
        </w:tc>
        <w:tc>
          <w:tcPr>
            <w:tcW w:w="1417" w:type="dxa"/>
            <w:tcBorders>
              <w:top w:val="single" w:sz="4" w:space="0" w:color="D5DBE5"/>
              <w:left w:val="single" w:sz="4" w:space="0" w:color="D5DBE5"/>
              <w:bottom w:val="single" w:sz="4" w:space="0" w:color="D5DBE5"/>
              <w:right w:val="single" w:sz="4" w:space="0" w:color="D5DBE5"/>
            </w:tcBorders>
            <w:shd w:val="clear" w:color="auto" w:fill="F2F5FA"/>
          </w:tcPr>
          <w:p w14:paraId="0430F639" w14:textId="77777777" w:rsidR="00B3378F" w:rsidRDefault="00000000">
            <w:pPr>
              <w:spacing w:after="0"/>
            </w:pPr>
            <w:r>
              <w:rPr>
                <w:rFonts w:eastAsia="Times New Roman"/>
                <w:sz w:val="20"/>
              </w:rPr>
              <w:t>10.1.0</w:t>
            </w:r>
          </w:p>
        </w:tc>
        <w:tc>
          <w:tcPr>
            <w:tcW w:w="5102" w:type="dxa"/>
            <w:tcBorders>
              <w:top w:val="single" w:sz="4" w:space="0" w:color="D5DBE5"/>
              <w:left w:val="single" w:sz="4" w:space="0" w:color="D5DBE5"/>
              <w:bottom w:val="single" w:sz="4" w:space="0" w:color="D5DBE5"/>
              <w:right w:val="single" w:sz="4" w:space="0" w:color="D5DBE5"/>
            </w:tcBorders>
            <w:shd w:val="clear" w:color="auto" w:fill="F2F5FA"/>
          </w:tcPr>
          <w:p w14:paraId="65629703" w14:textId="77777777" w:rsidR="00B3378F" w:rsidRDefault="00000000">
            <w:pPr>
              <w:spacing w:after="0"/>
            </w:pPr>
            <w:r>
              <w:rPr>
                <w:rFonts w:eastAsia="Times New Roman"/>
                <w:sz w:val="20"/>
              </w:rPr>
              <w:t>Image processing (compositing QR with caption)</w:t>
            </w:r>
          </w:p>
        </w:tc>
      </w:tr>
    </w:tbl>
    <w:p w14:paraId="76A65651" w14:textId="77777777" w:rsidR="00B3378F" w:rsidRDefault="00000000">
      <w:pPr>
        <w:pStyle w:val="21"/>
        <w:spacing w:before="240" w:after="120"/>
      </w:pPr>
      <w:bookmarkStart w:id="16" w:name="_Toc233288668"/>
      <w:r>
        <w:rPr>
          <w:rFonts w:ascii="Arial" w:eastAsia="Arial" w:hAnsi="Arial" w:cs="Arial"/>
          <w:color w:val="1F3A68"/>
          <w:sz w:val="28"/>
        </w:rPr>
        <w:t>4.2. Client Side (Frontend)</w:t>
      </w:r>
      <w:bookmarkEnd w:id="16"/>
    </w:p>
    <w:p w14:paraId="664A6286" w14:textId="77777777" w:rsidR="00B3378F" w:rsidRDefault="00000000">
      <w:pPr>
        <w:spacing w:after="120" w:line="300" w:lineRule="auto"/>
      </w:pPr>
      <w:r>
        <w:rPr>
          <w:rFonts w:eastAsia="Times New Roman"/>
          <w:color w:val="000000"/>
        </w:rPr>
        <w:t>The UI is built on server-rendered Django Template Language templates using the Bootstrap 5.3.2 CSS framework, loaded via CDN. Templates inherit from the base template base.html, which defines the navigation bar, the messages container, the content area, and the footer. A minimal JavaScript file (static/js/main.js) provides auto-focus on search fields and confirmation of important actions. Bootstrap was chosen as the most widely used CSS framework with ready-made components (cards, tables, forms, status badges, responsive navigation), allowing a professional interface without writing custom CSS. Responsive layout ensures correct display on mobile devices, which is important for foremen using smartphones directly on the construction site.</w:t>
      </w:r>
    </w:p>
    <w:p w14:paraId="4EB2ADAF" w14:textId="77777777" w:rsidR="00B3378F" w:rsidRDefault="00000000">
      <w:pPr>
        <w:pStyle w:val="21"/>
        <w:spacing w:before="240" w:after="120"/>
      </w:pPr>
      <w:bookmarkStart w:id="17" w:name="_Toc233288669"/>
      <w:r>
        <w:rPr>
          <w:rFonts w:ascii="Arial" w:eastAsia="Arial" w:hAnsi="Arial" w:cs="Arial"/>
          <w:color w:val="1F3A68"/>
          <w:sz w:val="28"/>
        </w:rPr>
        <w:t>4.3. Database and Storage</w:t>
      </w:r>
      <w:bookmarkEnd w:id="17"/>
    </w:p>
    <w:p w14:paraId="37BDE7D8" w14:textId="77777777" w:rsidR="00B3378F" w:rsidRDefault="00000000">
      <w:pPr>
        <w:spacing w:after="120" w:line="300" w:lineRule="auto"/>
      </w:pPr>
      <w:r>
        <w:rPr>
          <w:rFonts w:eastAsia="Times New Roman"/>
          <w:color w:val="000000"/>
        </w:rPr>
        <w:t xml:space="preserve">SQLite is used by default — an embedded file-based DBMS that requires no separate server. The database file db.sqlite3 is stored at the project root and is easily portable between environments. For production deployments, PostgreSQL is recommended; its support is enabled in settings.py via the environment variables DB_ENGINE, DB_NAME, DB_USER, DB_PASSWORD, DB_HOST, </w:t>
      </w:r>
      <w:r>
        <w:rPr>
          <w:rFonts w:eastAsia="Times New Roman"/>
          <w:color w:val="000000"/>
        </w:rPr>
        <w:lastRenderedPageBreak/>
        <w:t>DB_PORT. PostgreSQL is recommended for production because of better concurrent-write performance, support for advanced data types, and transactional integrity, which are critical for the financial accounting of the tool fleet's value.</w:t>
      </w:r>
    </w:p>
    <w:p w14:paraId="0B741812" w14:textId="77777777" w:rsidR="00B3378F" w:rsidRDefault="00000000">
      <w:pPr>
        <w:spacing w:after="120" w:line="300" w:lineRule="auto"/>
      </w:pPr>
      <w:r>
        <w:rPr>
          <w:rFonts w:eastAsia="Times New Roman"/>
          <w:color w:val="000000"/>
        </w:rPr>
        <w:t>User-uploaded files (media) — in this case, generated PNG QR-code images — are stored in the media/qr_codes/ directory and served at the /media/ URL. In production, these files should be placed on a persistent volume or in S3-compatible cloud storage, since a container without a volume loses its data on re-creation. In docker-compose.yml, the ./media directory is mounted as a volume, preserving QR codes between restarts.</w:t>
      </w:r>
    </w:p>
    <w:p w14:paraId="7FCC32C4" w14:textId="77777777" w:rsidR="00B3378F" w:rsidRDefault="00000000">
      <w:pPr>
        <w:pStyle w:val="1"/>
        <w:spacing w:before="240" w:after="120"/>
      </w:pPr>
      <w:bookmarkStart w:id="18" w:name="_Toc233288670"/>
      <w:r>
        <w:rPr>
          <w:rFonts w:ascii="Arial" w:eastAsia="Arial" w:hAnsi="Arial" w:cs="Arial"/>
          <w:color w:val="1F3A68"/>
          <w:sz w:val="36"/>
        </w:rPr>
        <w:t>5. Project Structure</w:t>
      </w:r>
      <w:bookmarkEnd w:id="18"/>
    </w:p>
    <w:p w14:paraId="57C48D4D" w14:textId="77777777" w:rsidR="00B3378F" w:rsidRDefault="00000000">
      <w:pPr>
        <w:pStyle w:val="21"/>
        <w:spacing w:before="240" w:after="120"/>
      </w:pPr>
      <w:bookmarkStart w:id="19" w:name="_Toc233288671"/>
      <w:r>
        <w:rPr>
          <w:rFonts w:ascii="Arial" w:eastAsia="Arial" w:hAnsi="Arial" w:cs="Arial"/>
          <w:color w:val="1F3A68"/>
          <w:sz w:val="28"/>
        </w:rPr>
        <w:t>5.1. Directory Tree</w:t>
      </w:r>
      <w:bookmarkEnd w:id="19"/>
    </w:p>
    <w:p w14:paraId="2A6DA5CE" w14:textId="77777777" w:rsidR="00B3378F" w:rsidRDefault="00000000">
      <w:pPr>
        <w:spacing w:after="120" w:line="300" w:lineRule="auto"/>
      </w:pPr>
      <w:r>
        <w:rPr>
          <w:rFonts w:eastAsia="Times New Roman"/>
          <w:color w:val="000000"/>
        </w:rPr>
        <w:t>The repository root contains a single subdirectory, sid_mvp, which holds the entire Django project. Below is the complete directory tree with brief explanations of each element's purpose:</w:t>
      </w:r>
    </w:p>
    <w:tbl>
      <w:tblPr>
        <w:tblW w:w="0" w:type="auto"/>
        <w:jc w:val="center"/>
        <w:tblLook w:val="04A0" w:firstRow="1" w:lastRow="0" w:firstColumn="1" w:lastColumn="0" w:noHBand="0" w:noVBand="1"/>
      </w:tblPr>
      <w:tblGrid>
        <w:gridCol w:w="9355"/>
      </w:tblGrid>
      <w:tr w:rsidR="00B3378F" w14:paraId="6AB77CC3"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4B7E99B7" w14:textId="77777777" w:rsidR="00B3378F" w:rsidRDefault="00000000">
            <w:pPr>
              <w:spacing w:after="0" w:line="240" w:lineRule="auto"/>
            </w:pPr>
            <w:r>
              <w:rPr>
                <w:rFonts w:ascii="Consolas" w:eastAsia="Consolas" w:hAnsi="Consolas" w:cs="Consolas"/>
                <w:color w:val="1F1F1F"/>
                <w:sz w:val="19"/>
              </w:rPr>
              <w:t>formeandmysid/</w:t>
            </w:r>
          </w:p>
          <w:p w14:paraId="52DBDF11" w14:textId="77777777" w:rsidR="00B3378F" w:rsidRDefault="00000000">
            <w:pPr>
              <w:spacing w:after="0" w:line="240" w:lineRule="auto"/>
            </w:pPr>
            <w:r>
              <w:rPr>
                <w:rFonts w:ascii="Consolas" w:eastAsia="Consolas" w:hAnsi="Consolas" w:cs="Consolas"/>
                <w:color w:val="1F1F1F"/>
                <w:sz w:val="19"/>
              </w:rPr>
              <w:t>+- sid_mvp/</w:t>
            </w:r>
          </w:p>
          <w:p w14:paraId="580963FE" w14:textId="77777777" w:rsidR="00B3378F" w:rsidRDefault="00000000">
            <w:pPr>
              <w:spacing w:after="0" w:line="240" w:lineRule="auto"/>
            </w:pPr>
            <w:r>
              <w:rPr>
                <w:rFonts w:ascii="Consolas" w:eastAsia="Consolas" w:hAnsi="Consolas" w:cs="Consolas"/>
                <w:color w:val="1F1F1F"/>
                <w:sz w:val="19"/>
              </w:rPr>
              <w:t xml:space="preserve">    |- manage.py            # Django CLI entry point</w:t>
            </w:r>
          </w:p>
          <w:p w14:paraId="7B4DF8C9" w14:textId="77777777" w:rsidR="00B3378F" w:rsidRDefault="00000000">
            <w:pPr>
              <w:spacing w:after="0" w:line="240" w:lineRule="auto"/>
            </w:pPr>
            <w:r>
              <w:rPr>
                <w:rFonts w:ascii="Consolas" w:eastAsia="Consolas" w:hAnsi="Consolas" w:cs="Consolas"/>
                <w:color w:val="1F1F1F"/>
                <w:sz w:val="19"/>
              </w:rPr>
              <w:t xml:space="preserve">    |- requirements.txt     # Python dependencies</w:t>
            </w:r>
          </w:p>
          <w:p w14:paraId="794E3E56" w14:textId="77777777" w:rsidR="00B3378F" w:rsidRDefault="00000000">
            <w:pPr>
              <w:spacing w:after="0" w:line="240" w:lineRule="auto"/>
            </w:pPr>
            <w:r>
              <w:rPr>
                <w:rFonts w:ascii="Consolas" w:eastAsia="Consolas" w:hAnsi="Consolas" w:cs="Consolas"/>
                <w:color w:val="1F1F1F"/>
                <w:sz w:val="19"/>
              </w:rPr>
              <w:t xml:space="preserve">    |- Dockerfile           # Application container image</w:t>
            </w:r>
          </w:p>
          <w:p w14:paraId="49BA6B3E" w14:textId="77777777" w:rsidR="00B3378F" w:rsidRDefault="00000000">
            <w:pPr>
              <w:spacing w:after="0" w:line="240" w:lineRule="auto"/>
            </w:pPr>
            <w:r>
              <w:rPr>
                <w:rFonts w:ascii="Consolas" w:eastAsia="Consolas" w:hAnsi="Consolas" w:cs="Consolas"/>
                <w:color w:val="1F1F1F"/>
                <w:sz w:val="19"/>
              </w:rPr>
              <w:t xml:space="preserve">    |- docker-compose.yml   # Orchestration of the `web` service</w:t>
            </w:r>
          </w:p>
          <w:p w14:paraId="0FB1090F" w14:textId="77777777" w:rsidR="00B3378F" w:rsidRDefault="00000000">
            <w:pPr>
              <w:spacing w:after="0" w:line="240" w:lineRule="auto"/>
            </w:pPr>
            <w:r>
              <w:rPr>
                <w:rFonts w:ascii="Consolas" w:eastAsia="Consolas" w:hAnsi="Consolas" w:cs="Consolas"/>
                <w:color w:val="1F1F1F"/>
                <w:sz w:val="19"/>
              </w:rPr>
              <w:t xml:space="preserve">    |- entrypoint.sh        # Startup script: migrate + superuser + gunicorn</w:t>
            </w:r>
          </w:p>
          <w:p w14:paraId="15B54EA2" w14:textId="77777777" w:rsidR="00B3378F" w:rsidRDefault="00000000">
            <w:pPr>
              <w:spacing w:after="0" w:line="240" w:lineRule="auto"/>
            </w:pPr>
            <w:r>
              <w:rPr>
                <w:rFonts w:ascii="Consolas" w:eastAsia="Consolas" w:hAnsi="Consolas" w:cs="Consolas"/>
                <w:color w:val="1F1F1F"/>
                <w:sz w:val="19"/>
              </w:rPr>
              <w:t xml:space="preserve">    |- db.sqlite3           # SQLite database (default)</w:t>
            </w:r>
          </w:p>
          <w:p w14:paraId="67964995" w14:textId="77777777" w:rsidR="00B3378F" w:rsidRDefault="00000000">
            <w:pPr>
              <w:spacing w:after="0" w:line="240" w:lineRule="auto"/>
            </w:pPr>
            <w:r>
              <w:rPr>
                <w:rFonts w:ascii="Consolas" w:eastAsia="Consolas" w:hAnsi="Consolas" w:cs="Consolas"/>
                <w:color w:val="1F1F1F"/>
                <w:sz w:val="19"/>
              </w:rPr>
              <w:t xml:space="preserve">    |- README.md            # Quick start guide</w:t>
            </w:r>
          </w:p>
          <w:p w14:paraId="0B91C3D5" w14:textId="77777777" w:rsidR="00B3378F" w:rsidRDefault="00000000">
            <w:pPr>
              <w:spacing w:after="0" w:line="240" w:lineRule="auto"/>
            </w:pPr>
            <w:r>
              <w:rPr>
                <w:rFonts w:ascii="Consolas" w:eastAsia="Consolas" w:hAnsi="Consolas" w:cs="Consolas"/>
                <w:color w:val="1F1F1F"/>
                <w:sz w:val="19"/>
              </w:rPr>
              <w:t xml:space="preserve">    |- sid_project/         # Project configuration</w:t>
            </w:r>
          </w:p>
          <w:p w14:paraId="721268AA" w14:textId="77777777" w:rsidR="00B3378F" w:rsidRDefault="00000000">
            <w:pPr>
              <w:spacing w:after="0" w:line="240" w:lineRule="auto"/>
            </w:pPr>
            <w:r>
              <w:rPr>
                <w:rFonts w:ascii="Consolas" w:eastAsia="Consolas" w:hAnsi="Consolas" w:cs="Consolas"/>
                <w:color w:val="1F1F1F"/>
                <w:sz w:val="19"/>
              </w:rPr>
              <w:t xml:space="preserve">    |   |- __init__.py</w:t>
            </w:r>
          </w:p>
          <w:p w14:paraId="47463AFE" w14:textId="77777777" w:rsidR="00B3378F" w:rsidRDefault="00000000">
            <w:pPr>
              <w:spacing w:after="0" w:line="240" w:lineRule="auto"/>
            </w:pPr>
            <w:r>
              <w:rPr>
                <w:rFonts w:ascii="Consolas" w:eastAsia="Consolas" w:hAnsi="Consolas" w:cs="Consolas"/>
                <w:color w:val="1F1F1F"/>
                <w:sz w:val="19"/>
              </w:rPr>
              <w:t xml:space="preserve">    |   |- settings.py      # Django settings</w:t>
            </w:r>
          </w:p>
          <w:p w14:paraId="6C51F837" w14:textId="77777777" w:rsidR="00B3378F" w:rsidRDefault="00000000">
            <w:pPr>
              <w:spacing w:after="0" w:line="240" w:lineRule="auto"/>
            </w:pPr>
            <w:r>
              <w:rPr>
                <w:rFonts w:ascii="Consolas" w:eastAsia="Consolas" w:hAnsi="Consolas" w:cs="Consolas"/>
                <w:color w:val="1F1F1F"/>
                <w:sz w:val="19"/>
              </w:rPr>
              <w:t xml:space="preserve">    |   |- urls.py          # Root URLs</w:t>
            </w:r>
          </w:p>
          <w:p w14:paraId="1FAC3CEF" w14:textId="77777777" w:rsidR="00B3378F" w:rsidRDefault="00000000">
            <w:pPr>
              <w:spacing w:after="0" w:line="240" w:lineRule="auto"/>
            </w:pPr>
            <w:r>
              <w:rPr>
                <w:rFonts w:ascii="Consolas" w:eastAsia="Consolas" w:hAnsi="Consolas" w:cs="Consolas"/>
                <w:color w:val="1F1F1F"/>
                <w:sz w:val="19"/>
              </w:rPr>
              <w:t xml:space="preserve">    |   |- wsgi.py          # WSGI entry point</w:t>
            </w:r>
          </w:p>
          <w:p w14:paraId="2DAA667B" w14:textId="77777777" w:rsidR="00B3378F" w:rsidRDefault="00000000">
            <w:pPr>
              <w:spacing w:after="0" w:line="240" w:lineRule="auto"/>
            </w:pPr>
            <w:r>
              <w:rPr>
                <w:rFonts w:ascii="Consolas" w:eastAsia="Consolas" w:hAnsi="Consolas" w:cs="Consolas"/>
                <w:color w:val="1F1F1F"/>
                <w:sz w:val="19"/>
              </w:rPr>
              <w:t xml:space="preserve">    |   +- asgi.py          # ASGI entry point</w:t>
            </w:r>
          </w:p>
          <w:p w14:paraId="7D2A455C" w14:textId="77777777" w:rsidR="00B3378F" w:rsidRDefault="00000000">
            <w:pPr>
              <w:spacing w:after="0" w:line="240" w:lineRule="auto"/>
            </w:pPr>
            <w:r>
              <w:rPr>
                <w:rFonts w:ascii="Consolas" w:eastAsia="Consolas" w:hAnsi="Consolas" w:cs="Consolas"/>
                <w:color w:val="1F1F1F"/>
                <w:sz w:val="19"/>
              </w:rPr>
              <w:t xml:space="preserve">    |- apps/                # Django applications</w:t>
            </w:r>
          </w:p>
          <w:p w14:paraId="59B3E1F7" w14:textId="77777777" w:rsidR="00B3378F" w:rsidRDefault="00000000">
            <w:pPr>
              <w:spacing w:after="0" w:line="240" w:lineRule="auto"/>
            </w:pPr>
            <w:r>
              <w:rPr>
                <w:rFonts w:ascii="Consolas" w:eastAsia="Consolas" w:hAnsi="Consolas" w:cs="Consolas"/>
                <w:color w:val="1F1F1F"/>
                <w:sz w:val="19"/>
              </w:rPr>
              <w:t xml:space="preserve">    |   |- __init__.py</w:t>
            </w:r>
          </w:p>
          <w:p w14:paraId="64F0B132" w14:textId="77777777" w:rsidR="00B3378F" w:rsidRDefault="00000000">
            <w:pPr>
              <w:spacing w:after="0" w:line="240" w:lineRule="auto"/>
            </w:pPr>
            <w:r>
              <w:rPr>
                <w:rFonts w:ascii="Consolas" w:eastAsia="Consolas" w:hAnsi="Consolas" w:cs="Consolas"/>
                <w:color w:val="1F1F1F"/>
                <w:sz w:val="19"/>
              </w:rPr>
              <w:t xml:space="preserve">    |   |- accounts/        # Users and roles</w:t>
            </w:r>
          </w:p>
          <w:p w14:paraId="00CABDA9" w14:textId="77777777" w:rsidR="00B3378F" w:rsidRDefault="00000000">
            <w:pPr>
              <w:spacing w:after="0" w:line="240" w:lineRule="auto"/>
            </w:pPr>
            <w:r>
              <w:rPr>
                <w:rFonts w:ascii="Consolas" w:eastAsia="Consolas" w:hAnsi="Consolas" w:cs="Consolas"/>
                <w:color w:val="1F1F1F"/>
                <w:sz w:val="19"/>
              </w:rPr>
              <w:t xml:space="preserve">    |   |   |- models.py</w:t>
            </w:r>
          </w:p>
          <w:p w14:paraId="7CDA9E7C" w14:textId="77777777" w:rsidR="00B3378F" w:rsidRDefault="00000000">
            <w:pPr>
              <w:spacing w:after="0" w:line="240" w:lineRule="auto"/>
            </w:pPr>
            <w:r>
              <w:rPr>
                <w:rFonts w:ascii="Consolas" w:eastAsia="Consolas" w:hAnsi="Consolas" w:cs="Consolas"/>
                <w:color w:val="1F1F1F"/>
                <w:sz w:val="19"/>
              </w:rPr>
              <w:t xml:space="preserve">    |   |   |- forms.py</w:t>
            </w:r>
          </w:p>
          <w:p w14:paraId="69FEEDB0" w14:textId="77777777" w:rsidR="00B3378F" w:rsidRDefault="00000000">
            <w:pPr>
              <w:spacing w:after="0" w:line="240" w:lineRule="auto"/>
            </w:pPr>
            <w:r>
              <w:rPr>
                <w:rFonts w:ascii="Consolas" w:eastAsia="Consolas" w:hAnsi="Consolas" w:cs="Consolas"/>
                <w:color w:val="1F1F1F"/>
                <w:sz w:val="19"/>
              </w:rPr>
              <w:t xml:space="preserve">    |   |   |- views.py</w:t>
            </w:r>
          </w:p>
          <w:p w14:paraId="73F15ADE" w14:textId="77777777" w:rsidR="00B3378F" w:rsidRDefault="00000000">
            <w:pPr>
              <w:spacing w:after="0" w:line="240" w:lineRule="auto"/>
            </w:pPr>
            <w:r>
              <w:rPr>
                <w:rFonts w:ascii="Consolas" w:eastAsia="Consolas" w:hAnsi="Consolas" w:cs="Consolas"/>
                <w:color w:val="1F1F1F"/>
                <w:sz w:val="19"/>
              </w:rPr>
              <w:t xml:space="preserve">    |   |   |- admin.py</w:t>
            </w:r>
          </w:p>
          <w:p w14:paraId="0D37E000" w14:textId="77777777" w:rsidR="00B3378F" w:rsidRDefault="00000000">
            <w:pPr>
              <w:spacing w:after="0" w:line="240" w:lineRule="auto"/>
            </w:pPr>
            <w:r>
              <w:rPr>
                <w:rFonts w:ascii="Consolas" w:eastAsia="Consolas" w:hAnsi="Consolas" w:cs="Consolas"/>
                <w:color w:val="1F1F1F"/>
                <w:sz w:val="19"/>
              </w:rPr>
              <w:t xml:space="preserve">    |   |   |- urls.py</w:t>
            </w:r>
          </w:p>
          <w:p w14:paraId="33992276" w14:textId="77777777" w:rsidR="00B3378F" w:rsidRDefault="00000000">
            <w:pPr>
              <w:spacing w:after="0" w:line="240" w:lineRule="auto"/>
            </w:pPr>
            <w:r>
              <w:rPr>
                <w:rFonts w:ascii="Consolas" w:eastAsia="Consolas" w:hAnsi="Consolas" w:cs="Consolas"/>
                <w:color w:val="1F1F1F"/>
                <w:sz w:val="19"/>
              </w:rPr>
              <w:t xml:space="preserve">    |   |   |- apps.py</w:t>
            </w:r>
          </w:p>
          <w:p w14:paraId="14CBE721" w14:textId="77777777" w:rsidR="00B3378F" w:rsidRDefault="00000000">
            <w:pPr>
              <w:spacing w:after="0" w:line="240" w:lineRule="auto"/>
            </w:pPr>
            <w:r>
              <w:rPr>
                <w:rFonts w:ascii="Consolas" w:eastAsia="Consolas" w:hAnsi="Consolas" w:cs="Consolas"/>
                <w:color w:val="1F1F1F"/>
                <w:sz w:val="19"/>
              </w:rPr>
              <w:t xml:space="preserve">    |   |   |- migrations/</w:t>
            </w:r>
          </w:p>
          <w:p w14:paraId="6D6EA3CB" w14:textId="77777777" w:rsidR="00B3378F" w:rsidRDefault="00000000">
            <w:pPr>
              <w:spacing w:after="0" w:line="240" w:lineRule="auto"/>
            </w:pPr>
            <w:r>
              <w:rPr>
                <w:rFonts w:ascii="Consolas" w:eastAsia="Consolas" w:hAnsi="Consolas" w:cs="Consolas"/>
                <w:color w:val="1F1F1F"/>
                <w:sz w:val="19"/>
              </w:rPr>
              <w:t xml:space="preserve">    |   |   +- templates/accounts/</w:t>
            </w:r>
          </w:p>
          <w:p w14:paraId="488E9589" w14:textId="77777777" w:rsidR="00B3378F" w:rsidRDefault="00000000">
            <w:pPr>
              <w:spacing w:after="0" w:line="240" w:lineRule="auto"/>
            </w:pPr>
            <w:r>
              <w:rPr>
                <w:rFonts w:ascii="Consolas" w:eastAsia="Consolas" w:hAnsi="Consolas" w:cs="Consolas"/>
                <w:color w:val="1F1F1F"/>
                <w:sz w:val="19"/>
              </w:rPr>
              <w:t xml:space="preserve">    |   |       |- login.html</w:t>
            </w:r>
          </w:p>
          <w:p w14:paraId="210B8D1A" w14:textId="77777777" w:rsidR="00B3378F" w:rsidRDefault="00000000">
            <w:pPr>
              <w:spacing w:after="0" w:line="240" w:lineRule="auto"/>
            </w:pPr>
            <w:r>
              <w:rPr>
                <w:rFonts w:ascii="Consolas" w:eastAsia="Consolas" w:hAnsi="Consolas" w:cs="Consolas"/>
                <w:color w:val="1F1F1F"/>
                <w:sz w:val="19"/>
              </w:rPr>
              <w:t xml:space="preserve">    |   |       +- profile.html</w:t>
            </w:r>
          </w:p>
          <w:p w14:paraId="5330DA3D" w14:textId="77777777" w:rsidR="00B3378F" w:rsidRDefault="00000000">
            <w:pPr>
              <w:spacing w:after="0" w:line="240" w:lineRule="auto"/>
            </w:pPr>
            <w:r>
              <w:rPr>
                <w:rFonts w:ascii="Consolas" w:eastAsia="Consolas" w:hAnsi="Consolas" w:cs="Consolas"/>
                <w:color w:val="1F1F1F"/>
                <w:sz w:val="19"/>
              </w:rPr>
              <w:t xml:space="preserve">    |   |- tools/           # Tool inventory (core)</w:t>
            </w:r>
          </w:p>
          <w:p w14:paraId="14312E0E" w14:textId="77777777" w:rsidR="00B3378F" w:rsidRDefault="00000000">
            <w:pPr>
              <w:spacing w:after="0" w:line="240" w:lineRule="auto"/>
            </w:pPr>
            <w:r>
              <w:rPr>
                <w:rFonts w:ascii="Consolas" w:eastAsia="Consolas" w:hAnsi="Consolas" w:cs="Consolas"/>
                <w:color w:val="1F1F1F"/>
                <w:sz w:val="19"/>
              </w:rPr>
              <w:t xml:space="preserve">    |   |   |- models.py</w:t>
            </w:r>
          </w:p>
          <w:p w14:paraId="3DC08509" w14:textId="77777777" w:rsidR="00B3378F" w:rsidRDefault="00000000">
            <w:pPr>
              <w:spacing w:after="0" w:line="240" w:lineRule="auto"/>
            </w:pPr>
            <w:r>
              <w:rPr>
                <w:rFonts w:ascii="Consolas" w:eastAsia="Consolas" w:hAnsi="Consolas" w:cs="Consolas"/>
                <w:color w:val="1F1F1F"/>
                <w:sz w:val="19"/>
              </w:rPr>
              <w:t xml:space="preserve">    |   |   |- forms.py</w:t>
            </w:r>
          </w:p>
          <w:p w14:paraId="1DBC7BB8" w14:textId="77777777" w:rsidR="00B3378F" w:rsidRDefault="00000000">
            <w:pPr>
              <w:spacing w:after="0" w:line="240" w:lineRule="auto"/>
            </w:pPr>
            <w:r>
              <w:rPr>
                <w:rFonts w:ascii="Consolas" w:eastAsia="Consolas" w:hAnsi="Consolas" w:cs="Consolas"/>
                <w:color w:val="1F1F1F"/>
                <w:sz w:val="19"/>
              </w:rPr>
              <w:t xml:space="preserve">    |   |   |- views.py</w:t>
            </w:r>
          </w:p>
          <w:p w14:paraId="62E30654" w14:textId="77777777" w:rsidR="00B3378F" w:rsidRDefault="00000000">
            <w:pPr>
              <w:spacing w:after="0" w:line="240" w:lineRule="auto"/>
            </w:pPr>
            <w:r>
              <w:rPr>
                <w:rFonts w:ascii="Consolas" w:eastAsia="Consolas" w:hAnsi="Consolas" w:cs="Consolas"/>
                <w:color w:val="1F1F1F"/>
                <w:sz w:val="19"/>
              </w:rPr>
              <w:t xml:space="preserve">    |   |   |- utils.py</w:t>
            </w:r>
          </w:p>
          <w:p w14:paraId="3A769F1B" w14:textId="77777777" w:rsidR="00B3378F" w:rsidRDefault="00000000">
            <w:pPr>
              <w:spacing w:after="0" w:line="240" w:lineRule="auto"/>
            </w:pPr>
            <w:r>
              <w:rPr>
                <w:rFonts w:ascii="Consolas" w:eastAsia="Consolas" w:hAnsi="Consolas" w:cs="Consolas"/>
                <w:color w:val="1F1F1F"/>
                <w:sz w:val="19"/>
              </w:rPr>
              <w:t xml:space="preserve">    |   |   |- admin.py</w:t>
            </w:r>
          </w:p>
          <w:p w14:paraId="73C2996F" w14:textId="77777777" w:rsidR="00B3378F" w:rsidRDefault="00000000">
            <w:pPr>
              <w:spacing w:after="0" w:line="240" w:lineRule="auto"/>
            </w:pPr>
            <w:r>
              <w:rPr>
                <w:rFonts w:ascii="Consolas" w:eastAsia="Consolas" w:hAnsi="Consolas" w:cs="Consolas"/>
                <w:color w:val="1F1F1F"/>
                <w:sz w:val="19"/>
              </w:rPr>
              <w:t xml:space="preserve">    |   |   |- urls.py</w:t>
            </w:r>
          </w:p>
          <w:p w14:paraId="0B85343C" w14:textId="77777777" w:rsidR="00B3378F" w:rsidRDefault="00000000">
            <w:pPr>
              <w:spacing w:after="0" w:line="240" w:lineRule="auto"/>
            </w:pPr>
            <w:r>
              <w:rPr>
                <w:rFonts w:ascii="Consolas" w:eastAsia="Consolas" w:hAnsi="Consolas" w:cs="Consolas"/>
                <w:color w:val="1F1F1F"/>
                <w:sz w:val="19"/>
              </w:rPr>
              <w:t xml:space="preserve">    |   |   |- apps.py</w:t>
            </w:r>
          </w:p>
          <w:p w14:paraId="10318D7C" w14:textId="77777777" w:rsidR="00B3378F" w:rsidRDefault="00000000">
            <w:pPr>
              <w:spacing w:after="0" w:line="240" w:lineRule="auto"/>
            </w:pPr>
            <w:r>
              <w:rPr>
                <w:rFonts w:ascii="Consolas" w:eastAsia="Consolas" w:hAnsi="Consolas" w:cs="Consolas"/>
                <w:color w:val="1F1F1F"/>
                <w:sz w:val="19"/>
              </w:rPr>
              <w:t xml:space="preserve">    |   |   |- migrations/</w:t>
            </w:r>
          </w:p>
          <w:p w14:paraId="580D7D8D" w14:textId="77777777" w:rsidR="00B3378F" w:rsidRDefault="00000000">
            <w:pPr>
              <w:spacing w:after="0" w:line="240" w:lineRule="auto"/>
            </w:pPr>
            <w:r>
              <w:rPr>
                <w:rFonts w:ascii="Consolas" w:eastAsia="Consolas" w:hAnsi="Consolas" w:cs="Consolas"/>
                <w:color w:val="1F1F1F"/>
                <w:sz w:val="19"/>
              </w:rPr>
              <w:t xml:space="preserve">    |   |   +- templates/tools/</w:t>
            </w:r>
          </w:p>
          <w:p w14:paraId="18966A35" w14:textId="77777777" w:rsidR="00B3378F" w:rsidRDefault="00000000">
            <w:pPr>
              <w:spacing w:after="0" w:line="240" w:lineRule="auto"/>
            </w:pPr>
            <w:r>
              <w:rPr>
                <w:rFonts w:ascii="Consolas" w:eastAsia="Consolas" w:hAnsi="Consolas" w:cs="Consolas"/>
                <w:color w:val="1F1F1F"/>
                <w:sz w:val="19"/>
              </w:rPr>
              <w:t xml:space="preserve">    |   |       |- base.html</w:t>
            </w:r>
          </w:p>
          <w:p w14:paraId="5D7540E1" w14:textId="77777777" w:rsidR="00B3378F" w:rsidRDefault="00000000">
            <w:pPr>
              <w:spacing w:after="0" w:line="240" w:lineRule="auto"/>
            </w:pPr>
            <w:r>
              <w:rPr>
                <w:rFonts w:ascii="Consolas" w:eastAsia="Consolas" w:hAnsi="Consolas" w:cs="Consolas"/>
                <w:color w:val="1F1F1F"/>
                <w:sz w:val="19"/>
              </w:rPr>
              <w:t xml:space="preserve">    |   |       |- dashboard.html</w:t>
            </w:r>
          </w:p>
          <w:p w14:paraId="7646D878" w14:textId="77777777" w:rsidR="00B3378F" w:rsidRDefault="00000000">
            <w:pPr>
              <w:spacing w:after="0" w:line="240" w:lineRule="auto"/>
            </w:pPr>
            <w:r>
              <w:rPr>
                <w:rFonts w:ascii="Consolas" w:eastAsia="Consolas" w:hAnsi="Consolas" w:cs="Consolas"/>
                <w:color w:val="1F1F1F"/>
                <w:sz w:val="19"/>
              </w:rPr>
              <w:t xml:space="preserve">    |   |       |- tool_list.html</w:t>
            </w:r>
          </w:p>
          <w:p w14:paraId="16EB608B" w14:textId="77777777" w:rsidR="00B3378F" w:rsidRDefault="00000000">
            <w:pPr>
              <w:spacing w:after="0" w:line="240" w:lineRule="auto"/>
            </w:pPr>
            <w:r>
              <w:rPr>
                <w:rFonts w:ascii="Consolas" w:eastAsia="Consolas" w:hAnsi="Consolas" w:cs="Consolas"/>
                <w:color w:val="1F1F1F"/>
                <w:sz w:val="19"/>
              </w:rPr>
              <w:t xml:space="preserve">    |   |       |- tool_form.html</w:t>
            </w:r>
          </w:p>
          <w:p w14:paraId="5EE36C2B" w14:textId="77777777" w:rsidR="00B3378F" w:rsidRDefault="00000000">
            <w:pPr>
              <w:spacing w:after="0" w:line="240" w:lineRule="auto"/>
            </w:pPr>
            <w:r>
              <w:rPr>
                <w:rFonts w:ascii="Consolas" w:eastAsia="Consolas" w:hAnsi="Consolas" w:cs="Consolas"/>
                <w:color w:val="1F1F1F"/>
                <w:sz w:val="19"/>
              </w:rPr>
              <w:t xml:space="preserve">    |   |       |- tool_detail.html</w:t>
            </w:r>
          </w:p>
          <w:p w14:paraId="55B985E3" w14:textId="77777777" w:rsidR="00B3378F" w:rsidRDefault="00000000">
            <w:pPr>
              <w:spacing w:after="0" w:line="240" w:lineRule="auto"/>
            </w:pPr>
            <w:r>
              <w:rPr>
                <w:rFonts w:ascii="Consolas" w:eastAsia="Consolas" w:hAnsi="Consolas" w:cs="Consolas"/>
                <w:color w:val="1F1F1F"/>
                <w:sz w:val="19"/>
              </w:rPr>
              <w:lastRenderedPageBreak/>
              <w:t xml:space="preserve">    |   |       |- issue_return.html</w:t>
            </w:r>
          </w:p>
          <w:p w14:paraId="49522E41" w14:textId="77777777" w:rsidR="00B3378F" w:rsidRDefault="00000000">
            <w:pPr>
              <w:spacing w:after="0" w:line="240" w:lineRule="auto"/>
            </w:pPr>
            <w:r>
              <w:rPr>
                <w:rFonts w:ascii="Consolas" w:eastAsia="Consolas" w:hAnsi="Consolas" w:cs="Consolas"/>
                <w:color w:val="1F1F1F"/>
                <w:sz w:val="19"/>
              </w:rPr>
              <w:t xml:space="preserve">    |   |       |- write_off.html</w:t>
            </w:r>
          </w:p>
          <w:p w14:paraId="70C556D1" w14:textId="77777777" w:rsidR="00B3378F" w:rsidRDefault="00000000">
            <w:pPr>
              <w:spacing w:after="0" w:line="240" w:lineRule="auto"/>
            </w:pPr>
            <w:r>
              <w:rPr>
                <w:rFonts w:ascii="Consolas" w:eastAsia="Consolas" w:hAnsi="Consolas" w:cs="Consolas"/>
                <w:color w:val="1F1F1F"/>
                <w:sz w:val="19"/>
              </w:rPr>
              <w:t xml:space="preserve">    |   |       +- qr_print.html</w:t>
            </w:r>
          </w:p>
          <w:p w14:paraId="5DA07CA5" w14:textId="77777777" w:rsidR="00B3378F" w:rsidRDefault="00000000">
            <w:pPr>
              <w:spacing w:after="0" w:line="240" w:lineRule="auto"/>
            </w:pPr>
            <w:r>
              <w:rPr>
                <w:rFonts w:ascii="Consolas" w:eastAsia="Consolas" w:hAnsi="Consolas" w:cs="Consolas"/>
                <w:color w:val="1F1F1F"/>
                <w:sz w:val="19"/>
              </w:rPr>
              <w:t xml:space="preserve">    |   +- reports/         # Reports</w:t>
            </w:r>
          </w:p>
          <w:p w14:paraId="70DAB55B" w14:textId="77777777" w:rsidR="00B3378F" w:rsidRDefault="00000000">
            <w:pPr>
              <w:spacing w:after="0" w:line="240" w:lineRule="auto"/>
            </w:pPr>
            <w:r>
              <w:rPr>
                <w:rFonts w:ascii="Consolas" w:eastAsia="Consolas" w:hAnsi="Consolas" w:cs="Consolas"/>
                <w:color w:val="1F1F1F"/>
                <w:sz w:val="19"/>
              </w:rPr>
              <w:t xml:space="preserve">    |       |- views.py</w:t>
            </w:r>
          </w:p>
          <w:p w14:paraId="116C6816" w14:textId="77777777" w:rsidR="00B3378F" w:rsidRDefault="00000000">
            <w:pPr>
              <w:spacing w:after="0" w:line="240" w:lineRule="auto"/>
            </w:pPr>
            <w:r>
              <w:rPr>
                <w:rFonts w:ascii="Consolas" w:eastAsia="Consolas" w:hAnsi="Consolas" w:cs="Consolas"/>
                <w:color w:val="1F1F1F"/>
                <w:sz w:val="19"/>
              </w:rPr>
              <w:t xml:space="preserve">    |       |- urls.py</w:t>
            </w:r>
          </w:p>
          <w:p w14:paraId="06E1C992" w14:textId="77777777" w:rsidR="00B3378F" w:rsidRDefault="00000000">
            <w:pPr>
              <w:spacing w:after="0" w:line="240" w:lineRule="auto"/>
            </w:pPr>
            <w:r>
              <w:rPr>
                <w:rFonts w:ascii="Consolas" w:eastAsia="Consolas" w:hAnsi="Consolas" w:cs="Consolas"/>
                <w:color w:val="1F1F1F"/>
                <w:sz w:val="19"/>
              </w:rPr>
              <w:t xml:space="preserve">    |       |- apps.py</w:t>
            </w:r>
          </w:p>
          <w:p w14:paraId="1EFE94A6" w14:textId="77777777" w:rsidR="00B3378F" w:rsidRDefault="00000000">
            <w:pPr>
              <w:spacing w:after="0" w:line="240" w:lineRule="auto"/>
            </w:pPr>
            <w:r>
              <w:rPr>
                <w:rFonts w:ascii="Consolas" w:eastAsia="Consolas" w:hAnsi="Consolas" w:cs="Consolas"/>
                <w:color w:val="1F1F1F"/>
                <w:sz w:val="19"/>
              </w:rPr>
              <w:t xml:space="preserve">    |       +- templates/reports/</w:t>
            </w:r>
          </w:p>
          <w:p w14:paraId="27995708" w14:textId="77777777" w:rsidR="00B3378F" w:rsidRDefault="00000000">
            <w:pPr>
              <w:spacing w:after="0" w:line="240" w:lineRule="auto"/>
            </w:pPr>
            <w:r>
              <w:rPr>
                <w:rFonts w:ascii="Consolas" w:eastAsia="Consolas" w:hAnsi="Consolas" w:cs="Consolas"/>
                <w:color w:val="1F1F1F"/>
                <w:sz w:val="19"/>
              </w:rPr>
              <w:t xml:space="preserve">    |           +- simple_report.html</w:t>
            </w:r>
          </w:p>
          <w:p w14:paraId="40ACA69F" w14:textId="77777777" w:rsidR="00B3378F" w:rsidRDefault="00000000">
            <w:pPr>
              <w:spacing w:after="0" w:line="240" w:lineRule="auto"/>
            </w:pPr>
            <w:r>
              <w:rPr>
                <w:rFonts w:ascii="Consolas" w:eastAsia="Consolas" w:hAnsi="Consolas" w:cs="Consolas"/>
                <w:color w:val="1F1F1F"/>
                <w:sz w:val="19"/>
              </w:rPr>
              <w:t xml:space="preserve">    |- static/              # Static assets</w:t>
            </w:r>
          </w:p>
          <w:p w14:paraId="3A80FE00" w14:textId="77777777" w:rsidR="00B3378F" w:rsidRDefault="00000000">
            <w:pPr>
              <w:spacing w:after="0" w:line="240" w:lineRule="auto"/>
            </w:pPr>
            <w:r>
              <w:rPr>
                <w:rFonts w:ascii="Consolas" w:eastAsia="Consolas" w:hAnsi="Consolas" w:cs="Consolas"/>
                <w:color w:val="1F1F1F"/>
                <w:sz w:val="19"/>
              </w:rPr>
              <w:t xml:space="preserve">    |   |- css/style.css</w:t>
            </w:r>
          </w:p>
          <w:p w14:paraId="019D107C" w14:textId="77777777" w:rsidR="00B3378F" w:rsidRDefault="00000000">
            <w:pPr>
              <w:spacing w:after="0" w:line="240" w:lineRule="auto"/>
            </w:pPr>
            <w:r>
              <w:rPr>
                <w:rFonts w:ascii="Consolas" w:eastAsia="Consolas" w:hAnsi="Consolas" w:cs="Consolas"/>
                <w:color w:val="1F1F1F"/>
                <w:sz w:val="19"/>
              </w:rPr>
              <w:t xml:space="preserve">    |   |- js/main.js</w:t>
            </w:r>
          </w:p>
          <w:p w14:paraId="018E074B" w14:textId="77777777" w:rsidR="00B3378F" w:rsidRDefault="00000000">
            <w:pPr>
              <w:spacing w:after="0" w:line="240" w:lineRule="auto"/>
            </w:pPr>
            <w:r>
              <w:rPr>
                <w:rFonts w:ascii="Consolas" w:eastAsia="Consolas" w:hAnsi="Consolas" w:cs="Consolas"/>
                <w:color w:val="1F1F1F"/>
                <w:sz w:val="19"/>
              </w:rPr>
              <w:t xml:space="preserve">    |   +- img/logo.png</w:t>
            </w:r>
          </w:p>
          <w:p w14:paraId="40BA7C19" w14:textId="77777777" w:rsidR="00B3378F" w:rsidRDefault="00000000">
            <w:pPr>
              <w:spacing w:after="0" w:line="240" w:lineRule="auto"/>
            </w:pPr>
            <w:r>
              <w:rPr>
                <w:rFonts w:ascii="Consolas" w:eastAsia="Consolas" w:hAnsi="Consolas" w:cs="Consolas"/>
                <w:color w:val="1F1F1F"/>
                <w:sz w:val="19"/>
              </w:rPr>
              <w:t xml:space="preserve">    +- media/               # Uploaded files</w:t>
            </w:r>
          </w:p>
          <w:p w14:paraId="4D37A4BB" w14:textId="77777777" w:rsidR="00B3378F" w:rsidRDefault="00000000">
            <w:pPr>
              <w:spacing w:after="0" w:line="240" w:lineRule="auto"/>
            </w:pPr>
            <w:r>
              <w:rPr>
                <w:rFonts w:ascii="Consolas" w:eastAsia="Consolas" w:hAnsi="Consolas" w:cs="Consolas"/>
                <w:color w:val="1F1F1F"/>
                <w:sz w:val="19"/>
              </w:rPr>
              <w:t xml:space="preserve">        +- qr_codes/        # Generated QR codes</w:t>
            </w:r>
          </w:p>
        </w:tc>
      </w:tr>
    </w:tbl>
    <w:p w14:paraId="1C3A3516" w14:textId="77777777" w:rsidR="00B3378F" w:rsidRDefault="00B3378F">
      <w:pPr>
        <w:spacing w:after="80"/>
      </w:pPr>
    </w:p>
    <w:p w14:paraId="00134438" w14:textId="77777777" w:rsidR="00B3378F" w:rsidRDefault="00000000">
      <w:pPr>
        <w:pStyle w:val="21"/>
        <w:spacing w:before="240" w:after="120"/>
      </w:pPr>
      <w:bookmarkStart w:id="20" w:name="_Toc233288672"/>
      <w:r>
        <w:rPr>
          <w:rFonts w:ascii="Arial" w:eastAsia="Arial" w:hAnsi="Arial" w:cs="Arial"/>
          <w:color w:val="1F3A68"/>
          <w:sz w:val="28"/>
        </w:rPr>
        <w:t>5.2. Module Description</w:t>
      </w:r>
      <w:bookmarkEnd w:id="20"/>
    </w:p>
    <w:p w14:paraId="7E2CC6CC" w14:textId="77777777" w:rsidR="00B3378F" w:rsidRDefault="00000000">
      <w:pPr>
        <w:spacing w:after="120" w:line="300" w:lineRule="auto"/>
      </w:pPr>
      <w:r>
        <w:rPr>
          <w:rFonts w:eastAsia="Times New Roman"/>
          <w:color w:val="000000"/>
        </w:rPr>
        <w:t>The sid_project package is the configuration core of the application and contains settings.py with the complete Django configuration, urls.py with the root routing table, and the wsgi.py and asgi.py entry points for the respective protocols. The apps package unites three functional applications, each following the standard Django app structure: models.py describes data models, views.py — views, forms.py — forms, admin.py — registration in the admin interface, urls.py — local routes, migrations/ — database schema change history, templates/&lt;app&gt;/ — HTML templates.</w:t>
      </w:r>
    </w:p>
    <w:p w14:paraId="16D371A1" w14:textId="77777777" w:rsidR="00B3378F" w:rsidRDefault="00000000">
      <w:pPr>
        <w:spacing w:after="120" w:line="300" w:lineRule="auto"/>
      </w:pPr>
      <w:r>
        <w:rPr>
          <w:rFonts w:eastAsia="Times New Roman"/>
          <w:color w:val="000000"/>
        </w:rPr>
        <w:t>The static/ directory contains static assets that are served by WhiteNoise after the collectstatic command is run (in production) or directly in development mode. The file static/css/style.css contains minimal Bootstrap style overrides (card shadows, font sizes, responsive rules); static/js/main.js is a small script with auto-focus and form confirmation; static/img/logo.png is the logo. The media/ directory is reserved for user uploads; in the current implementation, it stores only generated QR codes.</w:t>
      </w:r>
    </w:p>
    <w:p w14:paraId="48BAF5CB" w14:textId="77777777" w:rsidR="00B3378F" w:rsidRDefault="00000000">
      <w:pPr>
        <w:pStyle w:val="1"/>
        <w:spacing w:before="240" w:after="120"/>
      </w:pPr>
      <w:bookmarkStart w:id="21" w:name="_Toc233288673"/>
      <w:r>
        <w:rPr>
          <w:rFonts w:ascii="Arial" w:eastAsia="Arial" w:hAnsi="Arial" w:cs="Arial"/>
          <w:color w:val="1F3A68"/>
          <w:sz w:val="36"/>
        </w:rPr>
        <w:t>6. Data Models</w:t>
      </w:r>
      <w:bookmarkEnd w:id="21"/>
    </w:p>
    <w:p w14:paraId="47745173" w14:textId="77777777" w:rsidR="00B3378F" w:rsidRDefault="00000000">
      <w:pPr>
        <w:pStyle w:val="21"/>
        <w:spacing w:before="240" w:after="120"/>
      </w:pPr>
      <w:bookmarkStart w:id="22" w:name="_Toc233288674"/>
      <w:r>
        <w:rPr>
          <w:rFonts w:ascii="Arial" w:eastAsia="Arial" w:hAnsi="Arial" w:cs="Arial"/>
          <w:color w:val="1F3A68"/>
          <w:sz w:val="28"/>
        </w:rPr>
        <w:t>6.1. Data Model Overview</w:t>
      </w:r>
      <w:bookmarkEnd w:id="22"/>
    </w:p>
    <w:p w14:paraId="54658769" w14:textId="77777777" w:rsidR="00B3378F" w:rsidRDefault="00000000">
      <w:pPr>
        <w:spacing w:after="120" w:line="300" w:lineRule="auto"/>
      </w:pPr>
      <w:r>
        <w:rPr>
          <w:rFonts w:eastAsia="Times New Roman"/>
          <w:color w:val="000000"/>
        </w:rPr>
        <w:t>The data model contains five entities: CustomUser (user with a role model), Location (site/warehouse), ToolCategory (tool category), Tool (tool), and ToolMovement (tool movement record). The entities are linked via ForeignKey references with carefully chosen cascade strategies: hard protection (PROTECT) for references to categories and employees, soft nullification (SET_NULL) for locations, and cascade deletion (CASCADE) for the movement log when a tool is deleted. Table names are set explicitly via Meta.db_table, which simplifies database administration at the SQL level.</w:t>
      </w:r>
    </w:p>
    <w:p w14:paraId="5608B0CB" w14:textId="77777777" w:rsidR="00B3378F" w:rsidRDefault="00000000">
      <w:pPr>
        <w:pStyle w:val="21"/>
        <w:spacing w:before="240" w:after="120"/>
      </w:pPr>
      <w:bookmarkStart w:id="23" w:name="_Toc233288675"/>
      <w:r>
        <w:rPr>
          <w:rFonts w:ascii="Arial" w:eastAsia="Arial" w:hAnsi="Arial" w:cs="Arial"/>
          <w:color w:val="1F3A68"/>
          <w:sz w:val="28"/>
        </w:rPr>
        <w:t>6.2. CustomUser (apps.accounts.models)</w:t>
      </w:r>
      <w:bookmarkEnd w:id="23"/>
    </w:p>
    <w:p w14:paraId="267339EF" w14:textId="77777777" w:rsidR="00B3378F" w:rsidRDefault="00000000">
      <w:pPr>
        <w:spacing w:after="120" w:line="300" w:lineRule="auto"/>
      </w:pPr>
      <w:r>
        <w:rPr>
          <w:rFonts w:eastAsia="Times New Roman"/>
          <w:color w:val="000000"/>
        </w:rPr>
        <w:t>The CustomUser model extends the built-in AbstractUser class and adds four domain-specific fields: role (employee role), employee_id (personnel number), department (organizational unit), and phone (contact phone). The model is registered as AUTH_USER_MODEL = 'accounts.CustomUser', which allows it to be used with Django's built-in authentication system.</w:t>
      </w:r>
    </w:p>
    <w:tbl>
      <w:tblPr>
        <w:tblW w:w="0" w:type="auto"/>
        <w:jc w:val="center"/>
        <w:tblLook w:val="04A0" w:firstRow="1" w:lastRow="0" w:firstColumn="1" w:lastColumn="0" w:noHBand="0" w:noVBand="1"/>
      </w:tblPr>
      <w:tblGrid>
        <w:gridCol w:w="9355"/>
      </w:tblGrid>
      <w:tr w:rsidR="00B3378F" w14:paraId="764CF2EF"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2D8245AA" w14:textId="77777777" w:rsidR="00B3378F" w:rsidRDefault="00000000">
            <w:pPr>
              <w:spacing w:after="0" w:line="240" w:lineRule="auto"/>
            </w:pPr>
            <w:r>
              <w:rPr>
                <w:rFonts w:ascii="Consolas" w:eastAsia="Consolas" w:hAnsi="Consolas" w:cs="Consolas"/>
                <w:color w:val="1F1F1F"/>
                <w:sz w:val="19"/>
              </w:rPr>
              <w:t>from django.contrib.auth.models import AbstractUser</w:t>
            </w:r>
          </w:p>
          <w:p w14:paraId="79B75B4D" w14:textId="77777777" w:rsidR="00B3378F" w:rsidRDefault="00000000">
            <w:pPr>
              <w:spacing w:after="0" w:line="240" w:lineRule="auto"/>
            </w:pPr>
            <w:r>
              <w:rPr>
                <w:rFonts w:ascii="Consolas" w:eastAsia="Consolas" w:hAnsi="Consolas" w:cs="Consolas"/>
                <w:color w:val="1F1F1F"/>
                <w:sz w:val="19"/>
              </w:rPr>
              <w:t>from django.db import models</w:t>
            </w:r>
          </w:p>
          <w:p w14:paraId="0A36A34B" w14:textId="77777777" w:rsidR="00B3378F" w:rsidRDefault="00000000">
            <w:pPr>
              <w:spacing w:after="0" w:line="240" w:lineRule="auto"/>
            </w:pPr>
            <w:r>
              <w:rPr>
                <w:rFonts w:ascii="Consolas" w:eastAsia="Consolas" w:hAnsi="Consolas" w:cs="Consolas"/>
                <w:color w:val="1F1F1F"/>
                <w:sz w:val="19"/>
              </w:rPr>
              <w:t xml:space="preserve"> </w:t>
            </w:r>
          </w:p>
          <w:p w14:paraId="6D2333B5" w14:textId="77777777" w:rsidR="00B3378F" w:rsidRDefault="00000000">
            <w:pPr>
              <w:spacing w:after="0" w:line="240" w:lineRule="auto"/>
            </w:pPr>
            <w:r>
              <w:rPr>
                <w:rFonts w:ascii="Consolas" w:eastAsia="Consolas" w:hAnsi="Consolas" w:cs="Consolas"/>
                <w:color w:val="1F1F1F"/>
                <w:sz w:val="19"/>
              </w:rPr>
              <w:t>class Role(models.TextChoices):</w:t>
            </w:r>
          </w:p>
          <w:p w14:paraId="7A83A12F" w14:textId="77777777" w:rsidR="00B3378F" w:rsidRDefault="00000000">
            <w:pPr>
              <w:spacing w:after="0" w:line="240" w:lineRule="auto"/>
            </w:pPr>
            <w:r>
              <w:rPr>
                <w:rFonts w:ascii="Consolas" w:eastAsia="Consolas" w:hAnsi="Consolas" w:cs="Consolas"/>
                <w:color w:val="1F1F1F"/>
                <w:sz w:val="19"/>
              </w:rPr>
              <w:lastRenderedPageBreak/>
              <w:t xml:space="preserve">    STOREKEEPER = 'storekeeper', 'Storekeeper'</w:t>
            </w:r>
          </w:p>
          <w:p w14:paraId="26CB80C9" w14:textId="77777777" w:rsidR="00B3378F" w:rsidRDefault="00000000">
            <w:pPr>
              <w:spacing w:after="0" w:line="240" w:lineRule="auto"/>
            </w:pPr>
            <w:r>
              <w:rPr>
                <w:rFonts w:ascii="Consolas" w:eastAsia="Consolas" w:hAnsi="Consolas" w:cs="Consolas"/>
                <w:color w:val="1F1F1F"/>
                <w:sz w:val="19"/>
              </w:rPr>
              <w:t xml:space="preserve">    FOREMAN = 'foreman', 'Foreman'</w:t>
            </w:r>
          </w:p>
          <w:p w14:paraId="68186A78" w14:textId="77777777" w:rsidR="00B3378F" w:rsidRDefault="00000000">
            <w:pPr>
              <w:spacing w:after="0" w:line="240" w:lineRule="auto"/>
            </w:pPr>
            <w:r>
              <w:rPr>
                <w:rFonts w:ascii="Consolas" w:eastAsia="Consolas" w:hAnsi="Consolas" w:cs="Consolas"/>
                <w:color w:val="1F1F1F"/>
                <w:sz w:val="19"/>
              </w:rPr>
              <w:t xml:space="preserve">    SUPPLY_MANAGER = 'supply_manager', 'Supply Manager'</w:t>
            </w:r>
          </w:p>
          <w:p w14:paraId="0BB97A6E" w14:textId="77777777" w:rsidR="00B3378F" w:rsidRDefault="00000000">
            <w:pPr>
              <w:spacing w:after="0" w:line="240" w:lineRule="auto"/>
            </w:pPr>
            <w:r>
              <w:rPr>
                <w:rFonts w:ascii="Consolas" w:eastAsia="Consolas" w:hAnsi="Consolas" w:cs="Consolas"/>
                <w:color w:val="1F1F1F"/>
                <w:sz w:val="19"/>
              </w:rPr>
              <w:t xml:space="preserve">    CHIEF_ENGINEER = 'chief_engineer', 'Chief Engineer'</w:t>
            </w:r>
          </w:p>
          <w:p w14:paraId="659A7299" w14:textId="77777777" w:rsidR="00B3378F" w:rsidRDefault="00000000">
            <w:pPr>
              <w:spacing w:after="0" w:line="240" w:lineRule="auto"/>
            </w:pPr>
            <w:r>
              <w:rPr>
                <w:rFonts w:ascii="Consolas" w:eastAsia="Consolas" w:hAnsi="Consolas" w:cs="Consolas"/>
                <w:color w:val="1F1F1F"/>
                <w:sz w:val="19"/>
              </w:rPr>
              <w:t xml:space="preserve">    ACCOUNTANT = 'accountant', 'Accountant'</w:t>
            </w:r>
          </w:p>
          <w:p w14:paraId="712B50F7" w14:textId="77777777" w:rsidR="00B3378F" w:rsidRDefault="00000000">
            <w:pPr>
              <w:spacing w:after="0" w:line="240" w:lineRule="auto"/>
            </w:pPr>
            <w:r>
              <w:rPr>
                <w:rFonts w:ascii="Consolas" w:eastAsia="Consolas" w:hAnsi="Consolas" w:cs="Consolas"/>
                <w:color w:val="1F1F1F"/>
                <w:sz w:val="19"/>
              </w:rPr>
              <w:t xml:space="preserve">    ADMIN = 'admin', 'Administrator'</w:t>
            </w:r>
          </w:p>
          <w:p w14:paraId="25CDF776" w14:textId="77777777" w:rsidR="00B3378F" w:rsidRDefault="00000000">
            <w:pPr>
              <w:spacing w:after="0" w:line="240" w:lineRule="auto"/>
            </w:pPr>
            <w:r>
              <w:rPr>
                <w:rFonts w:ascii="Consolas" w:eastAsia="Consolas" w:hAnsi="Consolas" w:cs="Consolas"/>
                <w:color w:val="1F1F1F"/>
                <w:sz w:val="19"/>
              </w:rPr>
              <w:t xml:space="preserve"> </w:t>
            </w:r>
          </w:p>
          <w:p w14:paraId="699B3AB6" w14:textId="77777777" w:rsidR="00B3378F" w:rsidRDefault="00000000">
            <w:pPr>
              <w:spacing w:after="0" w:line="240" w:lineRule="auto"/>
            </w:pPr>
            <w:r>
              <w:rPr>
                <w:rFonts w:ascii="Consolas" w:eastAsia="Consolas" w:hAnsi="Consolas" w:cs="Consolas"/>
                <w:color w:val="1F1F1F"/>
                <w:sz w:val="19"/>
              </w:rPr>
              <w:t>class CustomUser(AbstractUser):</w:t>
            </w:r>
          </w:p>
          <w:p w14:paraId="032857F3" w14:textId="77777777" w:rsidR="00B3378F" w:rsidRDefault="00000000">
            <w:pPr>
              <w:spacing w:after="0" w:line="240" w:lineRule="auto"/>
            </w:pPr>
            <w:r>
              <w:rPr>
                <w:rFonts w:ascii="Consolas" w:eastAsia="Consolas" w:hAnsi="Consolas" w:cs="Consolas"/>
                <w:color w:val="1F1F1F"/>
                <w:sz w:val="19"/>
              </w:rPr>
              <w:t xml:space="preserve">    role = models.CharField(max_length=20, choices=Role.choices,</w:t>
            </w:r>
          </w:p>
          <w:p w14:paraId="3DC2B41C" w14:textId="77777777" w:rsidR="00B3378F" w:rsidRDefault="00000000">
            <w:pPr>
              <w:spacing w:after="0" w:line="240" w:lineRule="auto"/>
            </w:pPr>
            <w:r>
              <w:rPr>
                <w:rFonts w:ascii="Consolas" w:eastAsia="Consolas" w:hAnsi="Consolas" w:cs="Consolas"/>
                <w:color w:val="1F1F1F"/>
                <w:sz w:val="19"/>
              </w:rPr>
              <w:t xml:space="preserve">                            default=Role.STOREKEEPER)</w:t>
            </w:r>
          </w:p>
          <w:p w14:paraId="71845DCE" w14:textId="77777777" w:rsidR="00B3378F" w:rsidRDefault="00000000">
            <w:pPr>
              <w:spacing w:after="0" w:line="240" w:lineRule="auto"/>
            </w:pPr>
            <w:r>
              <w:rPr>
                <w:rFonts w:ascii="Consolas" w:eastAsia="Consolas" w:hAnsi="Consolas" w:cs="Consolas"/>
                <w:color w:val="1F1F1F"/>
                <w:sz w:val="19"/>
              </w:rPr>
              <w:t xml:space="preserve">    employee_id = models.CharField(max_length=20, unique=True,</w:t>
            </w:r>
          </w:p>
          <w:p w14:paraId="7E0F8B30" w14:textId="77777777" w:rsidR="00B3378F" w:rsidRDefault="00000000">
            <w:pPr>
              <w:spacing w:after="0" w:line="240" w:lineRule="auto"/>
            </w:pPr>
            <w:r>
              <w:rPr>
                <w:rFonts w:ascii="Consolas" w:eastAsia="Consolas" w:hAnsi="Consolas" w:cs="Consolas"/>
                <w:color w:val="1F1F1F"/>
                <w:sz w:val="19"/>
              </w:rPr>
              <w:t xml:space="preserve">                                   blank=True, null=True)</w:t>
            </w:r>
          </w:p>
          <w:p w14:paraId="355BAB3F" w14:textId="77777777" w:rsidR="00B3378F" w:rsidRDefault="00000000">
            <w:pPr>
              <w:spacing w:after="0" w:line="240" w:lineRule="auto"/>
            </w:pPr>
            <w:r>
              <w:rPr>
                <w:rFonts w:ascii="Consolas" w:eastAsia="Consolas" w:hAnsi="Consolas" w:cs="Consolas"/>
                <w:color w:val="1F1F1F"/>
                <w:sz w:val="19"/>
              </w:rPr>
              <w:t xml:space="preserve">    department = models.CharField(max_length=100, blank=True)</w:t>
            </w:r>
          </w:p>
          <w:p w14:paraId="18C55EA4" w14:textId="77777777" w:rsidR="00B3378F" w:rsidRDefault="00000000">
            <w:pPr>
              <w:spacing w:after="0" w:line="240" w:lineRule="auto"/>
            </w:pPr>
            <w:r>
              <w:rPr>
                <w:rFonts w:ascii="Consolas" w:eastAsia="Consolas" w:hAnsi="Consolas" w:cs="Consolas"/>
                <w:color w:val="1F1F1F"/>
                <w:sz w:val="19"/>
              </w:rPr>
              <w:t xml:space="preserve">    phone = models.CharField(max_length=20, blank=True)</w:t>
            </w:r>
          </w:p>
          <w:p w14:paraId="66CC6961" w14:textId="77777777" w:rsidR="00B3378F" w:rsidRDefault="00000000">
            <w:pPr>
              <w:spacing w:after="0" w:line="240" w:lineRule="auto"/>
            </w:pPr>
            <w:r>
              <w:rPr>
                <w:rFonts w:ascii="Consolas" w:eastAsia="Consolas" w:hAnsi="Consolas" w:cs="Consolas"/>
                <w:color w:val="1F1F1F"/>
                <w:sz w:val="19"/>
              </w:rPr>
              <w:t xml:space="preserve"> </w:t>
            </w:r>
          </w:p>
          <w:p w14:paraId="4AF3AA18" w14:textId="77777777" w:rsidR="00B3378F" w:rsidRDefault="00000000">
            <w:pPr>
              <w:spacing w:after="0" w:line="240" w:lineRule="auto"/>
            </w:pPr>
            <w:r>
              <w:rPr>
                <w:rFonts w:ascii="Consolas" w:eastAsia="Consolas" w:hAnsi="Consolas" w:cs="Consolas"/>
                <w:color w:val="1F1F1F"/>
                <w:sz w:val="19"/>
              </w:rPr>
              <w:t xml:space="preserve">    class Meta:</w:t>
            </w:r>
          </w:p>
          <w:p w14:paraId="00D13E3A" w14:textId="77777777" w:rsidR="00B3378F" w:rsidRDefault="00000000">
            <w:pPr>
              <w:spacing w:after="0" w:line="240" w:lineRule="auto"/>
            </w:pPr>
            <w:r>
              <w:rPr>
                <w:rFonts w:ascii="Consolas" w:eastAsia="Consolas" w:hAnsi="Consolas" w:cs="Consolas"/>
                <w:color w:val="1F1F1F"/>
                <w:sz w:val="19"/>
              </w:rPr>
              <w:t xml:space="preserve">        db_table = 'users'</w:t>
            </w:r>
          </w:p>
        </w:tc>
      </w:tr>
    </w:tbl>
    <w:p w14:paraId="0110C00D" w14:textId="77777777" w:rsidR="00B3378F" w:rsidRDefault="00B3378F">
      <w:pPr>
        <w:spacing w:after="80"/>
      </w:pPr>
    </w:p>
    <w:tbl>
      <w:tblPr>
        <w:tblW w:w="0" w:type="auto"/>
        <w:jc w:val="center"/>
        <w:tblLook w:val="04A0" w:firstRow="1" w:lastRow="0" w:firstColumn="1" w:lastColumn="0" w:noHBand="0" w:noVBand="1"/>
      </w:tblPr>
      <w:tblGrid>
        <w:gridCol w:w="1984"/>
        <w:gridCol w:w="2835"/>
        <w:gridCol w:w="4252"/>
      </w:tblGrid>
      <w:tr w:rsidR="00B3378F" w14:paraId="00581973" w14:textId="77777777">
        <w:trP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7AA47016" w14:textId="77777777" w:rsidR="00B3378F" w:rsidRDefault="00000000">
            <w:pPr>
              <w:spacing w:after="0"/>
            </w:pPr>
            <w:r>
              <w:rPr>
                <w:rFonts w:ascii="Arial" w:eastAsia="Arial" w:hAnsi="Arial" w:cs="Arial"/>
                <w:b/>
                <w:color w:val="FFFFFF"/>
                <w:sz w:val="21"/>
              </w:rPr>
              <w:t>Field</w:t>
            </w:r>
          </w:p>
        </w:tc>
        <w:tc>
          <w:tcPr>
            <w:tcW w:w="2835"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116CF322" w14:textId="77777777" w:rsidR="00B3378F" w:rsidRDefault="00000000">
            <w:pPr>
              <w:spacing w:after="0"/>
            </w:pPr>
            <w:r>
              <w:rPr>
                <w:rFonts w:ascii="Arial" w:eastAsia="Arial" w:hAnsi="Arial" w:cs="Arial"/>
                <w:b/>
                <w:color w:val="FFFFFF"/>
                <w:sz w:val="21"/>
              </w:rPr>
              <w:t>Type</w:t>
            </w:r>
          </w:p>
        </w:tc>
        <w:tc>
          <w:tcPr>
            <w:tcW w:w="4252"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1BB81707" w14:textId="77777777" w:rsidR="00B3378F" w:rsidRDefault="00000000">
            <w:pPr>
              <w:spacing w:after="0"/>
            </w:pPr>
            <w:r>
              <w:rPr>
                <w:rFonts w:ascii="Arial" w:eastAsia="Arial" w:hAnsi="Arial" w:cs="Arial"/>
                <w:b/>
                <w:color w:val="FFFFFF"/>
                <w:sz w:val="21"/>
              </w:rPr>
              <w:t>Purpose</w:t>
            </w:r>
          </w:p>
        </w:tc>
      </w:tr>
      <w:tr w:rsidR="00B3378F" w14:paraId="2D379D34"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4ED50334" w14:textId="77777777" w:rsidR="00B3378F" w:rsidRDefault="00000000">
            <w:pPr>
              <w:spacing w:after="0"/>
            </w:pPr>
            <w:r>
              <w:rPr>
                <w:rFonts w:eastAsia="Times New Roman"/>
                <w:sz w:val="20"/>
              </w:rPr>
              <w:t>role</w:t>
            </w:r>
          </w:p>
        </w:tc>
        <w:tc>
          <w:tcPr>
            <w:tcW w:w="2835" w:type="dxa"/>
            <w:tcBorders>
              <w:top w:val="single" w:sz="4" w:space="0" w:color="D5DBE5"/>
              <w:left w:val="single" w:sz="4" w:space="0" w:color="D5DBE5"/>
              <w:bottom w:val="single" w:sz="4" w:space="0" w:color="D5DBE5"/>
              <w:right w:val="single" w:sz="4" w:space="0" w:color="D5DBE5"/>
            </w:tcBorders>
          </w:tcPr>
          <w:p w14:paraId="5CE8C519" w14:textId="77777777" w:rsidR="00B3378F" w:rsidRDefault="00000000">
            <w:pPr>
              <w:spacing w:after="0"/>
            </w:pPr>
            <w:r>
              <w:rPr>
                <w:rFonts w:eastAsia="Times New Roman"/>
                <w:sz w:val="20"/>
              </w:rPr>
              <w:t>CharField(20) + TextChoices</w:t>
            </w:r>
          </w:p>
        </w:tc>
        <w:tc>
          <w:tcPr>
            <w:tcW w:w="4252" w:type="dxa"/>
            <w:tcBorders>
              <w:top w:val="single" w:sz="4" w:space="0" w:color="D5DBE5"/>
              <w:left w:val="single" w:sz="4" w:space="0" w:color="D5DBE5"/>
              <w:bottom w:val="single" w:sz="4" w:space="0" w:color="D5DBE5"/>
              <w:right w:val="single" w:sz="4" w:space="0" w:color="D5DBE5"/>
            </w:tcBorders>
          </w:tcPr>
          <w:p w14:paraId="68DE24D3" w14:textId="77777777" w:rsidR="00B3378F" w:rsidRDefault="00000000">
            <w:pPr>
              <w:spacing w:after="0"/>
            </w:pPr>
            <w:r>
              <w:rPr>
                <w:rFonts w:eastAsia="Times New Roman"/>
                <w:sz w:val="20"/>
              </w:rPr>
              <w:t>User role; defaults to storekeeper</w:t>
            </w:r>
          </w:p>
        </w:tc>
      </w:tr>
      <w:tr w:rsidR="00B3378F" w14:paraId="49104EDA"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4996929B" w14:textId="77777777" w:rsidR="00B3378F" w:rsidRDefault="00000000">
            <w:pPr>
              <w:spacing w:after="0"/>
            </w:pPr>
            <w:r>
              <w:rPr>
                <w:rFonts w:eastAsia="Times New Roman"/>
                <w:sz w:val="20"/>
              </w:rPr>
              <w:t>employee_id</w:t>
            </w:r>
          </w:p>
        </w:tc>
        <w:tc>
          <w:tcPr>
            <w:tcW w:w="2835" w:type="dxa"/>
            <w:tcBorders>
              <w:top w:val="single" w:sz="4" w:space="0" w:color="D5DBE5"/>
              <w:left w:val="single" w:sz="4" w:space="0" w:color="D5DBE5"/>
              <w:bottom w:val="single" w:sz="4" w:space="0" w:color="D5DBE5"/>
              <w:right w:val="single" w:sz="4" w:space="0" w:color="D5DBE5"/>
            </w:tcBorders>
            <w:shd w:val="clear" w:color="auto" w:fill="F2F5FA"/>
          </w:tcPr>
          <w:p w14:paraId="30831F6C" w14:textId="77777777" w:rsidR="00B3378F" w:rsidRDefault="00000000">
            <w:pPr>
              <w:spacing w:after="0"/>
            </w:pPr>
            <w:r>
              <w:rPr>
                <w:rFonts w:eastAsia="Times New Roman"/>
                <w:sz w:val="20"/>
              </w:rPr>
              <w:t>CharField(20), unique, nullable</w:t>
            </w:r>
          </w:p>
        </w:tc>
        <w:tc>
          <w:tcPr>
            <w:tcW w:w="4252" w:type="dxa"/>
            <w:tcBorders>
              <w:top w:val="single" w:sz="4" w:space="0" w:color="D5DBE5"/>
              <w:left w:val="single" w:sz="4" w:space="0" w:color="D5DBE5"/>
              <w:bottom w:val="single" w:sz="4" w:space="0" w:color="D5DBE5"/>
              <w:right w:val="single" w:sz="4" w:space="0" w:color="D5DBE5"/>
            </w:tcBorders>
            <w:shd w:val="clear" w:color="auto" w:fill="F2F5FA"/>
          </w:tcPr>
          <w:p w14:paraId="31594747" w14:textId="77777777" w:rsidR="00B3378F" w:rsidRDefault="00000000">
            <w:pPr>
              <w:spacing w:after="0"/>
            </w:pPr>
            <w:r>
              <w:rPr>
                <w:rFonts w:eastAsia="Times New Roman"/>
                <w:sz w:val="20"/>
              </w:rPr>
              <w:t>Employee personnel number</w:t>
            </w:r>
          </w:p>
        </w:tc>
      </w:tr>
      <w:tr w:rsidR="00B3378F" w14:paraId="0F3E9C96"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11ADD5CB" w14:textId="77777777" w:rsidR="00B3378F" w:rsidRDefault="00000000">
            <w:pPr>
              <w:spacing w:after="0"/>
            </w:pPr>
            <w:r>
              <w:rPr>
                <w:rFonts w:eastAsia="Times New Roman"/>
                <w:sz w:val="20"/>
              </w:rPr>
              <w:t>department</w:t>
            </w:r>
          </w:p>
        </w:tc>
        <w:tc>
          <w:tcPr>
            <w:tcW w:w="2835" w:type="dxa"/>
            <w:tcBorders>
              <w:top w:val="single" w:sz="4" w:space="0" w:color="D5DBE5"/>
              <w:left w:val="single" w:sz="4" w:space="0" w:color="D5DBE5"/>
              <w:bottom w:val="single" w:sz="4" w:space="0" w:color="D5DBE5"/>
              <w:right w:val="single" w:sz="4" w:space="0" w:color="D5DBE5"/>
            </w:tcBorders>
          </w:tcPr>
          <w:p w14:paraId="54EF82FE" w14:textId="77777777" w:rsidR="00B3378F" w:rsidRDefault="00000000">
            <w:pPr>
              <w:spacing w:after="0"/>
            </w:pPr>
            <w:r>
              <w:rPr>
                <w:rFonts w:eastAsia="Times New Roman"/>
                <w:sz w:val="20"/>
              </w:rPr>
              <w:t>CharField(100), blank</w:t>
            </w:r>
          </w:p>
        </w:tc>
        <w:tc>
          <w:tcPr>
            <w:tcW w:w="4252" w:type="dxa"/>
            <w:tcBorders>
              <w:top w:val="single" w:sz="4" w:space="0" w:color="D5DBE5"/>
              <w:left w:val="single" w:sz="4" w:space="0" w:color="D5DBE5"/>
              <w:bottom w:val="single" w:sz="4" w:space="0" w:color="D5DBE5"/>
              <w:right w:val="single" w:sz="4" w:space="0" w:color="D5DBE5"/>
            </w:tcBorders>
          </w:tcPr>
          <w:p w14:paraId="03813799" w14:textId="77777777" w:rsidR="00B3378F" w:rsidRDefault="00000000">
            <w:pPr>
              <w:spacing w:after="0"/>
            </w:pPr>
            <w:r>
              <w:rPr>
                <w:rFonts w:eastAsia="Times New Roman"/>
                <w:sz w:val="20"/>
              </w:rPr>
              <w:t>Department/site (used for foreman filtering)</w:t>
            </w:r>
          </w:p>
        </w:tc>
      </w:tr>
      <w:tr w:rsidR="00B3378F" w14:paraId="6301A386"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7009DC37" w14:textId="77777777" w:rsidR="00B3378F" w:rsidRDefault="00000000">
            <w:pPr>
              <w:spacing w:after="0"/>
            </w:pPr>
            <w:r>
              <w:rPr>
                <w:rFonts w:eastAsia="Times New Roman"/>
                <w:sz w:val="20"/>
              </w:rPr>
              <w:t>phone</w:t>
            </w:r>
          </w:p>
        </w:tc>
        <w:tc>
          <w:tcPr>
            <w:tcW w:w="2835" w:type="dxa"/>
            <w:tcBorders>
              <w:top w:val="single" w:sz="4" w:space="0" w:color="D5DBE5"/>
              <w:left w:val="single" w:sz="4" w:space="0" w:color="D5DBE5"/>
              <w:bottom w:val="single" w:sz="4" w:space="0" w:color="D5DBE5"/>
              <w:right w:val="single" w:sz="4" w:space="0" w:color="D5DBE5"/>
            </w:tcBorders>
            <w:shd w:val="clear" w:color="auto" w:fill="F2F5FA"/>
          </w:tcPr>
          <w:p w14:paraId="45520CE3" w14:textId="77777777" w:rsidR="00B3378F" w:rsidRDefault="00000000">
            <w:pPr>
              <w:spacing w:after="0"/>
            </w:pPr>
            <w:r>
              <w:rPr>
                <w:rFonts w:eastAsia="Times New Roman"/>
                <w:sz w:val="20"/>
              </w:rPr>
              <w:t>CharField(20), blank</w:t>
            </w:r>
          </w:p>
        </w:tc>
        <w:tc>
          <w:tcPr>
            <w:tcW w:w="4252" w:type="dxa"/>
            <w:tcBorders>
              <w:top w:val="single" w:sz="4" w:space="0" w:color="D5DBE5"/>
              <w:left w:val="single" w:sz="4" w:space="0" w:color="D5DBE5"/>
              <w:bottom w:val="single" w:sz="4" w:space="0" w:color="D5DBE5"/>
              <w:right w:val="single" w:sz="4" w:space="0" w:color="D5DBE5"/>
            </w:tcBorders>
            <w:shd w:val="clear" w:color="auto" w:fill="F2F5FA"/>
          </w:tcPr>
          <w:p w14:paraId="77C5314F" w14:textId="77777777" w:rsidR="00B3378F" w:rsidRDefault="00000000">
            <w:pPr>
              <w:spacing w:after="0"/>
            </w:pPr>
            <w:r>
              <w:rPr>
                <w:rFonts w:eastAsia="Times New Roman"/>
                <w:sz w:val="20"/>
              </w:rPr>
              <w:t>Contact phone number</w:t>
            </w:r>
          </w:p>
        </w:tc>
      </w:tr>
    </w:tbl>
    <w:p w14:paraId="50EB4763" w14:textId="77777777" w:rsidR="00B3378F" w:rsidRDefault="00000000">
      <w:pPr>
        <w:spacing w:after="120" w:line="300" w:lineRule="auto"/>
      </w:pPr>
      <w:r>
        <w:rPr>
          <w:rFonts w:eastAsia="Times New Roman"/>
          <w:color w:val="000000"/>
        </w:rPr>
        <w:t>The model exposes three computed properties for permission checks. These properties encapsulate the role logic and are used in view decorators and templates:</w:t>
      </w:r>
    </w:p>
    <w:p w14:paraId="6D1E7688" w14:textId="77777777" w:rsidR="00B3378F" w:rsidRDefault="00000000">
      <w:pPr>
        <w:pStyle w:val="a0"/>
        <w:spacing w:after="40" w:line="288" w:lineRule="auto"/>
      </w:pPr>
      <w:r>
        <w:rPr>
          <w:rFonts w:eastAsia="Times New Roman"/>
        </w:rPr>
        <w:t>can_manage_tools — True for storekeeper, supply_manager, chief_engineer, admin. Grants the right to create, edit, and write off tools.</w:t>
      </w:r>
    </w:p>
    <w:p w14:paraId="44B629E1" w14:textId="77777777" w:rsidR="00B3378F" w:rsidRDefault="00000000">
      <w:pPr>
        <w:pStyle w:val="a0"/>
        <w:spacing w:after="40" w:line="288" w:lineRule="auto"/>
      </w:pPr>
      <w:r>
        <w:rPr>
          <w:rFonts w:eastAsia="Times New Roman"/>
        </w:rPr>
        <w:t>can_issue_return — True for storekeeper, foreman, admin. Grants the right to perform issue and return operations.</w:t>
      </w:r>
    </w:p>
    <w:p w14:paraId="1B717AED" w14:textId="77777777" w:rsidR="00B3378F" w:rsidRDefault="00000000">
      <w:pPr>
        <w:pStyle w:val="a0"/>
        <w:spacing w:after="40" w:line="288" w:lineRule="auto"/>
      </w:pPr>
      <w:r>
        <w:rPr>
          <w:rFonts w:eastAsia="Times New Roman"/>
        </w:rPr>
        <w:t>can_view_reports — True for supply_manager, chief_engineer, accountant, admin. Grants the right to view analytical reports.</w:t>
      </w:r>
    </w:p>
    <w:p w14:paraId="6B8595EF" w14:textId="77777777" w:rsidR="00B3378F" w:rsidRDefault="00000000">
      <w:pPr>
        <w:pStyle w:val="21"/>
        <w:spacing w:before="240" w:after="120"/>
      </w:pPr>
      <w:bookmarkStart w:id="24" w:name="_Toc233288676"/>
      <w:r>
        <w:rPr>
          <w:rFonts w:ascii="Arial" w:eastAsia="Arial" w:hAnsi="Arial" w:cs="Arial"/>
          <w:color w:val="1F3A68"/>
          <w:sz w:val="28"/>
        </w:rPr>
        <w:t>6.3. Location (apps.tools.models)</w:t>
      </w:r>
      <w:bookmarkEnd w:id="24"/>
    </w:p>
    <w:p w14:paraId="7ED5E8BB" w14:textId="77777777" w:rsidR="00B3378F" w:rsidRDefault="00000000">
      <w:pPr>
        <w:spacing w:after="120" w:line="300" w:lineRule="auto"/>
      </w:pPr>
      <w:r>
        <w:rPr>
          <w:rFonts w:eastAsia="Times New Roman"/>
          <w:color w:val="000000"/>
        </w:rPr>
        <w:t>A reference table of locations (warehouses, production sites, departments). It is used both to indicate a tool's current location (Tool.location) and to record the from/to points in the ToolMovement log. Deletion of a location referenced through on_delete=PROTECT is blocked; the SET_NULL strategy used in Tool.location means that field can be cleared, but the Location record itself is preserved when referenced via PROTECT elsewhere.</w:t>
      </w:r>
    </w:p>
    <w:tbl>
      <w:tblPr>
        <w:tblW w:w="0" w:type="auto"/>
        <w:jc w:val="center"/>
        <w:tblLook w:val="04A0" w:firstRow="1" w:lastRow="0" w:firstColumn="1" w:lastColumn="0" w:noHBand="0" w:noVBand="1"/>
      </w:tblPr>
      <w:tblGrid>
        <w:gridCol w:w="1984"/>
        <w:gridCol w:w="2835"/>
        <w:gridCol w:w="4252"/>
      </w:tblGrid>
      <w:tr w:rsidR="00B3378F" w14:paraId="696CFF9E" w14:textId="77777777">
        <w:trP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6F4E5853" w14:textId="77777777" w:rsidR="00B3378F" w:rsidRDefault="00000000">
            <w:pPr>
              <w:spacing w:after="0"/>
            </w:pPr>
            <w:r>
              <w:rPr>
                <w:rFonts w:ascii="Arial" w:eastAsia="Arial" w:hAnsi="Arial" w:cs="Arial"/>
                <w:b/>
                <w:color w:val="FFFFFF"/>
                <w:sz w:val="21"/>
              </w:rPr>
              <w:t>Field</w:t>
            </w:r>
          </w:p>
        </w:tc>
        <w:tc>
          <w:tcPr>
            <w:tcW w:w="2835"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2B9F54E0" w14:textId="77777777" w:rsidR="00B3378F" w:rsidRDefault="00000000">
            <w:pPr>
              <w:spacing w:after="0"/>
            </w:pPr>
            <w:r>
              <w:rPr>
                <w:rFonts w:ascii="Arial" w:eastAsia="Arial" w:hAnsi="Arial" w:cs="Arial"/>
                <w:b/>
                <w:color w:val="FFFFFF"/>
                <w:sz w:val="21"/>
              </w:rPr>
              <w:t>Type</w:t>
            </w:r>
          </w:p>
        </w:tc>
        <w:tc>
          <w:tcPr>
            <w:tcW w:w="4252"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1A87DE6F" w14:textId="77777777" w:rsidR="00B3378F" w:rsidRDefault="00000000">
            <w:pPr>
              <w:spacing w:after="0"/>
            </w:pPr>
            <w:r>
              <w:rPr>
                <w:rFonts w:ascii="Arial" w:eastAsia="Arial" w:hAnsi="Arial" w:cs="Arial"/>
                <w:b/>
                <w:color w:val="FFFFFF"/>
                <w:sz w:val="21"/>
              </w:rPr>
              <w:t>Purpose</w:t>
            </w:r>
          </w:p>
        </w:tc>
      </w:tr>
      <w:tr w:rsidR="00B3378F" w14:paraId="75C843E0"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1597528D" w14:textId="77777777" w:rsidR="00B3378F" w:rsidRDefault="00000000">
            <w:pPr>
              <w:spacing w:after="0"/>
            </w:pPr>
            <w:r>
              <w:rPr>
                <w:rFonts w:eastAsia="Times New Roman"/>
                <w:sz w:val="20"/>
              </w:rPr>
              <w:t>name</w:t>
            </w:r>
          </w:p>
        </w:tc>
        <w:tc>
          <w:tcPr>
            <w:tcW w:w="2835" w:type="dxa"/>
            <w:tcBorders>
              <w:top w:val="single" w:sz="4" w:space="0" w:color="D5DBE5"/>
              <w:left w:val="single" w:sz="4" w:space="0" w:color="D5DBE5"/>
              <w:bottom w:val="single" w:sz="4" w:space="0" w:color="D5DBE5"/>
              <w:right w:val="single" w:sz="4" w:space="0" w:color="D5DBE5"/>
            </w:tcBorders>
          </w:tcPr>
          <w:p w14:paraId="6946B241" w14:textId="77777777" w:rsidR="00B3378F" w:rsidRDefault="00000000">
            <w:pPr>
              <w:spacing w:after="0"/>
            </w:pPr>
            <w:r>
              <w:rPr>
                <w:rFonts w:eastAsia="Times New Roman"/>
                <w:sz w:val="20"/>
              </w:rPr>
              <w:t>CharField(100)</w:t>
            </w:r>
          </w:p>
        </w:tc>
        <w:tc>
          <w:tcPr>
            <w:tcW w:w="4252" w:type="dxa"/>
            <w:tcBorders>
              <w:top w:val="single" w:sz="4" w:space="0" w:color="D5DBE5"/>
              <w:left w:val="single" w:sz="4" w:space="0" w:color="D5DBE5"/>
              <w:bottom w:val="single" w:sz="4" w:space="0" w:color="D5DBE5"/>
              <w:right w:val="single" w:sz="4" w:space="0" w:color="D5DBE5"/>
            </w:tcBorders>
          </w:tcPr>
          <w:p w14:paraId="583148F2" w14:textId="77777777" w:rsidR="00B3378F" w:rsidRDefault="00000000">
            <w:pPr>
              <w:spacing w:after="0"/>
            </w:pPr>
            <w:r>
              <w:rPr>
                <w:rFonts w:eastAsia="Times New Roman"/>
                <w:sz w:val="20"/>
              </w:rPr>
              <w:t>Name (e.g., "Warehouse #1", "Site A")</w:t>
            </w:r>
          </w:p>
        </w:tc>
      </w:tr>
      <w:tr w:rsidR="00B3378F" w14:paraId="561749EE"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1EE0F205" w14:textId="77777777" w:rsidR="00B3378F" w:rsidRDefault="00000000">
            <w:pPr>
              <w:spacing w:after="0"/>
            </w:pPr>
            <w:r>
              <w:rPr>
                <w:rFonts w:eastAsia="Times New Roman"/>
                <w:sz w:val="20"/>
              </w:rPr>
              <w:t>address</w:t>
            </w:r>
          </w:p>
        </w:tc>
        <w:tc>
          <w:tcPr>
            <w:tcW w:w="2835" w:type="dxa"/>
            <w:tcBorders>
              <w:top w:val="single" w:sz="4" w:space="0" w:color="D5DBE5"/>
              <w:left w:val="single" w:sz="4" w:space="0" w:color="D5DBE5"/>
              <w:bottom w:val="single" w:sz="4" w:space="0" w:color="D5DBE5"/>
              <w:right w:val="single" w:sz="4" w:space="0" w:color="D5DBE5"/>
            </w:tcBorders>
            <w:shd w:val="clear" w:color="auto" w:fill="F2F5FA"/>
          </w:tcPr>
          <w:p w14:paraId="36B17738" w14:textId="77777777" w:rsidR="00B3378F" w:rsidRDefault="00000000">
            <w:pPr>
              <w:spacing w:after="0"/>
            </w:pPr>
            <w:r>
              <w:rPr>
                <w:rFonts w:eastAsia="Times New Roman"/>
                <w:sz w:val="20"/>
              </w:rPr>
              <w:t>CharField(255), blank</w:t>
            </w:r>
          </w:p>
        </w:tc>
        <w:tc>
          <w:tcPr>
            <w:tcW w:w="4252" w:type="dxa"/>
            <w:tcBorders>
              <w:top w:val="single" w:sz="4" w:space="0" w:color="D5DBE5"/>
              <w:left w:val="single" w:sz="4" w:space="0" w:color="D5DBE5"/>
              <w:bottom w:val="single" w:sz="4" w:space="0" w:color="D5DBE5"/>
              <w:right w:val="single" w:sz="4" w:space="0" w:color="D5DBE5"/>
            </w:tcBorders>
            <w:shd w:val="clear" w:color="auto" w:fill="F2F5FA"/>
          </w:tcPr>
          <w:p w14:paraId="51376B2C" w14:textId="77777777" w:rsidR="00B3378F" w:rsidRDefault="00000000">
            <w:pPr>
              <w:spacing w:after="0"/>
            </w:pPr>
            <w:r>
              <w:rPr>
                <w:rFonts w:eastAsia="Times New Roman"/>
                <w:sz w:val="20"/>
              </w:rPr>
              <w:t>Location address</w:t>
            </w:r>
          </w:p>
        </w:tc>
      </w:tr>
    </w:tbl>
    <w:p w14:paraId="567C0C39" w14:textId="77777777" w:rsidR="00B3378F" w:rsidRDefault="00000000">
      <w:pPr>
        <w:spacing w:after="120" w:line="300" w:lineRule="auto"/>
      </w:pPr>
      <w:r>
        <w:rPr>
          <w:rFonts w:eastAsia="Times New Roman"/>
          <w:color w:val="000000"/>
        </w:rPr>
        <w:t>Meta: db_table='locations', ordering=['name']. The __str__ method returns name. Ordering by name ensures a convenient alphabetical order in form dropdowns.</w:t>
      </w:r>
    </w:p>
    <w:p w14:paraId="6FEDBB99" w14:textId="77777777" w:rsidR="00B3378F" w:rsidRDefault="00000000">
      <w:pPr>
        <w:pStyle w:val="21"/>
        <w:spacing w:before="240" w:after="120"/>
      </w:pPr>
      <w:bookmarkStart w:id="25" w:name="_Toc233288677"/>
      <w:r>
        <w:rPr>
          <w:rFonts w:ascii="Arial" w:eastAsia="Arial" w:hAnsi="Arial" w:cs="Arial"/>
          <w:color w:val="1F3A68"/>
          <w:sz w:val="28"/>
        </w:rPr>
        <w:t>6.4. ToolCategory (apps.tools.models)</w:t>
      </w:r>
      <w:bookmarkEnd w:id="25"/>
    </w:p>
    <w:p w14:paraId="0E42D512" w14:textId="77777777" w:rsidR="00B3378F" w:rsidRDefault="00000000">
      <w:pPr>
        <w:spacing w:after="120" w:line="300" w:lineRule="auto"/>
      </w:pPr>
      <w:r>
        <w:rPr>
          <w:rFonts w:eastAsia="Times New Roman"/>
          <w:color w:val="000000"/>
        </w:rPr>
        <w:t>A reference table of tool categories (for example, "Power Tools", "Hand Tools", "Measuring", "Consumables"). A category is a mandatory tool attribute and is protected from deletion via on_delete=PROTECT — you cannot delete a category that has at least one tool linked to it. This prevents the loss of historical associations.</w:t>
      </w:r>
    </w:p>
    <w:tbl>
      <w:tblPr>
        <w:tblW w:w="0" w:type="auto"/>
        <w:jc w:val="center"/>
        <w:tblLook w:val="04A0" w:firstRow="1" w:lastRow="0" w:firstColumn="1" w:lastColumn="0" w:noHBand="0" w:noVBand="1"/>
      </w:tblPr>
      <w:tblGrid>
        <w:gridCol w:w="1984"/>
        <w:gridCol w:w="2835"/>
        <w:gridCol w:w="4252"/>
      </w:tblGrid>
      <w:tr w:rsidR="00B3378F" w14:paraId="56A8C6CA" w14:textId="77777777">
        <w:trP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34F4CA03" w14:textId="77777777" w:rsidR="00B3378F" w:rsidRDefault="00000000">
            <w:pPr>
              <w:spacing w:after="0"/>
            </w:pPr>
            <w:r>
              <w:rPr>
                <w:rFonts w:ascii="Arial" w:eastAsia="Arial" w:hAnsi="Arial" w:cs="Arial"/>
                <w:b/>
                <w:color w:val="FFFFFF"/>
                <w:sz w:val="21"/>
              </w:rPr>
              <w:lastRenderedPageBreak/>
              <w:t>Field</w:t>
            </w:r>
          </w:p>
        </w:tc>
        <w:tc>
          <w:tcPr>
            <w:tcW w:w="2835"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2DF6B0F4" w14:textId="77777777" w:rsidR="00B3378F" w:rsidRDefault="00000000">
            <w:pPr>
              <w:spacing w:after="0"/>
            </w:pPr>
            <w:r>
              <w:rPr>
                <w:rFonts w:ascii="Arial" w:eastAsia="Arial" w:hAnsi="Arial" w:cs="Arial"/>
                <w:b/>
                <w:color w:val="FFFFFF"/>
                <w:sz w:val="21"/>
              </w:rPr>
              <w:t>Type</w:t>
            </w:r>
          </w:p>
        </w:tc>
        <w:tc>
          <w:tcPr>
            <w:tcW w:w="4252"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6BEF4EA3" w14:textId="77777777" w:rsidR="00B3378F" w:rsidRDefault="00000000">
            <w:pPr>
              <w:spacing w:after="0"/>
            </w:pPr>
            <w:r>
              <w:rPr>
                <w:rFonts w:ascii="Arial" w:eastAsia="Arial" w:hAnsi="Arial" w:cs="Arial"/>
                <w:b/>
                <w:color w:val="FFFFFF"/>
                <w:sz w:val="21"/>
              </w:rPr>
              <w:t>Purpose</w:t>
            </w:r>
          </w:p>
        </w:tc>
      </w:tr>
      <w:tr w:rsidR="00B3378F" w14:paraId="1BE1C1A9"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23DF0BBA" w14:textId="77777777" w:rsidR="00B3378F" w:rsidRDefault="00000000">
            <w:pPr>
              <w:spacing w:after="0"/>
            </w:pPr>
            <w:r>
              <w:rPr>
                <w:rFonts w:eastAsia="Times New Roman"/>
                <w:sz w:val="20"/>
              </w:rPr>
              <w:t>name</w:t>
            </w:r>
          </w:p>
        </w:tc>
        <w:tc>
          <w:tcPr>
            <w:tcW w:w="2835" w:type="dxa"/>
            <w:tcBorders>
              <w:top w:val="single" w:sz="4" w:space="0" w:color="D5DBE5"/>
              <w:left w:val="single" w:sz="4" w:space="0" w:color="D5DBE5"/>
              <w:bottom w:val="single" w:sz="4" w:space="0" w:color="D5DBE5"/>
              <w:right w:val="single" w:sz="4" w:space="0" w:color="D5DBE5"/>
            </w:tcBorders>
          </w:tcPr>
          <w:p w14:paraId="3ED197F7" w14:textId="77777777" w:rsidR="00B3378F" w:rsidRDefault="00000000">
            <w:pPr>
              <w:spacing w:after="0"/>
            </w:pPr>
            <w:r>
              <w:rPr>
                <w:rFonts w:eastAsia="Times New Roman"/>
                <w:sz w:val="20"/>
              </w:rPr>
              <w:t>CharField(100)</w:t>
            </w:r>
          </w:p>
        </w:tc>
        <w:tc>
          <w:tcPr>
            <w:tcW w:w="4252" w:type="dxa"/>
            <w:tcBorders>
              <w:top w:val="single" w:sz="4" w:space="0" w:color="D5DBE5"/>
              <w:left w:val="single" w:sz="4" w:space="0" w:color="D5DBE5"/>
              <w:bottom w:val="single" w:sz="4" w:space="0" w:color="D5DBE5"/>
              <w:right w:val="single" w:sz="4" w:space="0" w:color="D5DBE5"/>
            </w:tcBorders>
          </w:tcPr>
          <w:p w14:paraId="09BFBDD1" w14:textId="77777777" w:rsidR="00B3378F" w:rsidRDefault="00000000">
            <w:pPr>
              <w:spacing w:after="0"/>
            </w:pPr>
            <w:r>
              <w:rPr>
                <w:rFonts w:eastAsia="Times New Roman"/>
                <w:sz w:val="20"/>
              </w:rPr>
              <w:t>Category name</w:t>
            </w:r>
          </w:p>
        </w:tc>
      </w:tr>
    </w:tbl>
    <w:p w14:paraId="3ECF35DA" w14:textId="77777777" w:rsidR="00B3378F" w:rsidRDefault="00000000">
      <w:pPr>
        <w:pStyle w:val="21"/>
        <w:spacing w:before="240" w:after="120"/>
      </w:pPr>
      <w:bookmarkStart w:id="26" w:name="_Toc233288678"/>
      <w:r>
        <w:rPr>
          <w:rFonts w:ascii="Arial" w:eastAsia="Arial" w:hAnsi="Arial" w:cs="Arial"/>
          <w:color w:val="1F3A68"/>
          <w:sz w:val="28"/>
        </w:rPr>
        <w:t>6.5. Tool (apps.tools.models)</w:t>
      </w:r>
      <w:bookmarkEnd w:id="26"/>
    </w:p>
    <w:p w14:paraId="2E51D4A6" w14:textId="77777777" w:rsidR="00B3378F" w:rsidRDefault="00000000">
      <w:pPr>
        <w:spacing w:after="120" w:line="300" w:lineRule="auto"/>
      </w:pPr>
      <w:r>
        <w:rPr>
          <w:rFonts w:eastAsia="Times New Roman"/>
          <w:color w:val="000000"/>
        </w:rPr>
        <w:t>The central model of the system — describes a single tool unit. It contains identification attributes (name, brand, model, unique inventory number), classification (category, location), financial (purchase date, initial and residual cost as DecimalField with 12 digits and 2 decimal places), operational (current status, QR image, notes), and system fields (created_at, updated_at).</w:t>
      </w:r>
    </w:p>
    <w:tbl>
      <w:tblPr>
        <w:tblW w:w="0" w:type="auto"/>
        <w:jc w:val="center"/>
        <w:tblLook w:val="04A0" w:firstRow="1" w:lastRow="0" w:firstColumn="1" w:lastColumn="0" w:noHBand="0" w:noVBand="1"/>
      </w:tblPr>
      <w:tblGrid>
        <w:gridCol w:w="9355"/>
      </w:tblGrid>
      <w:tr w:rsidR="00B3378F" w14:paraId="657DFB23"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14579FBA" w14:textId="77777777" w:rsidR="00B3378F" w:rsidRDefault="00000000">
            <w:pPr>
              <w:spacing w:after="0" w:line="240" w:lineRule="auto"/>
            </w:pPr>
            <w:r>
              <w:rPr>
                <w:rFonts w:ascii="Consolas" w:eastAsia="Consolas" w:hAnsi="Consolas" w:cs="Consolas"/>
                <w:color w:val="1F1F1F"/>
                <w:sz w:val="19"/>
              </w:rPr>
              <w:t>class Tool(models.Model):</w:t>
            </w:r>
          </w:p>
          <w:p w14:paraId="009757A0" w14:textId="77777777" w:rsidR="00B3378F" w:rsidRDefault="00000000">
            <w:pPr>
              <w:spacing w:after="0" w:line="240" w:lineRule="auto"/>
            </w:pPr>
            <w:r>
              <w:rPr>
                <w:rFonts w:ascii="Consolas" w:eastAsia="Consolas" w:hAnsi="Consolas" w:cs="Consolas"/>
                <w:color w:val="1F1F1F"/>
                <w:sz w:val="19"/>
              </w:rPr>
              <w:t xml:space="preserve">    STATUS_CHOICES = [</w:t>
            </w:r>
          </w:p>
          <w:p w14:paraId="49093951" w14:textId="77777777" w:rsidR="00B3378F" w:rsidRDefault="00000000">
            <w:pPr>
              <w:spacing w:after="0" w:line="240" w:lineRule="auto"/>
            </w:pPr>
            <w:r>
              <w:rPr>
                <w:rFonts w:ascii="Consolas" w:eastAsia="Consolas" w:hAnsi="Consolas" w:cs="Consolas"/>
                <w:color w:val="1F1F1F"/>
                <w:sz w:val="19"/>
              </w:rPr>
              <w:t xml:space="preserve">        ('in_stock', 'In stock'),</w:t>
            </w:r>
          </w:p>
          <w:p w14:paraId="01E8A801" w14:textId="77777777" w:rsidR="00B3378F" w:rsidRDefault="00000000">
            <w:pPr>
              <w:spacing w:after="0" w:line="240" w:lineRule="auto"/>
            </w:pPr>
            <w:r>
              <w:rPr>
                <w:rFonts w:ascii="Consolas" w:eastAsia="Consolas" w:hAnsi="Consolas" w:cs="Consolas"/>
                <w:color w:val="1F1F1F"/>
                <w:sz w:val="19"/>
              </w:rPr>
              <w:t xml:space="preserve">        ('issued', 'Issued'),</w:t>
            </w:r>
          </w:p>
          <w:p w14:paraId="5581E98E" w14:textId="77777777" w:rsidR="00B3378F" w:rsidRDefault="00000000">
            <w:pPr>
              <w:spacing w:after="0" w:line="240" w:lineRule="auto"/>
            </w:pPr>
            <w:r>
              <w:rPr>
                <w:rFonts w:ascii="Consolas" w:eastAsia="Consolas" w:hAnsi="Consolas" w:cs="Consolas"/>
                <w:color w:val="1F1F1F"/>
                <w:sz w:val="19"/>
              </w:rPr>
              <w:t xml:space="preserve">        ('verification', 'Under verification'),</w:t>
            </w:r>
          </w:p>
          <w:p w14:paraId="73E9D975" w14:textId="77777777" w:rsidR="00B3378F" w:rsidRDefault="00000000">
            <w:pPr>
              <w:spacing w:after="0" w:line="240" w:lineRule="auto"/>
            </w:pPr>
            <w:r>
              <w:rPr>
                <w:rFonts w:ascii="Consolas" w:eastAsia="Consolas" w:hAnsi="Consolas" w:cs="Consolas"/>
                <w:color w:val="1F1F1F"/>
                <w:sz w:val="19"/>
              </w:rPr>
              <w:t xml:space="preserve">        ('written_off', 'Written off'),</w:t>
            </w:r>
          </w:p>
          <w:p w14:paraId="6D484B6C" w14:textId="77777777" w:rsidR="00B3378F" w:rsidRDefault="00000000">
            <w:pPr>
              <w:spacing w:after="0" w:line="240" w:lineRule="auto"/>
            </w:pPr>
            <w:r>
              <w:rPr>
                <w:rFonts w:ascii="Consolas" w:eastAsia="Consolas" w:hAnsi="Consolas" w:cs="Consolas"/>
                <w:color w:val="1F1F1F"/>
                <w:sz w:val="19"/>
              </w:rPr>
              <w:t xml:space="preserve">    ]</w:t>
            </w:r>
          </w:p>
          <w:p w14:paraId="09825A0F" w14:textId="77777777" w:rsidR="00B3378F" w:rsidRDefault="00000000">
            <w:pPr>
              <w:spacing w:after="0" w:line="240" w:lineRule="auto"/>
            </w:pPr>
            <w:r>
              <w:rPr>
                <w:rFonts w:ascii="Consolas" w:eastAsia="Consolas" w:hAnsi="Consolas" w:cs="Consolas"/>
                <w:color w:val="1F1F1F"/>
                <w:sz w:val="19"/>
              </w:rPr>
              <w:t xml:space="preserve"> </w:t>
            </w:r>
          </w:p>
          <w:p w14:paraId="68C5B39C" w14:textId="77777777" w:rsidR="00B3378F" w:rsidRDefault="00000000">
            <w:pPr>
              <w:spacing w:after="0" w:line="240" w:lineRule="auto"/>
            </w:pPr>
            <w:r>
              <w:rPr>
                <w:rFonts w:ascii="Consolas" w:eastAsia="Consolas" w:hAnsi="Consolas" w:cs="Consolas"/>
                <w:color w:val="1F1F1F"/>
                <w:sz w:val="19"/>
              </w:rPr>
              <w:t xml:space="preserve">    name = models.CharField(max_length=200)</w:t>
            </w:r>
          </w:p>
          <w:p w14:paraId="0388506D" w14:textId="77777777" w:rsidR="00B3378F" w:rsidRDefault="00000000">
            <w:pPr>
              <w:spacing w:after="0" w:line="240" w:lineRule="auto"/>
            </w:pPr>
            <w:r>
              <w:rPr>
                <w:rFonts w:ascii="Consolas" w:eastAsia="Consolas" w:hAnsi="Consolas" w:cs="Consolas"/>
                <w:color w:val="1F1F1F"/>
                <w:sz w:val="19"/>
              </w:rPr>
              <w:t xml:space="preserve">    brand = models.CharField(max_length=100, blank=True)</w:t>
            </w:r>
          </w:p>
          <w:p w14:paraId="1F821687" w14:textId="77777777" w:rsidR="00B3378F" w:rsidRDefault="00000000">
            <w:pPr>
              <w:spacing w:after="0" w:line="240" w:lineRule="auto"/>
            </w:pPr>
            <w:r>
              <w:rPr>
                <w:rFonts w:ascii="Consolas" w:eastAsia="Consolas" w:hAnsi="Consolas" w:cs="Consolas"/>
                <w:color w:val="1F1F1F"/>
                <w:sz w:val="19"/>
              </w:rPr>
              <w:t xml:space="preserve">    model = models.CharField(max_length=100, blank=True)</w:t>
            </w:r>
          </w:p>
          <w:p w14:paraId="5CA703F8" w14:textId="77777777" w:rsidR="00B3378F" w:rsidRDefault="00000000">
            <w:pPr>
              <w:spacing w:after="0" w:line="240" w:lineRule="auto"/>
            </w:pPr>
            <w:r>
              <w:rPr>
                <w:rFonts w:ascii="Consolas" w:eastAsia="Consolas" w:hAnsi="Consolas" w:cs="Consolas"/>
                <w:color w:val="1F1F1F"/>
                <w:sz w:val="19"/>
              </w:rPr>
              <w:t xml:space="preserve">    inventory_number = models.CharField(max_length=50, unique=True)</w:t>
            </w:r>
          </w:p>
          <w:p w14:paraId="0E503383" w14:textId="77777777" w:rsidR="00B3378F" w:rsidRDefault="00000000">
            <w:pPr>
              <w:spacing w:after="0" w:line="240" w:lineRule="auto"/>
            </w:pPr>
            <w:r>
              <w:rPr>
                <w:rFonts w:ascii="Consolas" w:eastAsia="Consolas" w:hAnsi="Consolas" w:cs="Consolas"/>
                <w:color w:val="1F1F1F"/>
                <w:sz w:val="19"/>
              </w:rPr>
              <w:t xml:space="preserve">    category = models.ForeignKey(ToolCategory, on_delete=models.PROTECT)</w:t>
            </w:r>
          </w:p>
          <w:p w14:paraId="35D4EA14" w14:textId="77777777" w:rsidR="00B3378F" w:rsidRDefault="00000000">
            <w:pPr>
              <w:spacing w:after="0" w:line="240" w:lineRule="auto"/>
            </w:pPr>
            <w:r>
              <w:rPr>
                <w:rFonts w:ascii="Consolas" w:eastAsia="Consolas" w:hAnsi="Consolas" w:cs="Consolas"/>
                <w:color w:val="1F1F1F"/>
                <w:sz w:val="19"/>
              </w:rPr>
              <w:t xml:space="preserve">    purchase_date = models.DateField()</w:t>
            </w:r>
          </w:p>
          <w:p w14:paraId="4424D1AA" w14:textId="77777777" w:rsidR="00B3378F" w:rsidRDefault="00000000">
            <w:pPr>
              <w:spacing w:after="0" w:line="240" w:lineRule="auto"/>
            </w:pPr>
            <w:r>
              <w:rPr>
                <w:rFonts w:ascii="Consolas" w:eastAsia="Consolas" w:hAnsi="Consolas" w:cs="Consolas"/>
                <w:color w:val="1F1F1F"/>
                <w:sz w:val="19"/>
              </w:rPr>
              <w:t xml:space="preserve">    initial_cost = models.DecimalField(max_digits=12, decimal_places=2)</w:t>
            </w:r>
          </w:p>
          <w:p w14:paraId="538C3CC6" w14:textId="77777777" w:rsidR="00B3378F" w:rsidRDefault="00000000">
            <w:pPr>
              <w:spacing w:after="0" w:line="240" w:lineRule="auto"/>
            </w:pPr>
            <w:r>
              <w:rPr>
                <w:rFonts w:ascii="Consolas" w:eastAsia="Consolas" w:hAnsi="Consolas" w:cs="Consolas"/>
                <w:color w:val="1F1F1F"/>
                <w:sz w:val="19"/>
              </w:rPr>
              <w:t xml:space="preserve">    residual_cost = models.DecimalField(max_digits=12, decimal_places=2)</w:t>
            </w:r>
          </w:p>
          <w:p w14:paraId="460465D9" w14:textId="77777777" w:rsidR="00B3378F" w:rsidRDefault="00000000">
            <w:pPr>
              <w:spacing w:after="0" w:line="240" w:lineRule="auto"/>
            </w:pPr>
            <w:r>
              <w:rPr>
                <w:rFonts w:ascii="Consolas" w:eastAsia="Consolas" w:hAnsi="Consolas" w:cs="Consolas"/>
                <w:color w:val="1F1F1F"/>
                <w:sz w:val="19"/>
              </w:rPr>
              <w:t xml:space="preserve">    qr_code = models.ImageField(upload_to='qr_codes/', blank=True, null=True)</w:t>
            </w:r>
          </w:p>
          <w:p w14:paraId="31C42195" w14:textId="77777777" w:rsidR="00B3378F" w:rsidRDefault="00000000">
            <w:pPr>
              <w:spacing w:after="0" w:line="240" w:lineRule="auto"/>
            </w:pPr>
            <w:r>
              <w:rPr>
                <w:rFonts w:ascii="Consolas" w:eastAsia="Consolas" w:hAnsi="Consolas" w:cs="Consolas"/>
                <w:color w:val="1F1F1F"/>
                <w:sz w:val="19"/>
              </w:rPr>
              <w:t xml:space="preserve">    status = models.CharField(max_length=20, choices=STATUS_CHOICES,</w:t>
            </w:r>
          </w:p>
          <w:p w14:paraId="4C490C3F" w14:textId="77777777" w:rsidR="00B3378F" w:rsidRDefault="00000000">
            <w:pPr>
              <w:spacing w:after="0" w:line="240" w:lineRule="auto"/>
            </w:pPr>
            <w:r>
              <w:rPr>
                <w:rFonts w:ascii="Consolas" w:eastAsia="Consolas" w:hAnsi="Consolas" w:cs="Consolas"/>
                <w:color w:val="1F1F1F"/>
                <w:sz w:val="19"/>
              </w:rPr>
              <w:t xml:space="preserve">                              default='in_stock')</w:t>
            </w:r>
          </w:p>
          <w:p w14:paraId="2967B2CA" w14:textId="77777777" w:rsidR="00B3378F" w:rsidRDefault="00000000">
            <w:pPr>
              <w:spacing w:after="0" w:line="240" w:lineRule="auto"/>
            </w:pPr>
            <w:r>
              <w:rPr>
                <w:rFonts w:ascii="Consolas" w:eastAsia="Consolas" w:hAnsi="Consolas" w:cs="Consolas"/>
                <w:color w:val="1F1F1F"/>
                <w:sz w:val="19"/>
              </w:rPr>
              <w:t xml:space="preserve">    location = models.ForeignKey(Location, on_delete=models.SET_NULL,</w:t>
            </w:r>
          </w:p>
          <w:p w14:paraId="0A42CA6D" w14:textId="77777777" w:rsidR="00B3378F" w:rsidRDefault="00000000">
            <w:pPr>
              <w:spacing w:after="0" w:line="240" w:lineRule="auto"/>
            </w:pPr>
            <w:r>
              <w:rPr>
                <w:rFonts w:ascii="Consolas" w:eastAsia="Consolas" w:hAnsi="Consolas" w:cs="Consolas"/>
                <w:color w:val="1F1F1F"/>
                <w:sz w:val="19"/>
              </w:rPr>
              <w:t xml:space="preserve">                                 null=True, blank=True)</w:t>
            </w:r>
          </w:p>
          <w:p w14:paraId="3F5C5F4F" w14:textId="77777777" w:rsidR="00B3378F" w:rsidRDefault="00000000">
            <w:pPr>
              <w:spacing w:after="0" w:line="240" w:lineRule="auto"/>
            </w:pPr>
            <w:r>
              <w:rPr>
                <w:rFonts w:ascii="Consolas" w:eastAsia="Consolas" w:hAnsi="Consolas" w:cs="Consolas"/>
                <w:color w:val="1F1F1F"/>
                <w:sz w:val="19"/>
              </w:rPr>
              <w:t xml:space="preserve">    notes = models.TextField(blank=True)</w:t>
            </w:r>
          </w:p>
          <w:p w14:paraId="55C13DE1" w14:textId="77777777" w:rsidR="00B3378F" w:rsidRDefault="00000000">
            <w:pPr>
              <w:spacing w:after="0" w:line="240" w:lineRule="auto"/>
            </w:pPr>
            <w:r>
              <w:rPr>
                <w:rFonts w:ascii="Consolas" w:eastAsia="Consolas" w:hAnsi="Consolas" w:cs="Consolas"/>
                <w:color w:val="1F1F1F"/>
                <w:sz w:val="19"/>
              </w:rPr>
              <w:t xml:space="preserve">    created_at = models.DateTimeField(auto_now_add=True)</w:t>
            </w:r>
          </w:p>
          <w:p w14:paraId="716FB4F4" w14:textId="77777777" w:rsidR="00B3378F" w:rsidRDefault="00000000">
            <w:pPr>
              <w:spacing w:after="0" w:line="240" w:lineRule="auto"/>
            </w:pPr>
            <w:r>
              <w:rPr>
                <w:rFonts w:ascii="Consolas" w:eastAsia="Consolas" w:hAnsi="Consolas" w:cs="Consolas"/>
                <w:color w:val="1F1F1F"/>
                <w:sz w:val="19"/>
              </w:rPr>
              <w:t xml:space="preserve">    updated_at = models.DateTimeField(auto_now=True)</w:t>
            </w:r>
          </w:p>
        </w:tc>
      </w:tr>
    </w:tbl>
    <w:p w14:paraId="2D18495B" w14:textId="77777777" w:rsidR="00B3378F" w:rsidRDefault="00B3378F">
      <w:pPr>
        <w:spacing w:after="80"/>
      </w:pPr>
    </w:p>
    <w:tbl>
      <w:tblPr>
        <w:tblW w:w="0" w:type="auto"/>
        <w:jc w:val="center"/>
        <w:tblLook w:val="04A0" w:firstRow="1" w:lastRow="0" w:firstColumn="1" w:lastColumn="0" w:noHBand="0" w:noVBand="1"/>
      </w:tblPr>
      <w:tblGrid>
        <w:gridCol w:w="1984"/>
        <w:gridCol w:w="2551"/>
        <w:gridCol w:w="4535"/>
      </w:tblGrid>
      <w:tr w:rsidR="00B3378F" w14:paraId="5DC50C7B" w14:textId="77777777">
        <w:trP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17C2E128" w14:textId="77777777" w:rsidR="00B3378F" w:rsidRDefault="00000000">
            <w:pPr>
              <w:spacing w:after="0"/>
            </w:pPr>
            <w:r>
              <w:rPr>
                <w:rFonts w:ascii="Arial" w:eastAsia="Arial" w:hAnsi="Arial" w:cs="Arial"/>
                <w:b/>
                <w:color w:val="FFFFFF"/>
                <w:sz w:val="21"/>
              </w:rPr>
              <w:t>Field</w:t>
            </w:r>
          </w:p>
        </w:tc>
        <w:tc>
          <w:tcPr>
            <w:tcW w:w="2551"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2A447EBE" w14:textId="77777777" w:rsidR="00B3378F" w:rsidRDefault="00000000">
            <w:pPr>
              <w:spacing w:after="0"/>
            </w:pPr>
            <w:r>
              <w:rPr>
                <w:rFonts w:ascii="Arial" w:eastAsia="Arial" w:hAnsi="Arial" w:cs="Arial"/>
                <w:b/>
                <w:color w:val="FFFFFF"/>
                <w:sz w:val="21"/>
              </w:rPr>
              <w:t>Type</w:t>
            </w:r>
          </w:p>
        </w:tc>
        <w:tc>
          <w:tcPr>
            <w:tcW w:w="4535"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20BF163E" w14:textId="77777777" w:rsidR="00B3378F" w:rsidRDefault="00000000">
            <w:pPr>
              <w:spacing w:after="0"/>
            </w:pPr>
            <w:r>
              <w:rPr>
                <w:rFonts w:ascii="Arial" w:eastAsia="Arial" w:hAnsi="Arial" w:cs="Arial"/>
                <w:b/>
                <w:color w:val="FFFFFF"/>
                <w:sz w:val="21"/>
              </w:rPr>
              <w:t>Purpose</w:t>
            </w:r>
          </w:p>
        </w:tc>
      </w:tr>
      <w:tr w:rsidR="00B3378F" w14:paraId="21C5FFC0"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6B7CC138" w14:textId="77777777" w:rsidR="00B3378F" w:rsidRDefault="00000000">
            <w:pPr>
              <w:spacing w:after="0"/>
            </w:pPr>
            <w:r>
              <w:rPr>
                <w:rFonts w:eastAsia="Times New Roman"/>
                <w:sz w:val="20"/>
              </w:rPr>
              <w:t>name</w:t>
            </w:r>
          </w:p>
        </w:tc>
        <w:tc>
          <w:tcPr>
            <w:tcW w:w="2551" w:type="dxa"/>
            <w:tcBorders>
              <w:top w:val="single" w:sz="4" w:space="0" w:color="D5DBE5"/>
              <w:left w:val="single" w:sz="4" w:space="0" w:color="D5DBE5"/>
              <w:bottom w:val="single" w:sz="4" w:space="0" w:color="D5DBE5"/>
              <w:right w:val="single" w:sz="4" w:space="0" w:color="D5DBE5"/>
            </w:tcBorders>
          </w:tcPr>
          <w:p w14:paraId="2C0D68D2" w14:textId="77777777" w:rsidR="00B3378F" w:rsidRDefault="00000000">
            <w:pPr>
              <w:spacing w:after="0"/>
            </w:pPr>
            <w:r>
              <w:rPr>
                <w:rFonts w:eastAsia="Times New Roman"/>
                <w:sz w:val="20"/>
              </w:rPr>
              <w:t>CharField(200)</w:t>
            </w:r>
          </w:p>
        </w:tc>
        <w:tc>
          <w:tcPr>
            <w:tcW w:w="4535" w:type="dxa"/>
            <w:tcBorders>
              <w:top w:val="single" w:sz="4" w:space="0" w:color="D5DBE5"/>
              <w:left w:val="single" w:sz="4" w:space="0" w:color="D5DBE5"/>
              <w:bottom w:val="single" w:sz="4" w:space="0" w:color="D5DBE5"/>
              <w:right w:val="single" w:sz="4" w:space="0" w:color="D5DBE5"/>
            </w:tcBorders>
          </w:tcPr>
          <w:p w14:paraId="197B1449" w14:textId="77777777" w:rsidR="00B3378F" w:rsidRDefault="00000000">
            <w:pPr>
              <w:spacing w:after="0"/>
            </w:pPr>
            <w:r>
              <w:rPr>
                <w:rFonts w:eastAsia="Times New Roman"/>
                <w:sz w:val="20"/>
              </w:rPr>
              <w:t>Tool name (required)</w:t>
            </w:r>
          </w:p>
        </w:tc>
      </w:tr>
      <w:tr w:rsidR="00B3378F" w14:paraId="6FC8FEDA"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43F12A50" w14:textId="77777777" w:rsidR="00B3378F" w:rsidRDefault="00000000">
            <w:pPr>
              <w:spacing w:after="0"/>
            </w:pPr>
            <w:r>
              <w:rPr>
                <w:rFonts w:eastAsia="Times New Roman"/>
                <w:sz w:val="20"/>
              </w:rPr>
              <w:t>brand</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15F1166F" w14:textId="77777777" w:rsidR="00B3378F" w:rsidRDefault="00000000">
            <w:pPr>
              <w:spacing w:after="0"/>
            </w:pPr>
            <w:r>
              <w:rPr>
                <w:rFonts w:eastAsia="Times New Roman"/>
                <w:sz w:val="20"/>
              </w:rPr>
              <w:t>CharField(100)</w:t>
            </w:r>
          </w:p>
        </w:tc>
        <w:tc>
          <w:tcPr>
            <w:tcW w:w="4535" w:type="dxa"/>
            <w:tcBorders>
              <w:top w:val="single" w:sz="4" w:space="0" w:color="D5DBE5"/>
              <w:left w:val="single" w:sz="4" w:space="0" w:color="D5DBE5"/>
              <w:bottom w:val="single" w:sz="4" w:space="0" w:color="D5DBE5"/>
              <w:right w:val="single" w:sz="4" w:space="0" w:color="D5DBE5"/>
            </w:tcBorders>
            <w:shd w:val="clear" w:color="auto" w:fill="F2F5FA"/>
          </w:tcPr>
          <w:p w14:paraId="5CF64BDB" w14:textId="77777777" w:rsidR="00B3378F" w:rsidRDefault="00000000">
            <w:pPr>
              <w:spacing w:after="0"/>
            </w:pPr>
            <w:r>
              <w:rPr>
                <w:rFonts w:eastAsia="Times New Roman"/>
                <w:sz w:val="20"/>
              </w:rPr>
              <w:t>Brand/manufacturer</w:t>
            </w:r>
          </w:p>
        </w:tc>
      </w:tr>
      <w:tr w:rsidR="00B3378F" w14:paraId="4936CB99"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0CE5D96D" w14:textId="77777777" w:rsidR="00B3378F" w:rsidRDefault="00000000">
            <w:pPr>
              <w:spacing w:after="0"/>
            </w:pPr>
            <w:r>
              <w:rPr>
                <w:rFonts w:eastAsia="Times New Roman"/>
                <w:sz w:val="20"/>
              </w:rPr>
              <w:t>model</w:t>
            </w:r>
          </w:p>
        </w:tc>
        <w:tc>
          <w:tcPr>
            <w:tcW w:w="2551" w:type="dxa"/>
            <w:tcBorders>
              <w:top w:val="single" w:sz="4" w:space="0" w:color="D5DBE5"/>
              <w:left w:val="single" w:sz="4" w:space="0" w:color="D5DBE5"/>
              <w:bottom w:val="single" w:sz="4" w:space="0" w:color="D5DBE5"/>
              <w:right w:val="single" w:sz="4" w:space="0" w:color="D5DBE5"/>
            </w:tcBorders>
          </w:tcPr>
          <w:p w14:paraId="68D2D12F" w14:textId="77777777" w:rsidR="00B3378F" w:rsidRDefault="00000000">
            <w:pPr>
              <w:spacing w:after="0"/>
            </w:pPr>
            <w:r>
              <w:rPr>
                <w:rFonts w:eastAsia="Times New Roman"/>
                <w:sz w:val="20"/>
              </w:rPr>
              <w:t>CharField(100)</w:t>
            </w:r>
          </w:p>
        </w:tc>
        <w:tc>
          <w:tcPr>
            <w:tcW w:w="4535" w:type="dxa"/>
            <w:tcBorders>
              <w:top w:val="single" w:sz="4" w:space="0" w:color="D5DBE5"/>
              <w:left w:val="single" w:sz="4" w:space="0" w:color="D5DBE5"/>
              <w:bottom w:val="single" w:sz="4" w:space="0" w:color="D5DBE5"/>
              <w:right w:val="single" w:sz="4" w:space="0" w:color="D5DBE5"/>
            </w:tcBorders>
          </w:tcPr>
          <w:p w14:paraId="7AAFE6D1" w14:textId="77777777" w:rsidR="00B3378F" w:rsidRDefault="00000000">
            <w:pPr>
              <w:spacing w:after="0"/>
            </w:pPr>
            <w:r>
              <w:rPr>
                <w:rFonts w:eastAsia="Times New Roman"/>
                <w:sz w:val="20"/>
              </w:rPr>
              <w:t>Tool model</w:t>
            </w:r>
          </w:p>
        </w:tc>
      </w:tr>
      <w:tr w:rsidR="00B3378F" w14:paraId="12145DBE"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562D872B" w14:textId="77777777" w:rsidR="00B3378F" w:rsidRDefault="00000000">
            <w:pPr>
              <w:spacing w:after="0"/>
            </w:pPr>
            <w:r>
              <w:rPr>
                <w:rFonts w:eastAsia="Times New Roman"/>
                <w:sz w:val="20"/>
              </w:rPr>
              <w:t>inventory_number</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2BA76D9D" w14:textId="77777777" w:rsidR="00B3378F" w:rsidRDefault="00000000">
            <w:pPr>
              <w:spacing w:after="0"/>
            </w:pPr>
            <w:r>
              <w:rPr>
                <w:rFonts w:eastAsia="Times New Roman"/>
                <w:sz w:val="20"/>
              </w:rPr>
              <w:t>CharField(50), unique</w:t>
            </w:r>
          </w:p>
        </w:tc>
        <w:tc>
          <w:tcPr>
            <w:tcW w:w="4535" w:type="dxa"/>
            <w:tcBorders>
              <w:top w:val="single" w:sz="4" w:space="0" w:color="D5DBE5"/>
              <w:left w:val="single" w:sz="4" w:space="0" w:color="D5DBE5"/>
              <w:bottom w:val="single" w:sz="4" w:space="0" w:color="D5DBE5"/>
              <w:right w:val="single" w:sz="4" w:space="0" w:color="D5DBE5"/>
            </w:tcBorders>
            <w:shd w:val="clear" w:color="auto" w:fill="F2F5FA"/>
          </w:tcPr>
          <w:p w14:paraId="5124F694" w14:textId="77777777" w:rsidR="00B3378F" w:rsidRDefault="00000000">
            <w:pPr>
              <w:spacing w:after="0"/>
            </w:pPr>
            <w:r>
              <w:rPr>
                <w:rFonts w:eastAsia="Times New Roman"/>
                <w:sz w:val="20"/>
              </w:rPr>
              <w:t>Unique inventory number — the basis of the QR code</w:t>
            </w:r>
          </w:p>
        </w:tc>
      </w:tr>
      <w:tr w:rsidR="00B3378F" w14:paraId="68C4497E"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325CEA90" w14:textId="77777777" w:rsidR="00B3378F" w:rsidRDefault="00000000">
            <w:pPr>
              <w:spacing w:after="0"/>
            </w:pPr>
            <w:r>
              <w:rPr>
                <w:rFonts w:eastAsia="Times New Roman"/>
                <w:sz w:val="20"/>
              </w:rPr>
              <w:t>category</w:t>
            </w:r>
          </w:p>
        </w:tc>
        <w:tc>
          <w:tcPr>
            <w:tcW w:w="2551" w:type="dxa"/>
            <w:tcBorders>
              <w:top w:val="single" w:sz="4" w:space="0" w:color="D5DBE5"/>
              <w:left w:val="single" w:sz="4" w:space="0" w:color="D5DBE5"/>
              <w:bottom w:val="single" w:sz="4" w:space="0" w:color="D5DBE5"/>
              <w:right w:val="single" w:sz="4" w:space="0" w:color="D5DBE5"/>
            </w:tcBorders>
          </w:tcPr>
          <w:p w14:paraId="319F540E" w14:textId="77777777" w:rsidR="00B3378F" w:rsidRDefault="00000000">
            <w:pPr>
              <w:spacing w:after="0"/>
            </w:pPr>
            <w:r>
              <w:rPr>
                <w:rFonts w:eastAsia="Times New Roman"/>
                <w:sz w:val="20"/>
              </w:rPr>
              <w:t>FK -&gt; ToolCategory (PROTECT)</w:t>
            </w:r>
          </w:p>
        </w:tc>
        <w:tc>
          <w:tcPr>
            <w:tcW w:w="4535" w:type="dxa"/>
            <w:tcBorders>
              <w:top w:val="single" w:sz="4" w:space="0" w:color="D5DBE5"/>
              <w:left w:val="single" w:sz="4" w:space="0" w:color="D5DBE5"/>
              <w:bottom w:val="single" w:sz="4" w:space="0" w:color="D5DBE5"/>
              <w:right w:val="single" w:sz="4" w:space="0" w:color="D5DBE5"/>
            </w:tcBorders>
          </w:tcPr>
          <w:p w14:paraId="48686A56" w14:textId="77777777" w:rsidR="00B3378F" w:rsidRDefault="00000000">
            <w:pPr>
              <w:spacing w:after="0"/>
            </w:pPr>
            <w:r>
              <w:rPr>
                <w:rFonts w:eastAsia="Times New Roman"/>
                <w:sz w:val="20"/>
              </w:rPr>
              <w:t>Tool category (required)</w:t>
            </w:r>
          </w:p>
        </w:tc>
      </w:tr>
      <w:tr w:rsidR="00B3378F" w14:paraId="1C623223"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4D446853" w14:textId="77777777" w:rsidR="00B3378F" w:rsidRDefault="00000000">
            <w:pPr>
              <w:spacing w:after="0"/>
            </w:pPr>
            <w:r>
              <w:rPr>
                <w:rFonts w:eastAsia="Times New Roman"/>
                <w:sz w:val="20"/>
              </w:rPr>
              <w:t>purchase_date</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5463142A" w14:textId="77777777" w:rsidR="00B3378F" w:rsidRDefault="00000000">
            <w:pPr>
              <w:spacing w:after="0"/>
            </w:pPr>
            <w:r>
              <w:rPr>
                <w:rFonts w:eastAsia="Times New Roman"/>
                <w:sz w:val="20"/>
              </w:rPr>
              <w:t>DateField</w:t>
            </w:r>
          </w:p>
        </w:tc>
        <w:tc>
          <w:tcPr>
            <w:tcW w:w="4535" w:type="dxa"/>
            <w:tcBorders>
              <w:top w:val="single" w:sz="4" w:space="0" w:color="D5DBE5"/>
              <w:left w:val="single" w:sz="4" w:space="0" w:color="D5DBE5"/>
              <w:bottom w:val="single" w:sz="4" w:space="0" w:color="D5DBE5"/>
              <w:right w:val="single" w:sz="4" w:space="0" w:color="D5DBE5"/>
            </w:tcBorders>
            <w:shd w:val="clear" w:color="auto" w:fill="F2F5FA"/>
          </w:tcPr>
          <w:p w14:paraId="78096B31" w14:textId="77777777" w:rsidR="00B3378F" w:rsidRDefault="00000000">
            <w:pPr>
              <w:spacing w:after="0"/>
            </w:pPr>
            <w:r>
              <w:rPr>
                <w:rFonts w:eastAsia="Times New Roman"/>
                <w:sz w:val="20"/>
              </w:rPr>
              <w:t>Purchase date</w:t>
            </w:r>
          </w:p>
        </w:tc>
      </w:tr>
      <w:tr w:rsidR="00B3378F" w14:paraId="210C4EAE"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7E2A1B96" w14:textId="77777777" w:rsidR="00B3378F" w:rsidRDefault="00000000">
            <w:pPr>
              <w:spacing w:after="0"/>
            </w:pPr>
            <w:r>
              <w:rPr>
                <w:rFonts w:eastAsia="Times New Roman"/>
                <w:sz w:val="20"/>
              </w:rPr>
              <w:t>initial_cost</w:t>
            </w:r>
          </w:p>
        </w:tc>
        <w:tc>
          <w:tcPr>
            <w:tcW w:w="2551" w:type="dxa"/>
            <w:tcBorders>
              <w:top w:val="single" w:sz="4" w:space="0" w:color="D5DBE5"/>
              <w:left w:val="single" w:sz="4" w:space="0" w:color="D5DBE5"/>
              <w:bottom w:val="single" w:sz="4" w:space="0" w:color="D5DBE5"/>
              <w:right w:val="single" w:sz="4" w:space="0" w:color="D5DBE5"/>
            </w:tcBorders>
          </w:tcPr>
          <w:p w14:paraId="30715682" w14:textId="77777777" w:rsidR="00B3378F" w:rsidRDefault="00000000">
            <w:pPr>
              <w:spacing w:after="0"/>
            </w:pPr>
            <w:r>
              <w:rPr>
                <w:rFonts w:eastAsia="Times New Roman"/>
                <w:sz w:val="20"/>
              </w:rPr>
              <w:t>DecimalField(12,2)</w:t>
            </w:r>
          </w:p>
        </w:tc>
        <w:tc>
          <w:tcPr>
            <w:tcW w:w="4535" w:type="dxa"/>
            <w:tcBorders>
              <w:top w:val="single" w:sz="4" w:space="0" w:color="D5DBE5"/>
              <w:left w:val="single" w:sz="4" w:space="0" w:color="D5DBE5"/>
              <w:bottom w:val="single" w:sz="4" w:space="0" w:color="D5DBE5"/>
              <w:right w:val="single" w:sz="4" w:space="0" w:color="D5DBE5"/>
            </w:tcBorders>
          </w:tcPr>
          <w:p w14:paraId="07108D60" w14:textId="77777777" w:rsidR="00B3378F" w:rsidRDefault="00000000">
            <w:pPr>
              <w:spacing w:after="0"/>
            </w:pPr>
            <w:r>
              <w:rPr>
                <w:rFonts w:eastAsia="Times New Roman"/>
                <w:sz w:val="20"/>
              </w:rPr>
              <w:t>Initial cost in rubles</w:t>
            </w:r>
          </w:p>
        </w:tc>
      </w:tr>
      <w:tr w:rsidR="00B3378F" w14:paraId="5BE6BAED"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70332287" w14:textId="77777777" w:rsidR="00B3378F" w:rsidRDefault="00000000">
            <w:pPr>
              <w:spacing w:after="0"/>
            </w:pPr>
            <w:r>
              <w:rPr>
                <w:rFonts w:eastAsia="Times New Roman"/>
                <w:sz w:val="20"/>
              </w:rPr>
              <w:t>residual_cost</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74C09385" w14:textId="77777777" w:rsidR="00B3378F" w:rsidRDefault="00000000">
            <w:pPr>
              <w:spacing w:after="0"/>
            </w:pPr>
            <w:r>
              <w:rPr>
                <w:rFonts w:eastAsia="Times New Roman"/>
                <w:sz w:val="20"/>
              </w:rPr>
              <w:t>DecimalField(12,2)</w:t>
            </w:r>
          </w:p>
        </w:tc>
        <w:tc>
          <w:tcPr>
            <w:tcW w:w="4535" w:type="dxa"/>
            <w:tcBorders>
              <w:top w:val="single" w:sz="4" w:space="0" w:color="D5DBE5"/>
              <w:left w:val="single" w:sz="4" w:space="0" w:color="D5DBE5"/>
              <w:bottom w:val="single" w:sz="4" w:space="0" w:color="D5DBE5"/>
              <w:right w:val="single" w:sz="4" w:space="0" w:color="D5DBE5"/>
            </w:tcBorders>
            <w:shd w:val="clear" w:color="auto" w:fill="F2F5FA"/>
          </w:tcPr>
          <w:p w14:paraId="1AE84689" w14:textId="77777777" w:rsidR="00B3378F" w:rsidRDefault="00000000">
            <w:pPr>
              <w:spacing w:after="0"/>
            </w:pPr>
            <w:r>
              <w:rPr>
                <w:rFonts w:eastAsia="Times New Roman"/>
                <w:sz w:val="20"/>
              </w:rPr>
              <w:t>Residual cost after depreciation</w:t>
            </w:r>
          </w:p>
        </w:tc>
      </w:tr>
      <w:tr w:rsidR="00B3378F" w14:paraId="41635F37"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3D9E090A" w14:textId="77777777" w:rsidR="00B3378F" w:rsidRDefault="00000000">
            <w:pPr>
              <w:spacing w:after="0"/>
            </w:pPr>
            <w:r>
              <w:rPr>
                <w:rFonts w:eastAsia="Times New Roman"/>
                <w:sz w:val="20"/>
              </w:rPr>
              <w:t>qr_code</w:t>
            </w:r>
          </w:p>
        </w:tc>
        <w:tc>
          <w:tcPr>
            <w:tcW w:w="2551" w:type="dxa"/>
            <w:tcBorders>
              <w:top w:val="single" w:sz="4" w:space="0" w:color="D5DBE5"/>
              <w:left w:val="single" w:sz="4" w:space="0" w:color="D5DBE5"/>
              <w:bottom w:val="single" w:sz="4" w:space="0" w:color="D5DBE5"/>
              <w:right w:val="single" w:sz="4" w:space="0" w:color="D5DBE5"/>
            </w:tcBorders>
          </w:tcPr>
          <w:p w14:paraId="72CD9088" w14:textId="77777777" w:rsidR="00B3378F" w:rsidRDefault="00000000">
            <w:pPr>
              <w:spacing w:after="0"/>
            </w:pPr>
            <w:r>
              <w:rPr>
                <w:rFonts w:eastAsia="Times New Roman"/>
                <w:sz w:val="20"/>
              </w:rPr>
              <w:t>ImageField, nullable</w:t>
            </w:r>
          </w:p>
        </w:tc>
        <w:tc>
          <w:tcPr>
            <w:tcW w:w="4535" w:type="dxa"/>
            <w:tcBorders>
              <w:top w:val="single" w:sz="4" w:space="0" w:color="D5DBE5"/>
              <w:left w:val="single" w:sz="4" w:space="0" w:color="D5DBE5"/>
              <w:bottom w:val="single" w:sz="4" w:space="0" w:color="D5DBE5"/>
              <w:right w:val="single" w:sz="4" w:space="0" w:color="D5DBE5"/>
            </w:tcBorders>
          </w:tcPr>
          <w:p w14:paraId="532EB1AF" w14:textId="77777777" w:rsidR="00B3378F" w:rsidRDefault="00000000">
            <w:pPr>
              <w:spacing w:after="0"/>
            </w:pPr>
            <w:r>
              <w:rPr>
                <w:rFonts w:eastAsia="Times New Roman"/>
                <w:sz w:val="20"/>
              </w:rPr>
              <w:t>Generated QR code PNG file</w:t>
            </w:r>
          </w:p>
        </w:tc>
      </w:tr>
      <w:tr w:rsidR="00B3378F" w14:paraId="46733555"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1C489640" w14:textId="77777777" w:rsidR="00B3378F" w:rsidRDefault="00000000">
            <w:pPr>
              <w:spacing w:after="0"/>
            </w:pPr>
            <w:r>
              <w:rPr>
                <w:rFonts w:eastAsia="Times New Roman"/>
                <w:sz w:val="20"/>
              </w:rPr>
              <w:t>status</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27B8E3DA" w14:textId="77777777" w:rsidR="00B3378F" w:rsidRDefault="00000000">
            <w:pPr>
              <w:spacing w:after="0"/>
            </w:pPr>
            <w:r>
              <w:rPr>
                <w:rFonts w:eastAsia="Times New Roman"/>
                <w:sz w:val="20"/>
              </w:rPr>
              <w:t>CharField(20) + choices</w:t>
            </w:r>
          </w:p>
        </w:tc>
        <w:tc>
          <w:tcPr>
            <w:tcW w:w="4535" w:type="dxa"/>
            <w:tcBorders>
              <w:top w:val="single" w:sz="4" w:space="0" w:color="D5DBE5"/>
              <w:left w:val="single" w:sz="4" w:space="0" w:color="D5DBE5"/>
              <w:bottom w:val="single" w:sz="4" w:space="0" w:color="D5DBE5"/>
              <w:right w:val="single" w:sz="4" w:space="0" w:color="D5DBE5"/>
            </w:tcBorders>
            <w:shd w:val="clear" w:color="auto" w:fill="F2F5FA"/>
          </w:tcPr>
          <w:p w14:paraId="7B09EA6C" w14:textId="77777777" w:rsidR="00B3378F" w:rsidRDefault="00000000">
            <w:pPr>
              <w:spacing w:after="0"/>
            </w:pPr>
            <w:r>
              <w:rPr>
                <w:rFonts w:eastAsia="Times New Roman"/>
                <w:sz w:val="20"/>
              </w:rPr>
              <w:t>Current status: in_stock / issued / verification / written_off</w:t>
            </w:r>
          </w:p>
        </w:tc>
      </w:tr>
      <w:tr w:rsidR="00B3378F" w14:paraId="3F3BCA87"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4CD1E0B5" w14:textId="77777777" w:rsidR="00B3378F" w:rsidRDefault="00000000">
            <w:pPr>
              <w:spacing w:after="0"/>
            </w:pPr>
            <w:r>
              <w:rPr>
                <w:rFonts w:eastAsia="Times New Roman"/>
                <w:sz w:val="20"/>
              </w:rPr>
              <w:t>location</w:t>
            </w:r>
          </w:p>
        </w:tc>
        <w:tc>
          <w:tcPr>
            <w:tcW w:w="2551" w:type="dxa"/>
            <w:tcBorders>
              <w:top w:val="single" w:sz="4" w:space="0" w:color="D5DBE5"/>
              <w:left w:val="single" w:sz="4" w:space="0" w:color="D5DBE5"/>
              <w:bottom w:val="single" w:sz="4" w:space="0" w:color="D5DBE5"/>
              <w:right w:val="single" w:sz="4" w:space="0" w:color="D5DBE5"/>
            </w:tcBorders>
          </w:tcPr>
          <w:p w14:paraId="2AA67000" w14:textId="77777777" w:rsidR="00B3378F" w:rsidRDefault="00000000">
            <w:pPr>
              <w:spacing w:after="0"/>
            </w:pPr>
            <w:r>
              <w:rPr>
                <w:rFonts w:eastAsia="Times New Roman"/>
                <w:sz w:val="20"/>
              </w:rPr>
              <w:t>FK -&gt; Location (SET_NULL)</w:t>
            </w:r>
          </w:p>
        </w:tc>
        <w:tc>
          <w:tcPr>
            <w:tcW w:w="4535" w:type="dxa"/>
            <w:tcBorders>
              <w:top w:val="single" w:sz="4" w:space="0" w:color="D5DBE5"/>
              <w:left w:val="single" w:sz="4" w:space="0" w:color="D5DBE5"/>
              <w:bottom w:val="single" w:sz="4" w:space="0" w:color="D5DBE5"/>
              <w:right w:val="single" w:sz="4" w:space="0" w:color="D5DBE5"/>
            </w:tcBorders>
          </w:tcPr>
          <w:p w14:paraId="4E236739" w14:textId="77777777" w:rsidR="00B3378F" w:rsidRDefault="00000000">
            <w:pPr>
              <w:spacing w:after="0"/>
            </w:pPr>
            <w:r>
              <w:rPr>
                <w:rFonts w:eastAsia="Times New Roman"/>
                <w:sz w:val="20"/>
              </w:rPr>
              <w:t>Current location</w:t>
            </w:r>
          </w:p>
        </w:tc>
      </w:tr>
      <w:tr w:rsidR="00B3378F" w14:paraId="6C177603"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73D56831" w14:textId="77777777" w:rsidR="00B3378F" w:rsidRDefault="00000000">
            <w:pPr>
              <w:spacing w:after="0"/>
            </w:pPr>
            <w:r>
              <w:rPr>
                <w:rFonts w:eastAsia="Times New Roman"/>
                <w:sz w:val="20"/>
              </w:rPr>
              <w:t>notes</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5D0B271F" w14:textId="77777777" w:rsidR="00B3378F" w:rsidRDefault="00000000">
            <w:pPr>
              <w:spacing w:after="0"/>
            </w:pPr>
            <w:r>
              <w:rPr>
                <w:rFonts w:eastAsia="Times New Roman"/>
                <w:sz w:val="20"/>
              </w:rPr>
              <w:t>TextField, blank</w:t>
            </w:r>
          </w:p>
        </w:tc>
        <w:tc>
          <w:tcPr>
            <w:tcW w:w="4535" w:type="dxa"/>
            <w:tcBorders>
              <w:top w:val="single" w:sz="4" w:space="0" w:color="D5DBE5"/>
              <w:left w:val="single" w:sz="4" w:space="0" w:color="D5DBE5"/>
              <w:bottom w:val="single" w:sz="4" w:space="0" w:color="D5DBE5"/>
              <w:right w:val="single" w:sz="4" w:space="0" w:color="D5DBE5"/>
            </w:tcBorders>
            <w:shd w:val="clear" w:color="auto" w:fill="F2F5FA"/>
          </w:tcPr>
          <w:p w14:paraId="0FE8ABE7" w14:textId="77777777" w:rsidR="00B3378F" w:rsidRDefault="00000000">
            <w:pPr>
              <w:spacing w:after="0"/>
            </w:pPr>
            <w:r>
              <w:rPr>
                <w:rFonts w:eastAsia="Times New Roman"/>
                <w:sz w:val="20"/>
              </w:rPr>
              <w:t>Free-form notes</w:t>
            </w:r>
          </w:p>
        </w:tc>
      </w:tr>
      <w:tr w:rsidR="00B3378F" w14:paraId="643536B8"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5B173AAA" w14:textId="77777777" w:rsidR="00B3378F" w:rsidRDefault="00000000">
            <w:pPr>
              <w:spacing w:after="0"/>
            </w:pPr>
            <w:r>
              <w:rPr>
                <w:rFonts w:eastAsia="Times New Roman"/>
                <w:sz w:val="20"/>
              </w:rPr>
              <w:t>created_at</w:t>
            </w:r>
          </w:p>
        </w:tc>
        <w:tc>
          <w:tcPr>
            <w:tcW w:w="2551" w:type="dxa"/>
            <w:tcBorders>
              <w:top w:val="single" w:sz="4" w:space="0" w:color="D5DBE5"/>
              <w:left w:val="single" w:sz="4" w:space="0" w:color="D5DBE5"/>
              <w:bottom w:val="single" w:sz="4" w:space="0" w:color="D5DBE5"/>
              <w:right w:val="single" w:sz="4" w:space="0" w:color="D5DBE5"/>
            </w:tcBorders>
          </w:tcPr>
          <w:p w14:paraId="2532630D" w14:textId="77777777" w:rsidR="00B3378F" w:rsidRDefault="00000000">
            <w:pPr>
              <w:spacing w:after="0"/>
            </w:pPr>
            <w:r>
              <w:rPr>
                <w:rFonts w:eastAsia="Times New Roman"/>
                <w:sz w:val="20"/>
              </w:rPr>
              <w:t>DateTimeField auto_now_add</w:t>
            </w:r>
          </w:p>
        </w:tc>
        <w:tc>
          <w:tcPr>
            <w:tcW w:w="4535" w:type="dxa"/>
            <w:tcBorders>
              <w:top w:val="single" w:sz="4" w:space="0" w:color="D5DBE5"/>
              <w:left w:val="single" w:sz="4" w:space="0" w:color="D5DBE5"/>
              <w:bottom w:val="single" w:sz="4" w:space="0" w:color="D5DBE5"/>
              <w:right w:val="single" w:sz="4" w:space="0" w:color="D5DBE5"/>
            </w:tcBorders>
          </w:tcPr>
          <w:p w14:paraId="190EB4A7" w14:textId="77777777" w:rsidR="00B3378F" w:rsidRDefault="00000000">
            <w:pPr>
              <w:spacing w:after="0"/>
            </w:pPr>
            <w:r>
              <w:rPr>
                <w:rFonts w:eastAsia="Times New Roman"/>
                <w:sz w:val="20"/>
              </w:rPr>
              <w:t>Record creation timestamp</w:t>
            </w:r>
          </w:p>
        </w:tc>
      </w:tr>
      <w:tr w:rsidR="00B3378F" w14:paraId="1C06BEF0"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688118B1" w14:textId="77777777" w:rsidR="00B3378F" w:rsidRDefault="00000000">
            <w:pPr>
              <w:spacing w:after="0"/>
            </w:pPr>
            <w:r>
              <w:rPr>
                <w:rFonts w:eastAsia="Times New Roman"/>
                <w:sz w:val="20"/>
              </w:rPr>
              <w:t>updated_at</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3B9D3510" w14:textId="77777777" w:rsidR="00B3378F" w:rsidRDefault="00000000">
            <w:pPr>
              <w:spacing w:after="0"/>
            </w:pPr>
            <w:r>
              <w:rPr>
                <w:rFonts w:eastAsia="Times New Roman"/>
                <w:sz w:val="20"/>
              </w:rPr>
              <w:t>DateTimeField auto_now</w:t>
            </w:r>
          </w:p>
        </w:tc>
        <w:tc>
          <w:tcPr>
            <w:tcW w:w="4535" w:type="dxa"/>
            <w:tcBorders>
              <w:top w:val="single" w:sz="4" w:space="0" w:color="D5DBE5"/>
              <w:left w:val="single" w:sz="4" w:space="0" w:color="D5DBE5"/>
              <w:bottom w:val="single" w:sz="4" w:space="0" w:color="D5DBE5"/>
              <w:right w:val="single" w:sz="4" w:space="0" w:color="D5DBE5"/>
            </w:tcBorders>
            <w:shd w:val="clear" w:color="auto" w:fill="F2F5FA"/>
          </w:tcPr>
          <w:p w14:paraId="19097CD5" w14:textId="77777777" w:rsidR="00B3378F" w:rsidRDefault="00000000">
            <w:pPr>
              <w:spacing w:after="0"/>
            </w:pPr>
            <w:r>
              <w:rPr>
                <w:rFonts w:eastAsia="Times New Roman"/>
                <w:sz w:val="20"/>
              </w:rPr>
              <w:t>Last modification timestamp</w:t>
            </w:r>
          </w:p>
        </w:tc>
      </w:tr>
    </w:tbl>
    <w:p w14:paraId="49D7C292" w14:textId="77777777" w:rsidR="00B3378F" w:rsidRDefault="00000000">
      <w:pPr>
        <w:spacing w:after="120" w:line="300" w:lineRule="auto"/>
      </w:pPr>
      <w:r>
        <w:rPr>
          <w:rFonts w:eastAsia="Times New Roman"/>
          <w:color w:val="000000"/>
        </w:rPr>
        <w:t xml:space="preserve">The model contains the generate_qr_code() method, which produces a QR-code image at 20x20 pixels per module (box_size=20) with a 4-module border. The QR code encodes the tool's inventory number. </w:t>
      </w:r>
      <w:r>
        <w:rPr>
          <w:rFonts w:eastAsia="Times New Roman"/>
          <w:color w:val="000000"/>
        </w:rPr>
        <w:lastRenderedPageBreak/>
        <w:t>Below the QR image, a text caption with the inventory number is added at 20pt font size. The resulting composite image is saved in the qr_code field with the filename qr_&lt;inventory_number&gt;.png. The method uses the qrcode and PIL (Pillow) libraries and Django's ContentFile for safe upload into the media storage.</w:t>
      </w:r>
    </w:p>
    <w:tbl>
      <w:tblPr>
        <w:tblW w:w="0" w:type="auto"/>
        <w:jc w:val="center"/>
        <w:tblLook w:val="04A0" w:firstRow="1" w:lastRow="0" w:firstColumn="1" w:lastColumn="0" w:noHBand="0" w:noVBand="1"/>
      </w:tblPr>
      <w:tblGrid>
        <w:gridCol w:w="9355"/>
      </w:tblGrid>
      <w:tr w:rsidR="00B3378F" w14:paraId="222EA039" w14:textId="77777777">
        <w:trPr>
          <w:jc w:val="center"/>
        </w:trPr>
        <w:tc>
          <w:tcPr>
            <w:tcW w:w="9355" w:type="dxa"/>
            <w:tcBorders>
              <w:top w:val="single" w:sz="6" w:space="0" w:color="9CC3F0"/>
              <w:left w:val="single" w:sz="6" w:space="0" w:color="9CC3F0"/>
              <w:bottom w:val="single" w:sz="6" w:space="0" w:color="9CC3F0"/>
              <w:right w:val="single" w:sz="6" w:space="0" w:color="9CC3F0"/>
            </w:tcBorders>
            <w:shd w:val="clear" w:color="auto" w:fill="E7F3FE"/>
          </w:tcPr>
          <w:p w14:paraId="75503C85" w14:textId="77777777" w:rsidR="00B3378F" w:rsidRDefault="00000000">
            <w:pPr>
              <w:spacing w:before="40" w:after="40"/>
            </w:pPr>
            <w:r>
              <w:rPr>
                <w:rFonts w:ascii="Arial" w:eastAsia="Arial" w:hAnsi="Arial" w:cs="Arial"/>
                <w:b/>
                <w:sz w:val="21"/>
              </w:rPr>
              <w:t xml:space="preserve">i  Note: </w:t>
            </w:r>
            <w:r>
              <w:rPr>
                <w:rFonts w:eastAsia="Times New Roman"/>
                <w:sz w:val="21"/>
              </w:rPr>
              <w:t>In the implemented code, the QR code contains only the inventory number. To extend functionality (for example, quickly jumping to a tool's card by scanning), it is recommended to encode a full URL such as https://&lt;host&gt;/tools/&lt;pk&gt;/ or to use a separate short identifier.</w:t>
            </w:r>
          </w:p>
        </w:tc>
      </w:tr>
    </w:tbl>
    <w:p w14:paraId="71C55F61" w14:textId="77777777" w:rsidR="00B3378F" w:rsidRDefault="00B3378F">
      <w:pPr>
        <w:spacing w:after="80"/>
      </w:pPr>
    </w:p>
    <w:p w14:paraId="3BE900AD" w14:textId="77777777" w:rsidR="00B3378F" w:rsidRDefault="00000000">
      <w:pPr>
        <w:pStyle w:val="21"/>
        <w:spacing w:before="240" w:after="120"/>
      </w:pPr>
      <w:bookmarkStart w:id="27" w:name="_Toc233288679"/>
      <w:r>
        <w:rPr>
          <w:rFonts w:ascii="Arial" w:eastAsia="Arial" w:hAnsi="Arial" w:cs="Arial"/>
          <w:color w:val="1F3A68"/>
          <w:sz w:val="28"/>
        </w:rPr>
        <w:t>6.6. ToolMovement (apps.tools.models)</w:t>
      </w:r>
      <w:bookmarkEnd w:id="27"/>
    </w:p>
    <w:p w14:paraId="74CBD12C" w14:textId="77777777" w:rsidR="00B3378F" w:rsidRDefault="00000000">
      <w:pPr>
        <w:spacing w:after="120" w:line="300" w:lineRule="auto"/>
      </w:pPr>
      <w:r>
        <w:rPr>
          <w:rFonts w:eastAsia="Times New Roman"/>
          <w:color w:val="000000"/>
        </w:rPr>
        <w:t>A log model recording every tool movement. Each record links a tool, the recipient employee, the operation type, the source and target locations, the date, the performer, and free-form notes. All issue, return, transfer, and write-off operations create records in this table, providing a full audit trail of actions on the tool.</w:t>
      </w:r>
    </w:p>
    <w:tbl>
      <w:tblPr>
        <w:tblW w:w="0" w:type="auto"/>
        <w:jc w:val="center"/>
        <w:tblLook w:val="04A0" w:firstRow="1" w:lastRow="0" w:firstColumn="1" w:lastColumn="0" w:noHBand="0" w:noVBand="1"/>
      </w:tblPr>
      <w:tblGrid>
        <w:gridCol w:w="1984"/>
        <w:gridCol w:w="2551"/>
        <w:gridCol w:w="4535"/>
      </w:tblGrid>
      <w:tr w:rsidR="00B3378F" w14:paraId="2224EFFA" w14:textId="77777777">
        <w:trP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4A248D81" w14:textId="77777777" w:rsidR="00B3378F" w:rsidRDefault="00000000">
            <w:pPr>
              <w:spacing w:after="0"/>
            </w:pPr>
            <w:r>
              <w:rPr>
                <w:rFonts w:ascii="Arial" w:eastAsia="Arial" w:hAnsi="Arial" w:cs="Arial"/>
                <w:b/>
                <w:color w:val="FFFFFF"/>
                <w:sz w:val="21"/>
              </w:rPr>
              <w:t>Field</w:t>
            </w:r>
          </w:p>
        </w:tc>
        <w:tc>
          <w:tcPr>
            <w:tcW w:w="2551"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775565E7" w14:textId="77777777" w:rsidR="00B3378F" w:rsidRDefault="00000000">
            <w:pPr>
              <w:spacing w:after="0"/>
            </w:pPr>
            <w:r>
              <w:rPr>
                <w:rFonts w:ascii="Arial" w:eastAsia="Arial" w:hAnsi="Arial" w:cs="Arial"/>
                <w:b/>
                <w:color w:val="FFFFFF"/>
                <w:sz w:val="21"/>
              </w:rPr>
              <w:t>Type</w:t>
            </w:r>
          </w:p>
        </w:tc>
        <w:tc>
          <w:tcPr>
            <w:tcW w:w="4535"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2233392B" w14:textId="77777777" w:rsidR="00B3378F" w:rsidRDefault="00000000">
            <w:pPr>
              <w:spacing w:after="0"/>
            </w:pPr>
            <w:r>
              <w:rPr>
                <w:rFonts w:ascii="Arial" w:eastAsia="Arial" w:hAnsi="Arial" w:cs="Arial"/>
                <w:b/>
                <w:color w:val="FFFFFF"/>
                <w:sz w:val="21"/>
              </w:rPr>
              <w:t>Purpose</w:t>
            </w:r>
          </w:p>
        </w:tc>
      </w:tr>
      <w:tr w:rsidR="00B3378F" w14:paraId="0B42F3BB"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7E171CFD" w14:textId="77777777" w:rsidR="00B3378F" w:rsidRDefault="00000000">
            <w:pPr>
              <w:spacing w:after="0"/>
            </w:pPr>
            <w:r>
              <w:rPr>
                <w:rFonts w:eastAsia="Times New Roman"/>
                <w:sz w:val="20"/>
              </w:rPr>
              <w:t>tool</w:t>
            </w:r>
          </w:p>
        </w:tc>
        <w:tc>
          <w:tcPr>
            <w:tcW w:w="2551" w:type="dxa"/>
            <w:tcBorders>
              <w:top w:val="single" w:sz="4" w:space="0" w:color="D5DBE5"/>
              <w:left w:val="single" w:sz="4" w:space="0" w:color="D5DBE5"/>
              <w:bottom w:val="single" w:sz="4" w:space="0" w:color="D5DBE5"/>
              <w:right w:val="single" w:sz="4" w:space="0" w:color="D5DBE5"/>
            </w:tcBorders>
          </w:tcPr>
          <w:p w14:paraId="57C00793" w14:textId="77777777" w:rsidR="00B3378F" w:rsidRDefault="00000000">
            <w:pPr>
              <w:spacing w:after="0"/>
            </w:pPr>
            <w:r>
              <w:rPr>
                <w:rFonts w:eastAsia="Times New Roman"/>
                <w:sz w:val="20"/>
              </w:rPr>
              <w:t>FK -&gt; Tool (CASCADE)</w:t>
            </w:r>
          </w:p>
        </w:tc>
        <w:tc>
          <w:tcPr>
            <w:tcW w:w="4535" w:type="dxa"/>
            <w:tcBorders>
              <w:top w:val="single" w:sz="4" w:space="0" w:color="D5DBE5"/>
              <w:left w:val="single" w:sz="4" w:space="0" w:color="D5DBE5"/>
              <w:bottom w:val="single" w:sz="4" w:space="0" w:color="D5DBE5"/>
              <w:right w:val="single" w:sz="4" w:space="0" w:color="D5DBE5"/>
            </w:tcBorders>
          </w:tcPr>
          <w:p w14:paraId="7CEF815E" w14:textId="77777777" w:rsidR="00B3378F" w:rsidRDefault="00000000">
            <w:pPr>
              <w:spacing w:after="0"/>
            </w:pPr>
            <w:r>
              <w:rPr>
                <w:rFonts w:eastAsia="Times New Roman"/>
                <w:sz w:val="20"/>
              </w:rPr>
              <w:t>Tool; deleting a tool cascades to delete all its movements</w:t>
            </w:r>
          </w:p>
        </w:tc>
      </w:tr>
      <w:tr w:rsidR="00B3378F" w14:paraId="6B4A6604"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228CF4B9" w14:textId="77777777" w:rsidR="00B3378F" w:rsidRDefault="00000000">
            <w:pPr>
              <w:spacing w:after="0"/>
            </w:pPr>
            <w:r>
              <w:rPr>
                <w:rFonts w:eastAsia="Times New Roman"/>
                <w:sz w:val="20"/>
              </w:rPr>
              <w:t>employee</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149521FF" w14:textId="77777777" w:rsidR="00B3378F" w:rsidRDefault="00000000">
            <w:pPr>
              <w:spacing w:after="0"/>
            </w:pPr>
            <w:r>
              <w:rPr>
                <w:rFonts w:eastAsia="Times New Roman"/>
                <w:sz w:val="20"/>
              </w:rPr>
              <w:t>FK -&gt; CustomUser (PROTECT)</w:t>
            </w:r>
          </w:p>
        </w:tc>
        <w:tc>
          <w:tcPr>
            <w:tcW w:w="4535" w:type="dxa"/>
            <w:tcBorders>
              <w:top w:val="single" w:sz="4" w:space="0" w:color="D5DBE5"/>
              <w:left w:val="single" w:sz="4" w:space="0" w:color="D5DBE5"/>
              <w:bottom w:val="single" w:sz="4" w:space="0" w:color="D5DBE5"/>
              <w:right w:val="single" w:sz="4" w:space="0" w:color="D5DBE5"/>
            </w:tcBorders>
            <w:shd w:val="clear" w:color="auto" w:fill="F2F5FA"/>
          </w:tcPr>
          <w:p w14:paraId="3845DD5F" w14:textId="77777777" w:rsidR="00B3378F" w:rsidRDefault="00000000">
            <w:pPr>
              <w:spacing w:after="0"/>
            </w:pPr>
            <w:r>
              <w:rPr>
                <w:rFonts w:eastAsia="Times New Roman"/>
                <w:sz w:val="20"/>
              </w:rPr>
              <w:t>Employee receiving/returning the tool</w:t>
            </w:r>
          </w:p>
        </w:tc>
      </w:tr>
      <w:tr w:rsidR="00B3378F" w14:paraId="68DAA6E7"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2038A5DC" w14:textId="77777777" w:rsidR="00B3378F" w:rsidRDefault="00000000">
            <w:pPr>
              <w:spacing w:after="0"/>
            </w:pPr>
            <w:r>
              <w:rPr>
                <w:rFonts w:eastAsia="Times New Roman"/>
                <w:sz w:val="20"/>
              </w:rPr>
              <w:t>operation_type</w:t>
            </w:r>
          </w:p>
        </w:tc>
        <w:tc>
          <w:tcPr>
            <w:tcW w:w="2551" w:type="dxa"/>
            <w:tcBorders>
              <w:top w:val="single" w:sz="4" w:space="0" w:color="D5DBE5"/>
              <w:left w:val="single" w:sz="4" w:space="0" w:color="D5DBE5"/>
              <w:bottom w:val="single" w:sz="4" w:space="0" w:color="D5DBE5"/>
              <w:right w:val="single" w:sz="4" w:space="0" w:color="D5DBE5"/>
            </w:tcBorders>
          </w:tcPr>
          <w:p w14:paraId="383FACE2" w14:textId="77777777" w:rsidR="00B3378F" w:rsidRDefault="00000000">
            <w:pPr>
              <w:spacing w:after="0"/>
            </w:pPr>
            <w:r>
              <w:rPr>
                <w:rFonts w:eastAsia="Times New Roman"/>
                <w:sz w:val="20"/>
              </w:rPr>
              <w:t>CharField(20) + choices</w:t>
            </w:r>
          </w:p>
        </w:tc>
        <w:tc>
          <w:tcPr>
            <w:tcW w:w="4535" w:type="dxa"/>
            <w:tcBorders>
              <w:top w:val="single" w:sz="4" w:space="0" w:color="D5DBE5"/>
              <w:left w:val="single" w:sz="4" w:space="0" w:color="D5DBE5"/>
              <w:bottom w:val="single" w:sz="4" w:space="0" w:color="D5DBE5"/>
              <w:right w:val="single" w:sz="4" w:space="0" w:color="D5DBE5"/>
            </w:tcBorders>
          </w:tcPr>
          <w:p w14:paraId="7DD82A45" w14:textId="77777777" w:rsidR="00B3378F" w:rsidRDefault="00000000">
            <w:pPr>
              <w:spacing w:after="0"/>
            </w:pPr>
            <w:r>
              <w:rPr>
                <w:rFonts w:eastAsia="Times New Roman"/>
                <w:sz w:val="20"/>
              </w:rPr>
              <w:t>Type: issue / return / transfer / write_off</w:t>
            </w:r>
          </w:p>
        </w:tc>
      </w:tr>
      <w:tr w:rsidR="00B3378F" w14:paraId="2B3BA064"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2741E647" w14:textId="77777777" w:rsidR="00B3378F" w:rsidRDefault="00000000">
            <w:pPr>
              <w:spacing w:after="0"/>
            </w:pPr>
            <w:r>
              <w:rPr>
                <w:rFonts w:eastAsia="Times New Roman"/>
                <w:sz w:val="20"/>
              </w:rPr>
              <w:t>from_location</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262BFD06" w14:textId="77777777" w:rsidR="00B3378F" w:rsidRDefault="00000000">
            <w:pPr>
              <w:spacing w:after="0"/>
            </w:pPr>
            <w:r>
              <w:rPr>
                <w:rFonts w:eastAsia="Times New Roman"/>
                <w:sz w:val="20"/>
              </w:rPr>
              <w:t>FK -&gt; Location (SET_NULL)</w:t>
            </w:r>
          </w:p>
        </w:tc>
        <w:tc>
          <w:tcPr>
            <w:tcW w:w="4535" w:type="dxa"/>
            <w:tcBorders>
              <w:top w:val="single" w:sz="4" w:space="0" w:color="D5DBE5"/>
              <w:left w:val="single" w:sz="4" w:space="0" w:color="D5DBE5"/>
              <w:bottom w:val="single" w:sz="4" w:space="0" w:color="D5DBE5"/>
              <w:right w:val="single" w:sz="4" w:space="0" w:color="D5DBE5"/>
            </w:tcBorders>
            <w:shd w:val="clear" w:color="auto" w:fill="F2F5FA"/>
          </w:tcPr>
          <w:p w14:paraId="009690BF" w14:textId="77777777" w:rsidR="00B3378F" w:rsidRDefault="00000000">
            <w:pPr>
              <w:spacing w:after="0"/>
            </w:pPr>
            <w:r>
              <w:rPr>
                <w:rFonts w:eastAsia="Times New Roman"/>
                <w:sz w:val="20"/>
              </w:rPr>
              <w:t>Where the tool was moved from</w:t>
            </w:r>
          </w:p>
        </w:tc>
      </w:tr>
      <w:tr w:rsidR="00B3378F" w14:paraId="3127EB47"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2984EE3A" w14:textId="77777777" w:rsidR="00B3378F" w:rsidRDefault="00000000">
            <w:pPr>
              <w:spacing w:after="0"/>
            </w:pPr>
            <w:r>
              <w:rPr>
                <w:rFonts w:eastAsia="Times New Roman"/>
                <w:sz w:val="20"/>
              </w:rPr>
              <w:t>to_location</w:t>
            </w:r>
          </w:p>
        </w:tc>
        <w:tc>
          <w:tcPr>
            <w:tcW w:w="2551" w:type="dxa"/>
            <w:tcBorders>
              <w:top w:val="single" w:sz="4" w:space="0" w:color="D5DBE5"/>
              <w:left w:val="single" w:sz="4" w:space="0" w:color="D5DBE5"/>
              <w:bottom w:val="single" w:sz="4" w:space="0" w:color="D5DBE5"/>
              <w:right w:val="single" w:sz="4" w:space="0" w:color="D5DBE5"/>
            </w:tcBorders>
          </w:tcPr>
          <w:p w14:paraId="6BB3FA80" w14:textId="77777777" w:rsidR="00B3378F" w:rsidRDefault="00000000">
            <w:pPr>
              <w:spacing w:after="0"/>
            </w:pPr>
            <w:r>
              <w:rPr>
                <w:rFonts w:eastAsia="Times New Roman"/>
                <w:sz w:val="20"/>
              </w:rPr>
              <w:t>FK -&gt; Location (SET_NULL)</w:t>
            </w:r>
          </w:p>
        </w:tc>
        <w:tc>
          <w:tcPr>
            <w:tcW w:w="4535" w:type="dxa"/>
            <w:tcBorders>
              <w:top w:val="single" w:sz="4" w:space="0" w:color="D5DBE5"/>
              <w:left w:val="single" w:sz="4" w:space="0" w:color="D5DBE5"/>
              <w:bottom w:val="single" w:sz="4" w:space="0" w:color="D5DBE5"/>
              <w:right w:val="single" w:sz="4" w:space="0" w:color="D5DBE5"/>
            </w:tcBorders>
          </w:tcPr>
          <w:p w14:paraId="729DF75F" w14:textId="77777777" w:rsidR="00B3378F" w:rsidRDefault="00000000">
            <w:pPr>
              <w:spacing w:after="0"/>
            </w:pPr>
            <w:r>
              <w:rPr>
                <w:rFonts w:eastAsia="Times New Roman"/>
                <w:sz w:val="20"/>
              </w:rPr>
              <w:t>Where the tool was moved to</w:t>
            </w:r>
          </w:p>
        </w:tc>
      </w:tr>
      <w:tr w:rsidR="00B3378F" w14:paraId="0800D50E"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6379CEB2" w14:textId="77777777" w:rsidR="00B3378F" w:rsidRDefault="00000000">
            <w:pPr>
              <w:spacing w:after="0"/>
            </w:pPr>
            <w:r>
              <w:rPr>
                <w:rFonts w:eastAsia="Times New Roman"/>
                <w:sz w:val="20"/>
              </w:rPr>
              <w:t>operation_date</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52FB5C94" w14:textId="77777777" w:rsidR="00B3378F" w:rsidRDefault="00000000">
            <w:pPr>
              <w:spacing w:after="0"/>
            </w:pPr>
            <w:r>
              <w:rPr>
                <w:rFonts w:eastAsia="Times New Roman"/>
                <w:sz w:val="20"/>
              </w:rPr>
              <w:t>DateTimeField, default=now</w:t>
            </w:r>
          </w:p>
        </w:tc>
        <w:tc>
          <w:tcPr>
            <w:tcW w:w="4535" w:type="dxa"/>
            <w:tcBorders>
              <w:top w:val="single" w:sz="4" w:space="0" w:color="D5DBE5"/>
              <w:left w:val="single" w:sz="4" w:space="0" w:color="D5DBE5"/>
              <w:bottom w:val="single" w:sz="4" w:space="0" w:color="D5DBE5"/>
              <w:right w:val="single" w:sz="4" w:space="0" w:color="D5DBE5"/>
            </w:tcBorders>
            <w:shd w:val="clear" w:color="auto" w:fill="F2F5FA"/>
          </w:tcPr>
          <w:p w14:paraId="101B7269" w14:textId="77777777" w:rsidR="00B3378F" w:rsidRDefault="00000000">
            <w:pPr>
              <w:spacing w:after="0"/>
            </w:pPr>
            <w:r>
              <w:rPr>
                <w:rFonts w:eastAsia="Times New Roman"/>
                <w:sz w:val="20"/>
              </w:rPr>
              <w:t>Operation date and time</w:t>
            </w:r>
          </w:p>
        </w:tc>
      </w:tr>
      <w:tr w:rsidR="00B3378F" w14:paraId="57A1A112"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22FA2253" w14:textId="77777777" w:rsidR="00B3378F" w:rsidRDefault="00000000">
            <w:pPr>
              <w:spacing w:after="0"/>
            </w:pPr>
            <w:r>
              <w:rPr>
                <w:rFonts w:eastAsia="Times New Roman"/>
                <w:sz w:val="20"/>
              </w:rPr>
              <w:t>notes</w:t>
            </w:r>
          </w:p>
        </w:tc>
        <w:tc>
          <w:tcPr>
            <w:tcW w:w="2551" w:type="dxa"/>
            <w:tcBorders>
              <w:top w:val="single" w:sz="4" w:space="0" w:color="D5DBE5"/>
              <w:left w:val="single" w:sz="4" w:space="0" w:color="D5DBE5"/>
              <w:bottom w:val="single" w:sz="4" w:space="0" w:color="D5DBE5"/>
              <w:right w:val="single" w:sz="4" w:space="0" w:color="D5DBE5"/>
            </w:tcBorders>
          </w:tcPr>
          <w:p w14:paraId="71039261" w14:textId="77777777" w:rsidR="00B3378F" w:rsidRDefault="00000000">
            <w:pPr>
              <w:spacing w:after="0"/>
            </w:pPr>
            <w:r>
              <w:rPr>
                <w:rFonts w:eastAsia="Times New Roman"/>
                <w:sz w:val="20"/>
              </w:rPr>
              <w:t>TextField, blank</w:t>
            </w:r>
          </w:p>
        </w:tc>
        <w:tc>
          <w:tcPr>
            <w:tcW w:w="4535" w:type="dxa"/>
            <w:tcBorders>
              <w:top w:val="single" w:sz="4" w:space="0" w:color="D5DBE5"/>
              <w:left w:val="single" w:sz="4" w:space="0" w:color="D5DBE5"/>
              <w:bottom w:val="single" w:sz="4" w:space="0" w:color="D5DBE5"/>
              <w:right w:val="single" w:sz="4" w:space="0" w:color="D5DBE5"/>
            </w:tcBorders>
          </w:tcPr>
          <w:p w14:paraId="31139757" w14:textId="77777777" w:rsidR="00B3378F" w:rsidRDefault="00000000">
            <w:pPr>
              <w:spacing w:after="0"/>
            </w:pPr>
            <w:r>
              <w:rPr>
                <w:rFonts w:eastAsia="Times New Roman"/>
                <w:sz w:val="20"/>
              </w:rPr>
              <w:t>Notes (e.g., write-off reason)</w:t>
            </w:r>
          </w:p>
        </w:tc>
      </w:tr>
      <w:tr w:rsidR="00B3378F" w14:paraId="4FF9BEFF"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6EAD1FC7" w14:textId="77777777" w:rsidR="00B3378F" w:rsidRDefault="00000000">
            <w:pPr>
              <w:spacing w:after="0"/>
            </w:pPr>
            <w:r>
              <w:rPr>
                <w:rFonts w:eastAsia="Times New Roman"/>
                <w:sz w:val="20"/>
              </w:rPr>
              <w:t>performed_by</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02A9193F" w14:textId="77777777" w:rsidR="00B3378F" w:rsidRDefault="00000000">
            <w:pPr>
              <w:spacing w:after="0"/>
            </w:pPr>
            <w:r>
              <w:rPr>
                <w:rFonts w:eastAsia="Times New Roman"/>
                <w:sz w:val="20"/>
              </w:rPr>
              <w:t>FK -&gt; CustomUser (PROTECT)</w:t>
            </w:r>
          </w:p>
        </w:tc>
        <w:tc>
          <w:tcPr>
            <w:tcW w:w="4535" w:type="dxa"/>
            <w:tcBorders>
              <w:top w:val="single" w:sz="4" w:space="0" w:color="D5DBE5"/>
              <w:left w:val="single" w:sz="4" w:space="0" w:color="D5DBE5"/>
              <w:bottom w:val="single" w:sz="4" w:space="0" w:color="D5DBE5"/>
              <w:right w:val="single" w:sz="4" w:space="0" w:color="D5DBE5"/>
            </w:tcBorders>
            <w:shd w:val="clear" w:color="auto" w:fill="F2F5FA"/>
          </w:tcPr>
          <w:p w14:paraId="2C3A346B" w14:textId="77777777" w:rsidR="00B3378F" w:rsidRDefault="00000000">
            <w:pPr>
              <w:spacing w:after="0"/>
            </w:pPr>
            <w:r>
              <w:rPr>
                <w:rFonts w:eastAsia="Times New Roman"/>
                <w:sz w:val="20"/>
              </w:rPr>
              <w:t>User who performed the operation in the system</w:t>
            </w:r>
          </w:p>
        </w:tc>
      </w:tr>
    </w:tbl>
    <w:p w14:paraId="3B210A1D" w14:textId="77777777" w:rsidR="00B3378F" w:rsidRDefault="00000000">
      <w:pPr>
        <w:pStyle w:val="21"/>
        <w:spacing w:before="240" w:after="120"/>
      </w:pPr>
      <w:bookmarkStart w:id="28" w:name="_Toc233288680"/>
      <w:r>
        <w:rPr>
          <w:rFonts w:ascii="Arial" w:eastAsia="Arial" w:hAnsi="Arial" w:cs="Arial"/>
          <w:color w:val="1F3A68"/>
          <w:sz w:val="28"/>
        </w:rPr>
        <w:t>6.7. ER Diagram (Textual)</w:t>
      </w:r>
      <w:bookmarkEnd w:id="28"/>
    </w:p>
    <w:tbl>
      <w:tblPr>
        <w:tblW w:w="0" w:type="auto"/>
        <w:jc w:val="center"/>
        <w:tblLook w:val="04A0" w:firstRow="1" w:lastRow="0" w:firstColumn="1" w:lastColumn="0" w:noHBand="0" w:noVBand="1"/>
      </w:tblPr>
      <w:tblGrid>
        <w:gridCol w:w="9355"/>
      </w:tblGrid>
      <w:tr w:rsidR="00B3378F" w14:paraId="3A739AD3"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7D8DCD54" w14:textId="77777777" w:rsidR="00B3378F" w:rsidRDefault="00000000">
            <w:pPr>
              <w:spacing w:after="0" w:line="240" w:lineRule="auto"/>
            </w:pPr>
            <w:r>
              <w:rPr>
                <w:rFonts w:ascii="Consolas" w:eastAsia="Consolas" w:hAnsi="Consolas" w:cs="Consolas"/>
                <w:color w:val="1F1F1F"/>
                <w:sz w:val="19"/>
              </w:rPr>
              <w:t>+------------------+         +----------------------+</w:t>
            </w:r>
          </w:p>
          <w:p w14:paraId="440B04B4" w14:textId="77777777" w:rsidR="00B3378F" w:rsidRDefault="00000000">
            <w:pPr>
              <w:spacing w:after="0" w:line="240" w:lineRule="auto"/>
            </w:pPr>
            <w:r>
              <w:rPr>
                <w:rFonts w:ascii="Consolas" w:eastAsia="Consolas" w:hAnsi="Consolas" w:cs="Consolas"/>
                <w:color w:val="1F1F1F"/>
                <w:sz w:val="19"/>
              </w:rPr>
              <w:t>|   CustomUser     |         |      Location        |</w:t>
            </w:r>
          </w:p>
          <w:p w14:paraId="75C04A86" w14:textId="77777777" w:rsidR="00B3378F" w:rsidRDefault="00000000">
            <w:pPr>
              <w:spacing w:after="0" w:line="240" w:lineRule="auto"/>
            </w:pPr>
            <w:r>
              <w:rPr>
                <w:rFonts w:ascii="Consolas" w:eastAsia="Consolas" w:hAnsi="Consolas" w:cs="Consolas"/>
                <w:color w:val="1F1F1F"/>
                <w:sz w:val="19"/>
              </w:rPr>
              <w:t>|  (db_table=users)|         | (db_table=locations) |</w:t>
            </w:r>
          </w:p>
          <w:p w14:paraId="6CF7EE6A" w14:textId="77777777" w:rsidR="00B3378F" w:rsidRDefault="00000000">
            <w:pPr>
              <w:spacing w:after="0" w:line="240" w:lineRule="auto"/>
            </w:pPr>
            <w:r>
              <w:rPr>
                <w:rFonts w:ascii="Consolas" w:eastAsia="Consolas" w:hAnsi="Consolas" w:cs="Consolas"/>
                <w:color w:val="1F1F1F"/>
                <w:sz w:val="19"/>
              </w:rPr>
              <w:t>+------------------+         +----------------------+</w:t>
            </w:r>
          </w:p>
          <w:p w14:paraId="7E823C89" w14:textId="77777777" w:rsidR="00B3378F" w:rsidRDefault="00000000">
            <w:pPr>
              <w:spacing w:after="0" w:line="240" w:lineRule="auto"/>
            </w:pPr>
            <w:r>
              <w:rPr>
                <w:rFonts w:ascii="Consolas" w:eastAsia="Consolas" w:hAnsi="Consolas" w:cs="Consolas"/>
                <w:color w:val="1F1F1F"/>
                <w:sz w:val="19"/>
              </w:rPr>
              <w:t>| id (PK)          |&lt;--+     | id (PK)              |&lt;--+</w:t>
            </w:r>
          </w:p>
          <w:p w14:paraId="6559407D" w14:textId="77777777" w:rsidR="00B3378F" w:rsidRDefault="00000000">
            <w:pPr>
              <w:spacing w:after="0" w:line="240" w:lineRule="auto"/>
            </w:pPr>
            <w:r>
              <w:rPr>
                <w:rFonts w:ascii="Consolas" w:eastAsia="Consolas" w:hAnsi="Consolas" w:cs="Consolas"/>
                <w:color w:val="1F1F1F"/>
                <w:sz w:val="19"/>
              </w:rPr>
              <w:t>| username (uniq)  |   |     | name                 |   |</w:t>
            </w:r>
          </w:p>
          <w:p w14:paraId="2C0BEAD4" w14:textId="77777777" w:rsidR="00B3378F" w:rsidRDefault="00000000">
            <w:pPr>
              <w:spacing w:after="0" w:line="240" w:lineRule="auto"/>
            </w:pPr>
            <w:r>
              <w:rPr>
                <w:rFonts w:ascii="Consolas" w:eastAsia="Consolas" w:hAnsi="Consolas" w:cs="Consolas"/>
                <w:color w:val="1F1F1F"/>
                <w:sz w:val="19"/>
              </w:rPr>
              <w:t>| role             |   |     | address              |   |</w:t>
            </w:r>
          </w:p>
          <w:p w14:paraId="603CA4AD" w14:textId="77777777" w:rsidR="00B3378F" w:rsidRDefault="00000000">
            <w:pPr>
              <w:spacing w:after="0" w:line="240" w:lineRule="auto"/>
            </w:pPr>
            <w:r>
              <w:rPr>
                <w:rFonts w:ascii="Consolas" w:eastAsia="Consolas" w:hAnsi="Consolas" w:cs="Consolas"/>
                <w:color w:val="1F1F1F"/>
                <w:sz w:val="19"/>
              </w:rPr>
              <w:t>| employee_id      |   |     +----------------------+   |</w:t>
            </w:r>
          </w:p>
          <w:p w14:paraId="11865CA3" w14:textId="77777777" w:rsidR="00B3378F" w:rsidRDefault="00000000">
            <w:pPr>
              <w:spacing w:after="0" w:line="240" w:lineRule="auto"/>
            </w:pPr>
            <w:r>
              <w:rPr>
                <w:rFonts w:ascii="Consolas" w:eastAsia="Consolas" w:hAnsi="Consolas" w:cs="Consolas"/>
                <w:color w:val="1F1F1F"/>
                <w:sz w:val="19"/>
              </w:rPr>
              <w:t>| department       |   |              ^                 |</w:t>
            </w:r>
          </w:p>
          <w:p w14:paraId="6A9CA03F" w14:textId="77777777" w:rsidR="00B3378F" w:rsidRDefault="00000000">
            <w:pPr>
              <w:spacing w:after="0" w:line="240" w:lineRule="auto"/>
            </w:pPr>
            <w:r>
              <w:rPr>
                <w:rFonts w:ascii="Consolas" w:eastAsia="Consolas" w:hAnsi="Consolas" w:cs="Consolas"/>
                <w:color w:val="1F1F1F"/>
                <w:sz w:val="19"/>
              </w:rPr>
              <w:t>| phone            |   |              | SET_NULL         | SET_NULL</w:t>
            </w:r>
          </w:p>
          <w:p w14:paraId="15BC7239" w14:textId="77777777" w:rsidR="00B3378F" w:rsidRDefault="00000000">
            <w:pPr>
              <w:spacing w:after="0" w:line="240" w:lineRule="auto"/>
            </w:pPr>
            <w:r>
              <w:rPr>
                <w:rFonts w:ascii="Consolas" w:eastAsia="Consolas" w:hAnsi="Consolas" w:cs="Consolas"/>
                <w:color w:val="1F1F1F"/>
                <w:sz w:val="19"/>
              </w:rPr>
              <w:t>+------------------+   |              |                 |</w:t>
            </w:r>
          </w:p>
          <w:p w14:paraId="7976A64E" w14:textId="77777777" w:rsidR="00B3378F" w:rsidRDefault="00000000">
            <w:pPr>
              <w:spacing w:after="0" w:line="240" w:lineRule="auto"/>
            </w:pPr>
            <w:r>
              <w:rPr>
                <w:rFonts w:ascii="Consolas" w:eastAsia="Consolas" w:hAnsi="Consolas" w:cs="Consolas"/>
                <w:color w:val="1F1F1F"/>
                <w:sz w:val="19"/>
              </w:rPr>
              <w:t xml:space="preserve">        ^              |       +------+----------+       |</w:t>
            </w:r>
          </w:p>
          <w:p w14:paraId="57D707FA" w14:textId="77777777" w:rsidR="00B3378F" w:rsidRDefault="00000000">
            <w:pPr>
              <w:spacing w:after="0" w:line="240" w:lineRule="auto"/>
            </w:pPr>
            <w:r>
              <w:rPr>
                <w:rFonts w:ascii="Consolas" w:eastAsia="Consolas" w:hAnsi="Consolas" w:cs="Consolas"/>
                <w:color w:val="1F1F1F"/>
                <w:sz w:val="19"/>
              </w:rPr>
              <w:t xml:space="preserve">        | PROTECT      |       |      Tool       |       |</w:t>
            </w:r>
          </w:p>
          <w:p w14:paraId="6F59F595" w14:textId="77777777" w:rsidR="00B3378F" w:rsidRDefault="00000000">
            <w:pPr>
              <w:spacing w:after="0" w:line="240" w:lineRule="auto"/>
            </w:pPr>
            <w:r>
              <w:rPr>
                <w:rFonts w:ascii="Consolas" w:eastAsia="Consolas" w:hAnsi="Consolas" w:cs="Consolas"/>
                <w:color w:val="1F1F1F"/>
                <w:sz w:val="19"/>
              </w:rPr>
              <w:t xml:space="preserve">        |              |       | (db_table=tools)|       |</w:t>
            </w:r>
          </w:p>
          <w:p w14:paraId="692F4751" w14:textId="77777777" w:rsidR="00B3378F" w:rsidRDefault="00000000">
            <w:pPr>
              <w:spacing w:after="0" w:line="240" w:lineRule="auto"/>
            </w:pPr>
            <w:r>
              <w:rPr>
                <w:rFonts w:ascii="Consolas" w:eastAsia="Consolas" w:hAnsi="Consolas" w:cs="Consolas"/>
                <w:color w:val="1F1F1F"/>
                <w:sz w:val="19"/>
              </w:rPr>
              <w:t xml:space="preserve">        |              +--FK--&gt;| category_id     |       |</w:t>
            </w:r>
          </w:p>
          <w:p w14:paraId="55CFE7BC" w14:textId="77777777" w:rsidR="00B3378F" w:rsidRDefault="00000000">
            <w:pPr>
              <w:spacing w:after="0" w:line="240" w:lineRule="auto"/>
            </w:pPr>
            <w:r>
              <w:rPr>
                <w:rFonts w:ascii="Consolas" w:eastAsia="Consolas" w:hAnsi="Consolas" w:cs="Consolas"/>
                <w:color w:val="1F1F1F"/>
                <w:sz w:val="19"/>
              </w:rPr>
              <w:t xml:space="preserve">        |              |       | location_id ----+-------+</w:t>
            </w:r>
          </w:p>
          <w:p w14:paraId="23F9F40F" w14:textId="77777777" w:rsidR="00B3378F" w:rsidRDefault="00000000">
            <w:pPr>
              <w:spacing w:after="0" w:line="240" w:lineRule="auto"/>
            </w:pPr>
            <w:r>
              <w:rPr>
                <w:rFonts w:ascii="Consolas" w:eastAsia="Consolas" w:hAnsi="Consolas" w:cs="Consolas"/>
                <w:color w:val="1F1F1F"/>
                <w:sz w:val="19"/>
              </w:rPr>
              <w:t xml:space="preserve">        |              |       | inventory_number|</w:t>
            </w:r>
          </w:p>
          <w:p w14:paraId="4714B858" w14:textId="77777777" w:rsidR="00B3378F" w:rsidRDefault="00000000">
            <w:pPr>
              <w:spacing w:after="0" w:line="240" w:lineRule="auto"/>
            </w:pPr>
            <w:r>
              <w:rPr>
                <w:rFonts w:ascii="Consolas" w:eastAsia="Consolas" w:hAnsi="Consolas" w:cs="Consolas"/>
                <w:color w:val="1F1F1F"/>
                <w:sz w:val="19"/>
              </w:rPr>
              <w:t xml:space="preserve">        |              |       | status          |</w:t>
            </w:r>
          </w:p>
          <w:p w14:paraId="00F0DA18" w14:textId="77777777" w:rsidR="00B3378F" w:rsidRDefault="00000000">
            <w:pPr>
              <w:spacing w:after="0" w:line="240" w:lineRule="auto"/>
            </w:pPr>
            <w:r>
              <w:rPr>
                <w:rFonts w:ascii="Consolas" w:eastAsia="Consolas" w:hAnsi="Consolas" w:cs="Consolas"/>
                <w:color w:val="1F1F1F"/>
                <w:sz w:val="19"/>
              </w:rPr>
              <w:t xml:space="preserve">        |              |       | qr_code         |</w:t>
            </w:r>
          </w:p>
          <w:p w14:paraId="32EB8131" w14:textId="77777777" w:rsidR="00B3378F" w:rsidRDefault="00000000">
            <w:pPr>
              <w:spacing w:after="0" w:line="240" w:lineRule="auto"/>
            </w:pPr>
            <w:r>
              <w:rPr>
                <w:rFonts w:ascii="Consolas" w:eastAsia="Consolas" w:hAnsi="Consolas" w:cs="Consolas"/>
                <w:color w:val="1F1F1F"/>
                <w:sz w:val="19"/>
              </w:rPr>
              <w:t xml:space="preserve">        |              |       | initial_cost    |</w:t>
            </w:r>
          </w:p>
          <w:p w14:paraId="0FC810AB" w14:textId="77777777" w:rsidR="00B3378F" w:rsidRDefault="00000000">
            <w:pPr>
              <w:spacing w:after="0" w:line="240" w:lineRule="auto"/>
            </w:pPr>
            <w:r>
              <w:rPr>
                <w:rFonts w:ascii="Consolas" w:eastAsia="Consolas" w:hAnsi="Consolas" w:cs="Consolas"/>
                <w:color w:val="1F1F1F"/>
                <w:sz w:val="19"/>
              </w:rPr>
              <w:t xml:space="preserve">        |              |       | residual_cost   |</w:t>
            </w:r>
          </w:p>
          <w:p w14:paraId="09342343" w14:textId="77777777" w:rsidR="00B3378F" w:rsidRDefault="00000000">
            <w:pPr>
              <w:spacing w:after="0" w:line="240" w:lineRule="auto"/>
            </w:pPr>
            <w:r>
              <w:rPr>
                <w:rFonts w:ascii="Consolas" w:eastAsia="Consolas" w:hAnsi="Consolas" w:cs="Consolas"/>
                <w:color w:val="1F1F1F"/>
                <w:sz w:val="19"/>
              </w:rPr>
              <w:t xml:space="preserve">        |              |       +--------+--------+</w:t>
            </w:r>
          </w:p>
          <w:p w14:paraId="303986D6" w14:textId="77777777" w:rsidR="00B3378F" w:rsidRDefault="00000000">
            <w:pPr>
              <w:spacing w:after="0" w:line="240" w:lineRule="auto"/>
            </w:pPr>
            <w:r>
              <w:rPr>
                <w:rFonts w:ascii="Consolas" w:eastAsia="Consolas" w:hAnsi="Consolas" w:cs="Consolas"/>
                <w:color w:val="1F1F1F"/>
                <w:sz w:val="19"/>
              </w:rPr>
              <w:t xml:space="preserve">        |              |                | CASCADE</w:t>
            </w:r>
          </w:p>
          <w:p w14:paraId="29F6987F" w14:textId="77777777" w:rsidR="00B3378F" w:rsidRDefault="00000000">
            <w:pPr>
              <w:spacing w:after="0" w:line="240" w:lineRule="auto"/>
            </w:pPr>
            <w:r>
              <w:rPr>
                <w:rFonts w:ascii="Consolas" w:eastAsia="Consolas" w:hAnsi="Consolas" w:cs="Consolas"/>
                <w:color w:val="1F1F1F"/>
                <w:sz w:val="19"/>
              </w:rPr>
              <w:lastRenderedPageBreak/>
              <w:t xml:space="preserve">        |              |       +--------v-----------------+</w:t>
            </w:r>
          </w:p>
          <w:p w14:paraId="74450CAC" w14:textId="77777777" w:rsidR="00B3378F" w:rsidRDefault="00000000">
            <w:pPr>
              <w:spacing w:after="0" w:line="240" w:lineRule="auto"/>
            </w:pPr>
            <w:r>
              <w:rPr>
                <w:rFonts w:ascii="Consolas" w:eastAsia="Consolas" w:hAnsi="Consolas" w:cs="Consolas"/>
                <w:color w:val="1F1F1F"/>
                <w:sz w:val="19"/>
              </w:rPr>
              <w:t xml:space="preserve">        |              |       |    ToolMovement           |</w:t>
            </w:r>
          </w:p>
          <w:p w14:paraId="18042473" w14:textId="77777777" w:rsidR="00B3378F" w:rsidRDefault="00000000">
            <w:pPr>
              <w:spacing w:after="0" w:line="240" w:lineRule="auto"/>
            </w:pPr>
            <w:r>
              <w:rPr>
                <w:rFonts w:ascii="Consolas" w:eastAsia="Consolas" w:hAnsi="Consolas" w:cs="Consolas"/>
                <w:color w:val="1F1F1F"/>
                <w:sz w:val="19"/>
              </w:rPr>
              <w:t xml:space="preserve">        |              |       |(db_table=tool_movements)  |</w:t>
            </w:r>
          </w:p>
          <w:p w14:paraId="71F718AE" w14:textId="77777777" w:rsidR="00B3378F" w:rsidRDefault="00000000">
            <w:pPr>
              <w:spacing w:after="0" w:line="240" w:lineRule="auto"/>
            </w:pPr>
            <w:r>
              <w:rPr>
                <w:rFonts w:ascii="Consolas" w:eastAsia="Consolas" w:hAnsi="Consolas" w:cs="Consolas"/>
                <w:color w:val="1F1F1F"/>
                <w:sz w:val="19"/>
              </w:rPr>
              <w:t xml:space="preserve">        |              +--FK--&gt;| tool_id                   |</w:t>
            </w:r>
          </w:p>
          <w:p w14:paraId="2F7AC14D" w14:textId="77777777" w:rsidR="00B3378F" w:rsidRDefault="00000000">
            <w:pPr>
              <w:spacing w:after="0" w:line="240" w:lineRule="auto"/>
            </w:pPr>
            <w:r>
              <w:rPr>
                <w:rFonts w:ascii="Consolas" w:eastAsia="Consolas" w:hAnsi="Consolas" w:cs="Consolas"/>
                <w:color w:val="1F1F1F"/>
                <w:sz w:val="19"/>
              </w:rPr>
              <w:t xml:space="preserve">        |              +--FK--&gt;| employee_id (PROTECT)     |</w:t>
            </w:r>
          </w:p>
          <w:p w14:paraId="135664A4" w14:textId="77777777" w:rsidR="00B3378F" w:rsidRDefault="00000000">
            <w:pPr>
              <w:spacing w:after="0" w:line="240" w:lineRule="auto"/>
            </w:pPr>
            <w:r>
              <w:rPr>
                <w:rFonts w:ascii="Consolas" w:eastAsia="Consolas" w:hAnsi="Consolas" w:cs="Consolas"/>
                <w:color w:val="1F1F1F"/>
                <w:sz w:val="19"/>
              </w:rPr>
              <w:t xml:space="preserve">        |              +--FK--&gt;| performed_by (PROTECT)    |</w:t>
            </w:r>
          </w:p>
          <w:p w14:paraId="745FADDC" w14:textId="77777777" w:rsidR="00B3378F" w:rsidRDefault="00000000">
            <w:pPr>
              <w:spacing w:after="0" w:line="240" w:lineRule="auto"/>
            </w:pPr>
            <w:r>
              <w:rPr>
                <w:rFonts w:ascii="Consolas" w:eastAsia="Consolas" w:hAnsi="Consolas" w:cs="Consolas"/>
                <w:color w:val="1F1F1F"/>
                <w:sz w:val="19"/>
              </w:rPr>
              <w:t xml:space="preserve">        |              |       | from_location ------------+--&gt; Location</w:t>
            </w:r>
          </w:p>
          <w:p w14:paraId="159DB94D" w14:textId="77777777" w:rsidR="00B3378F" w:rsidRDefault="00000000">
            <w:pPr>
              <w:spacing w:after="0" w:line="240" w:lineRule="auto"/>
            </w:pPr>
            <w:r>
              <w:rPr>
                <w:rFonts w:ascii="Consolas" w:eastAsia="Consolas" w:hAnsi="Consolas" w:cs="Consolas"/>
                <w:color w:val="1F1F1F"/>
                <w:sz w:val="19"/>
              </w:rPr>
              <w:t xml:space="preserve">        |              |       | to_location --------------+--&gt; Location</w:t>
            </w:r>
          </w:p>
          <w:p w14:paraId="5EDA737F" w14:textId="77777777" w:rsidR="00B3378F" w:rsidRDefault="00000000">
            <w:pPr>
              <w:spacing w:after="0" w:line="240" w:lineRule="auto"/>
            </w:pPr>
            <w:r>
              <w:rPr>
                <w:rFonts w:ascii="Consolas" w:eastAsia="Consolas" w:hAnsi="Consolas" w:cs="Consolas"/>
                <w:color w:val="1F1F1F"/>
                <w:sz w:val="19"/>
              </w:rPr>
              <w:t xml:space="preserve">        +--------------+--FK--&gt;| operation_type            |</w:t>
            </w:r>
          </w:p>
          <w:p w14:paraId="7D8DB5A3" w14:textId="77777777" w:rsidR="00B3378F" w:rsidRDefault="00000000">
            <w:pPr>
              <w:spacing w:after="0" w:line="240" w:lineRule="auto"/>
            </w:pPr>
            <w:r>
              <w:rPr>
                <w:rFonts w:ascii="Consolas" w:eastAsia="Consolas" w:hAnsi="Consolas" w:cs="Consolas"/>
                <w:color w:val="1F1F1F"/>
                <w:sz w:val="19"/>
              </w:rPr>
              <w:t xml:space="preserve">                                | operation_date           |</w:t>
            </w:r>
          </w:p>
          <w:p w14:paraId="407E1AA3" w14:textId="77777777" w:rsidR="00B3378F" w:rsidRDefault="00000000">
            <w:pPr>
              <w:spacing w:after="0" w:line="240" w:lineRule="auto"/>
            </w:pPr>
            <w:r>
              <w:rPr>
                <w:rFonts w:ascii="Consolas" w:eastAsia="Consolas" w:hAnsi="Consolas" w:cs="Consolas"/>
                <w:color w:val="1F1F1F"/>
                <w:sz w:val="19"/>
              </w:rPr>
              <w:t xml:space="preserve">                                | notes                    |</w:t>
            </w:r>
          </w:p>
          <w:p w14:paraId="40D0B2C3" w14:textId="77777777" w:rsidR="00B3378F" w:rsidRDefault="00000000">
            <w:pPr>
              <w:spacing w:after="0" w:line="240" w:lineRule="auto"/>
            </w:pPr>
            <w:r>
              <w:rPr>
                <w:rFonts w:ascii="Consolas" w:eastAsia="Consolas" w:hAnsi="Consolas" w:cs="Consolas"/>
                <w:color w:val="1F1F1F"/>
                <w:sz w:val="19"/>
              </w:rPr>
              <w:t xml:space="preserve">                                +--------------------------+</w:t>
            </w:r>
          </w:p>
          <w:p w14:paraId="2166AAA0" w14:textId="77777777" w:rsidR="00B3378F" w:rsidRDefault="00000000">
            <w:pPr>
              <w:spacing w:after="0" w:line="240" w:lineRule="auto"/>
            </w:pPr>
            <w:r>
              <w:rPr>
                <w:rFonts w:ascii="Consolas" w:eastAsia="Consolas" w:hAnsi="Consolas" w:cs="Consolas"/>
                <w:color w:val="1F1F1F"/>
                <w:sz w:val="19"/>
              </w:rPr>
              <w:t xml:space="preserve"> </w:t>
            </w:r>
          </w:p>
          <w:p w14:paraId="7AAC700C" w14:textId="77777777" w:rsidR="00B3378F" w:rsidRDefault="00000000">
            <w:pPr>
              <w:spacing w:after="0" w:line="240" w:lineRule="auto"/>
            </w:pPr>
            <w:r>
              <w:rPr>
                <w:rFonts w:ascii="Consolas" w:eastAsia="Consolas" w:hAnsi="Consolas" w:cs="Consolas"/>
                <w:color w:val="1F1F1F"/>
                <w:sz w:val="19"/>
              </w:rPr>
              <w:t>Additionally:</w:t>
            </w:r>
          </w:p>
          <w:p w14:paraId="445377D7" w14:textId="77777777" w:rsidR="00B3378F" w:rsidRDefault="00000000">
            <w:pPr>
              <w:spacing w:after="0" w:line="240" w:lineRule="auto"/>
            </w:pPr>
            <w:r>
              <w:rPr>
                <w:rFonts w:ascii="Consolas" w:eastAsia="Consolas" w:hAnsi="Consolas" w:cs="Consolas"/>
                <w:color w:val="1F1F1F"/>
                <w:sz w:val="19"/>
              </w:rPr>
              <w:t xml:space="preserve">  ToolCategory (db_table=tool_categories) is the reference table</w:t>
            </w:r>
          </w:p>
          <w:p w14:paraId="51295A22" w14:textId="77777777" w:rsidR="00B3378F" w:rsidRDefault="00000000">
            <w:pPr>
              <w:spacing w:after="0" w:line="240" w:lineRule="auto"/>
            </w:pPr>
            <w:r>
              <w:rPr>
                <w:rFonts w:ascii="Consolas" w:eastAsia="Consolas" w:hAnsi="Consolas" w:cs="Consolas"/>
                <w:color w:val="1F1F1F"/>
                <w:sz w:val="19"/>
              </w:rPr>
              <w:t xml:space="preserve">  referenced by Tool.category (PROTECT).</w:t>
            </w:r>
          </w:p>
        </w:tc>
      </w:tr>
    </w:tbl>
    <w:p w14:paraId="00076DA5" w14:textId="77777777" w:rsidR="00B3378F" w:rsidRDefault="00B3378F">
      <w:pPr>
        <w:spacing w:after="80"/>
      </w:pPr>
    </w:p>
    <w:p w14:paraId="3805F004" w14:textId="77777777" w:rsidR="00B3378F" w:rsidRDefault="00000000">
      <w:pPr>
        <w:pStyle w:val="21"/>
        <w:spacing w:before="240" w:after="120"/>
      </w:pPr>
      <w:bookmarkStart w:id="29" w:name="_Toc233288681"/>
      <w:r>
        <w:rPr>
          <w:rFonts w:ascii="Arial" w:eastAsia="Arial" w:hAnsi="Arial" w:cs="Arial"/>
          <w:color w:val="1F3A68"/>
          <w:sz w:val="28"/>
        </w:rPr>
        <w:t>6.8. Cascade Strategies and Data Integrity</w:t>
      </w:r>
      <w:bookmarkEnd w:id="29"/>
    </w:p>
    <w:p w14:paraId="56D58F36" w14:textId="77777777" w:rsidR="00B3378F" w:rsidRDefault="00000000">
      <w:pPr>
        <w:spacing w:after="120" w:line="300" w:lineRule="auto"/>
      </w:pPr>
      <w:r>
        <w:rPr>
          <w:rFonts w:eastAsia="Times New Roman"/>
          <w:color w:val="000000"/>
        </w:rPr>
        <w:t>The choice of cascade strategies aims to preserve the historical integrity of the operation log. Deleting an employee (CustomUser) who received a tool or performed operations is prohibited (PROTECT) — this prevents the loss of information about responsible persons in the history. Deleting a Location nullifies references to it (SET_NULL), which is reasonable since locations can be reorganized. Deleting a Tool cascades to delete all its movements (CASCADE) — this is intentional, to avoid leaving log entries for non-existent tools. Deleting a ToolCategory is prohibited (PROTECT) as long as at least one tool references it.</w:t>
      </w:r>
    </w:p>
    <w:p w14:paraId="59E3F637" w14:textId="77777777" w:rsidR="00B3378F" w:rsidRDefault="00000000">
      <w:pPr>
        <w:pStyle w:val="1"/>
        <w:spacing w:before="240" w:after="120"/>
      </w:pPr>
      <w:bookmarkStart w:id="30" w:name="_Toc233288682"/>
      <w:r>
        <w:rPr>
          <w:rFonts w:ascii="Arial" w:eastAsia="Arial" w:hAnsi="Arial" w:cs="Arial"/>
          <w:color w:val="1F3A68"/>
          <w:sz w:val="36"/>
        </w:rPr>
        <w:t>7. Roles and Access Control</w:t>
      </w:r>
      <w:bookmarkEnd w:id="30"/>
    </w:p>
    <w:p w14:paraId="19696F87" w14:textId="77777777" w:rsidR="00B3378F" w:rsidRDefault="00000000">
      <w:pPr>
        <w:pStyle w:val="21"/>
        <w:spacing w:before="240" w:after="120"/>
      </w:pPr>
      <w:bookmarkStart w:id="31" w:name="_Toc233288683"/>
      <w:r>
        <w:rPr>
          <w:rFonts w:ascii="Arial" w:eastAsia="Arial" w:hAnsi="Arial" w:cs="Arial"/>
          <w:color w:val="1F3A68"/>
          <w:sz w:val="28"/>
        </w:rPr>
        <w:t>7.1. User Roles</w:t>
      </w:r>
      <w:bookmarkEnd w:id="31"/>
    </w:p>
    <w:p w14:paraId="7CE855D2" w14:textId="77777777" w:rsidR="00B3378F" w:rsidRDefault="00000000">
      <w:pPr>
        <w:spacing w:after="120" w:line="300" w:lineRule="auto"/>
      </w:pPr>
      <w:r>
        <w:rPr>
          <w:rFonts w:eastAsia="Times New Roman"/>
          <w:color w:val="000000"/>
        </w:rPr>
        <w:t>The role model is implemented via TextChoices in the CustomUser model and includes six predefined roles covering the main positions in a construction company. The role is assigned by the administrator when creating an account and determines the available functionality through the model's computed properties and view decorators.</w:t>
      </w:r>
    </w:p>
    <w:tbl>
      <w:tblPr>
        <w:tblW w:w="0" w:type="auto"/>
        <w:jc w:val="center"/>
        <w:tblLook w:val="04A0" w:firstRow="1" w:lastRow="0" w:firstColumn="1" w:lastColumn="0" w:noHBand="0" w:noVBand="1"/>
      </w:tblPr>
      <w:tblGrid>
        <w:gridCol w:w="1984"/>
        <w:gridCol w:w="1984"/>
        <w:gridCol w:w="5102"/>
      </w:tblGrid>
      <w:tr w:rsidR="00B3378F" w14:paraId="69FB9609" w14:textId="77777777">
        <w:trP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783159F0" w14:textId="77777777" w:rsidR="00B3378F" w:rsidRDefault="00000000">
            <w:pPr>
              <w:spacing w:after="0"/>
            </w:pPr>
            <w:r>
              <w:rPr>
                <w:rFonts w:ascii="Arial" w:eastAsia="Arial" w:hAnsi="Arial" w:cs="Arial"/>
                <w:b/>
                <w:color w:val="FFFFFF"/>
                <w:sz w:val="21"/>
              </w:rPr>
              <w:t>Role code</w:t>
            </w:r>
          </w:p>
        </w:tc>
        <w:tc>
          <w:tcPr>
            <w:tcW w:w="198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185447BF" w14:textId="77777777" w:rsidR="00B3378F" w:rsidRDefault="00000000">
            <w:pPr>
              <w:spacing w:after="0"/>
            </w:pPr>
            <w:r>
              <w:rPr>
                <w:rFonts w:ascii="Arial" w:eastAsia="Arial" w:hAnsi="Arial" w:cs="Arial"/>
                <w:b/>
                <w:color w:val="FFFFFF"/>
                <w:sz w:val="21"/>
              </w:rPr>
              <w:t>Display name</w:t>
            </w:r>
          </w:p>
        </w:tc>
        <w:tc>
          <w:tcPr>
            <w:tcW w:w="5102"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74513217" w14:textId="77777777" w:rsidR="00B3378F" w:rsidRDefault="00000000">
            <w:pPr>
              <w:spacing w:after="0"/>
            </w:pPr>
            <w:r>
              <w:rPr>
                <w:rFonts w:ascii="Arial" w:eastAsia="Arial" w:hAnsi="Arial" w:cs="Arial"/>
                <w:b/>
                <w:color w:val="FFFFFF"/>
                <w:sz w:val="21"/>
              </w:rPr>
              <w:t>Description</w:t>
            </w:r>
          </w:p>
        </w:tc>
      </w:tr>
      <w:tr w:rsidR="00B3378F" w14:paraId="63793728"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73B7D6DF" w14:textId="77777777" w:rsidR="00B3378F" w:rsidRDefault="00000000">
            <w:pPr>
              <w:spacing w:after="0"/>
            </w:pPr>
            <w:r>
              <w:rPr>
                <w:rFonts w:eastAsia="Times New Roman"/>
                <w:sz w:val="20"/>
              </w:rPr>
              <w:t>storekeeper</w:t>
            </w:r>
          </w:p>
        </w:tc>
        <w:tc>
          <w:tcPr>
            <w:tcW w:w="1984" w:type="dxa"/>
            <w:tcBorders>
              <w:top w:val="single" w:sz="4" w:space="0" w:color="D5DBE5"/>
              <w:left w:val="single" w:sz="4" w:space="0" w:color="D5DBE5"/>
              <w:bottom w:val="single" w:sz="4" w:space="0" w:color="D5DBE5"/>
              <w:right w:val="single" w:sz="4" w:space="0" w:color="D5DBE5"/>
            </w:tcBorders>
          </w:tcPr>
          <w:p w14:paraId="6EBB0FA9" w14:textId="77777777" w:rsidR="00B3378F" w:rsidRDefault="00000000">
            <w:pPr>
              <w:spacing w:after="0"/>
            </w:pPr>
            <w:r>
              <w:rPr>
                <w:rFonts w:eastAsia="Times New Roman"/>
                <w:sz w:val="20"/>
              </w:rPr>
              <w:t>Storekeeper</w:t>
            </w:r>
          </w:p>
        </w:tc>
        <w:tc>
          <w:tcPr>
            <w:tcW w:w="5102" w:type="dxa"/>
            <w:tcBorders>
              <w:top w:val="single" w:sz="4" w:space="0" w:color="D5DBE5"/>
              <w:left w:val="single" w:sz="4" w:space="0" w:color="D5DBE5"/>
              <w:bottom w:val="single" w:sz="4" w:space="0" w:color="D5DBE5"/>
              <w:right w:val="single" w:sz="4" w:space="0" w:color="D5DBE5"/>
            </w:tcBorders>
          </w:tcPr>
          <w:p w14:paraId="1954C0E8" w14:textId="77777777" w:rsidR="00B3378F" w:rsidRDefault="00000000">
            <w:pPr>
              <w:spacing w:after="0"/>
            </w:pPr>
            <w:r>
              <w:rPr>
                <w:rFonts w:eastAsia="Times New Roman"/>
                <w:sz w:val="20"/>
              </w:rPr>
              <w:t>Warehouse worker: receiving, registration, issue and return of tools, write-off</w:t>
            </w:r>
          </w:p>
        </w:tc>
      </w:tr>
      <w:tr w:rsidR="00B3378F" w14:paraId="6FF32720"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3C45E02F" w14:textId="77777777" w:rsidR="00B3378F" w:rsidRDefault="00000000">
            <w:pPr>
              <w:spacing w:after="0"/>
            </w:pPr>
            <w:r>
              <w:rPr>
                <w:rFonts w:eastAsia="Times New Roman"/>
                <w:sz w:val="20"/>
              </w:rPr>
              <w:t>foreman</w:t>
            </w:r>
          </w:p>
        </w:tc>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5FB63F11" w14:textId="77777777" w:rsidR="00B3378F" w:rsidRDefault="00000000">
            <w:pPr>
              <w:spacing w:after="0"/>
            </w:pPr>
            <w:r>
              <w:rPr>
                <w:rFonts w:eastAsia="Times New Roman"/>
                <w:sz w:val="20"/>
              </w:rPr>
              <w:t>Foreman</w:t>
            </w:r>
          </w:p>
        </w:tc>
        <w:tc>
          <w:tcPr>
            <w:tcW w:w="5102" w:type="dxa"/>
            <w:tcBorders>
              <w:top w:val="single" w:sz="4" w:space="0" w:color="D5DBE5"/>
              <w:left w:val="single" w:sz="4" w:space="0" w:color="D5DBE5"/>
              <w:bottom w:val="single" w:sz="4" w:space="0" w:color="D5DBE5"/>
              <w:right w:val="single" w:sz="4" w:space="0" w:color="D5DBE5"/>
            </w:tcBorders>
            <w:shd w:val="clear" w:color="auto" w:fill="F2F5FA"/>
          </w:tcPr>
          <w:p w14:paraId="6D9E60C4" w14:textId="77777777" w:rsidR="00B3378F" w:rsidRDefault="00000000">
            <w:pPr>
              <w:spacing w:after="0"/>
            </w:pPr>
            <w:r>
              <w:rPr>
                <w:rFonts w:eastAsia="Times New Roman"/>
                <w:sz w:val="20"/>
              </w:rPr>
              <w:t>Production supervisor: issue/return of tools on their own site; sees only their site</w:t>
            </w:r>
          </w:p>
        </w:tc>
      </w:tr>
      <w:tr w:rsidR="00B3378F" w14:paraId="53701124"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5E30F46E" w14:textId="77777777" w:rsidR="00B3378F" w:rsidRDefault="00000000">
            <w:pPr>
              <w:spacing w:after="0"/>
            </w:pPr>
            <w:r>
              <w:rPr>
                <w:rFonts w:eastAsia="Times New Roman"/>
                <w:sz w:val="20"/>
              </w:rPr>
              <w:t>supply_manager</w:t>
            </w:r>
          </w:p>
        </w:tc>
        <w:tc>
          <w:tcPr>
            <w:tcW w:w="1984" w:type="dxa"/>
            <w:tcBorders>
              <w:top w:val="single" w:sz="4" w:space="0" w:color="D5DBE5"/>
              <w:left w:val="single" w:sz="4" w:space="0" w:color="D5DBE5"/>
              <w:bottom w:val="single" w:sz="4" w:space="0" w:color="D5DBE5"/>
              <w:right w:val="single" w:sz="4" w:space="0" w:color="D5DBE5"/>
            </w:tcBorders>
          </w:tcPr>
          <w:p w14:paraId="171DF8E7" w14:textId="77777777" w:rsidR="00B3378F" w:rsidRDefault="00000000">
            <w:pPr>
              <w:spacing w:after="0"/>
            </w:pPr>
            <w:r>
              <w:rPr>
                <w:rFonts w:eastAsia="Times New Roman"/>
                <w:sz w:val="20"/>
              </w:rPr>
              <w:t>Supply Manager</w:t>
            </w:r>
          </w:p>
        </w:tc>
        <w:tc>
          <w:tcPr>
            <w:tcW w:w="5102" w:type="dxa"/>
            <w:tcBorders>
              <w:top w:val="single" w:sz="4" w:space="0" w:color="D5DBE5"/>
              <w:left w:val="single" w:sz="4" w:space="0" w:color="D5DBE5"/>
              <w:bottom w:val="single" w:sz="4" w:space="0" w:color="D5DBE5"/>
              <w:right w:val="single" w:sz="4" w:space="0" w:color="D5DBE5"/>
            </w:tcBorders>
          </w:tcPr>
          <w:p w14:paraId="73E280B2" w14:textId="77777777" w:rsidR="00B3378F" w:rsidRDefault="00000000">
            <w:pPr>
              <w:spacing w:after="0"/>
            </w:pPr>
            <w:r>
              <w:rPr>
                <w:rFonts w:eastAsia="Times New Roman"/>
                <w:sz w:val="20"/>
              </w:rPr>
              <w:t>Procurement and registration; full tool management and report access</w:t>
            </w:r>
          </w:p>
        </w:tc>
      </w:tr>
      <w:tr w:rsidR="00B3378F" w14:paraId="2A8B4B9E"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0D4E8240" w14:textId="77777777" w:rsidR="00B3378F" w:rsidRDefault="00000000">
            <w:pPr>
              <w:spacing w:after="0"/>
            </w:pPr>
            <w:r>
              <w:rPr>
                <w:rFonts w:eastAsia="Times New Roman"/>
                <w:sz w:val="20"/>
              </w:rPr>
              <w:t>chief_engineer</w:t>
            </w:r>
          </w:p>
        </w:tc>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17E78182" w14:textId="77777777" w:rsidR="00B3378F" w:rsidRDefault="00000000">
            <w:pPr>
              <w:spacing w:after="0"/>
            </w:pPr>
            <w:r>
              <w:rPr>
                <w:rFonts w:eastAsia="Times New Roman"/>
                <w:sz w:val="20"/>
              </w:rPr>
              <w:t>Chief Engineer</w:t>
            </w:r>
          </w:p>
        </w:tc>
        <w:tc>
          <w:tcPr>
            <w:tcW w:w="5102" w:type="dxa"/>
            <w:tcBorders>
              <w:top w:val="single" w:sz="4" w:space="0" w:color="D5DBE5"/>
              <w:left w:val="single" w:sz="4" w:space="0" w:color="D5DBE5"/>
              <w:bottom w:val="single" w:sz="4" w:space="0" w:color="D5DBE5"/>
              <w:right w:val="single" w:sz="4" w:space="0" w:color="D5DBE5"/>
            </w:tcBorders>
            <w:shd w:val="clear" w:color="auto" w:fill="F2F5FA"/>
          </w:tcPr>
          <w:p w14:paraId="27600ACE" w14:textId="77777777" w:rsidR="00B3378F" w:rsidRDefault="00000000">
            <w:pPr>
              <w:spacing w:after="0"/>
            </w:pPr>
            <w:r>
              <w:rPr>
                <w:rFonts w:eastAsia="Times New Roman"/>
                <w:sz w:val="20"/>
              </w:rPr>
              <w:t>Technical supervisor: tool management, verification control, reports</w:t>
            </w:r>
          </w:p>
        </w:tc>
      </w:tr>
      <w:tr w:rsidR="00B3378F" w14:paraId="1D6BD7C5"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3CE0AA84" w14:textId="77777777" w:rsidR="00B3378F" w:rsidRDefault="00000000">
            <w:pPr>
              <w:spacing w:after="0"/>
            </w:pPr>
            <w:r>
              <w:rPr>
                <w:rFonts w:eastAsia="Times New Roman"/>
                <w:sz w:val="20"/>
              </w:rPr>
              <w:t>accountant</w:t>
            </w:r>
          </w:p>
        </w:tc>
        <w:tc>
          <w:tcPr>
            <w:tcW w:w="1984" w:type="dxa"/>
            <w:tcBorders>
              <w:top w:val="single" w:sz="4" w:space="0" w:color="D5DBE5"/>
              <w:left w:val="single" w:sz="4" w:space="0" w:color="D5DBE5"/>
              <w:bottom w:val="single" w:sz="4" w:space="0" w:color="D5DBE5"/>
              <w:right w:val="single" w:sz="4" w:space="0" w:color="D5DBE5"/>
            </w:tcBorders>
          </w:tcPr>
          <w:p w14:paraId="11FA53B0" w14:textId="77777777" w:rsidR="00B3378F" w:rsidRDefault="00000000">
            <w:pPr>
              <w:spacing w:after="0"/>
            </w:pPr>
            <w:r>
              <w:rPr>
                <w:rFonts w:eastAsia="Times New Roman"/>
                <w:sz w:val="20"/>
              </w:rPr>
              <w:t>Accountant</w:t>
            </w:r>
          </w:p>
        </w:tc>
        <w:tc>
          <w:tcPr>
            <w:tcW w:w="5102" w:type="dxa"/>
            <w:tcBorders>
              <w:top w:val="single" w:sz="4" w:space="0" w:color="D5DBE5"/>
              <w:left w:val="single" w:sz="4" w:space="0" w:color="D5DBE5"/>
              <w:bottom w:val="single" w:sz="4" w:space="0" w:color="D5DBE5"/>
              <w:right w:val="single" w:sz="4" w:space="0" w:color="D5DBE5"/>
            </w:tcBorders>
          </w:tcPr>
          <w:p w14:paraId="4B693039" w14:textId="77777777" w:rsidR="00B3378F" w:rsidRDefault="00000000">
            <w:pPr>
              <w:spacing w:after="0"/>
            </w:pPr>
            <w:r>
              <w:rPr>
                <w:rFonts w:eastAsia="Times New Roman"/>
                <w:sz w:val="20"/>
              </w:rPr>
              <w:t>Financial control: access to reports only (cost, write-offs)</w:t>
            </w:r>
          </w:p>
        </w:tc>
      </w:tr>
      <w:tr w:rsidR="00B3378F" w14:paraId="1C6555DD"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4D416AF8" w14:textId="77777777" w:rsidR="00B3378F" w:rsidRDefault="00000000">
            <w:pPr>
              <w:spacing w:after="0"/>
            </w:pPr>
            <w:r>
              <w:rPr>
                <w:rFonts w:eastAsia="Times New Roman"/>
                <w:sz w:val="20"/>
              </w:rPr>
              <w:t>admin</w:t>
            </w:r>
          </w:p>
        </w:tc>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61B19418" w14:textId="77777777" w:rsidR="00B3378F" w:rsidRDefault="00000000">
            <w:pPr>
              <w:spacing w:after="0"/>
            </w:pPr>
            <w:r>
              <w:rPr>
                <w:rFonts w:eastAsia="Times New Roman"/>
                <w:sz w:val="20"/>
              </w:rPr>
              <w:t>Administrator</w:t>
            </w:r>
          </w:p>
        </w:tc>
        <w:tc>
          <w:tcPr>
            <w:tcW w:w="5102" w:type="dxa"/>
            <w:tcBorders>
              <w:top w:val="single" w:sz="4" w:space="0" w:color="D5DBE5"/>
              <w:left w:val="single" w:sz="4" w:space="0" w:color="D5DBE5"/>
              <w:bottom w:val="single" w:sz="4" w:space="0" w:color="D5DBE5"/>
              <w:right w:val="single" w:sz="4" w:space="0" w:color="D5DBE5"/>
            </w:tcBorders>
            <w:shd w:val="clear" w:color="auto" w:fill="F2F5FA"/>
          </w:tcPr>
          <w:p w14:paraId="748B3B0D" w14:textId="77777777" w:rsidR="00B3378F" w:rsidRDefault="00000000">
            <w:pPr>
              <w:spacing w:after="0"/>
            </w:pPr>
            <w:r>
              <w:rPr>
                <w:rFonts w:eastAsia="Times New Roman"/>
                <w:sz w:val="20"/>
              </w:rPr>
              <w:t>Full access to all system functions</w:t>
            </w:r>
          </w:p>
        </w:tc>
      </w:tr>
    </w:tbl>
    <w:p w14:paraId="769BC7BD" w14:textId="77777777" w:rsidR="00B3378F" w:rsidRDefault="00000000">
      <w:pPr>
        <w:pStyle w:val="21"/>
        <w:spacing w:before="240" w:after="120"/>
      </w:pPr>
      <w:bookmarkStart w:id="32" w:name="_Toc233288684"/>
      <w:r>
        <w:rPr>
          <w:rFonts w:ascii="Arial" w:eastAsia="Arial" w:hAnsi="Arial" w:cs="Arial"/>
          <w:color w:val="1F3A68"/>
          <w:sz w:val="28"/>
        </w:rPr>
        <w:t>7.2. Access Matrix</w:t>
      </w:r>
      <w:bookmarkEnd w:id="32"/>
    </w:p>
    <w:p w14:paraId="514A904D" w14:textId="77777777" w:rsidR="00B3378F" w:rsidRDefault="00000000">
      <w:pPr>
        <w:spacing w:after="120" w:line="300" w:lineRule="auto"/>
      </w:pPr>
      <w:r>
        <w:rPr>
          <w:rFonts w:eastAsia="Times New Roman"/>
          <w:color w:val="000000"/>
        </w:rPr>
        <w:t>Below is the complete permission matrix by role. "+" means the feature is available, "—" means it is not. A foreman's access to the tool list is additionally filtered by their department (see section 7.3).</w:t>
      </w:r>
    </w:p>
    <w:tbl>
      <w:tblPr>
        <w:tblW w:w="0" w:type="auto"/>
        <w:jc w:val="center"/>
        <w:tblLook w:val="04A0" w:firstRow="1" w:lastRow="0" w:firstColumn="1" w:lastColumn="0" w:noHBand="0" w:noVBand="1"/>
      </w:tblPr>
      <w:tblGrid>
        <w:gridCol w:w="2786"/>
        <w:gridCol w:w="1430"/>
        <w:gridCol w:w="1103"/>
        <w:gridCol w:w="963"/>
        <w:gridCol w:w="957"/>
        <w:gridCol w:w="1371"/>
        <w:gridCol w:w="961"/>
      </w:tblGrid>
      <w:tr w:rsidR="00B3378F" w14:paraId="047064DB" w14:textId="77777777">
        <w:trPr>
          <w:jc w:val="center"/>
        </w:trPr>
        <w:tc>
          <w:tcPr>
            <w:tcW w:w="2835"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348EB084" w14:textId="77777777" w:rsidR="00B3378F" w:rsidRDefault="00000000">
            <w:pPr>
              <w:spacing w:after="0"/>
            </w:pPr>
            <w:r>
              <w:rPr>
                <w:rFonts w:ascii="Arial" w:eastAsia="Arial" w:hAnsi="Arial" w:cs="Arial"/>
                <w:b/>
                <w:color w:val="FFFFFF"/>
                <w:sz w:val="21"/>
              </w:rPr>
              <w:t>Feature / Role</w:t>
            </w:r>
          </w:p>
        </w:tc>
        <w:tc>
          <w:tcPr>
            <w:tcW w:w="96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611689EC" w14:textId="77777777" w:rsidR="00B3378F" w:rsidRDefault="00000000">
            <w:pPr>
              <w:spacing w:after="0"/>
            </w:pPr>
            <w:r>
              <w:rPr>
                <w:rFonts w:ascii="Arial" w:eastAsia="Arial" w:hAnsi="Arial" w:cs="Arial"/>
                <w:b/>
                <w:color w:val="FFFFFF"/>
                <w:sz w:val="21"/>
              </w:rPr>
              <w:t>Storekeeper</w:t>
            </w:r>
          </w:p>
        </w:tc>
        <w:tc>
          <w:tcPr>
            <w:tcW w:w="96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38B617FF" w14:textId="77777777" w:rsidR="00B3378F" w:rsidRDefault="00000000">
            <w:pPr>
              <w:spacing w:after="0"/>
            </w:pPr>
            <w:r>
              <w:rPr>
                <w:rFonts w:ascii="Arial" w:eastAsia="Arial" w:hAnsi="Arial" w:cs="Arial"/>
                <w:b/>
                <w:color w:val="FFFFFF"/>
                <w:sz w:val="21"/>
              </w:rPr>
              <w:t>Foreman</w:t>
            </w:r>
          </w:p>
        </w:tc>
        <w:tc>
          <w:tcPr>
            <w:tcW w:w="96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3CC375BE" w14:textId="77777777" w:rsidR="00B3378F" w:rsidRDefault="00000000">
            <w:pPr>
              <w:spacing w:after="0"/>
            </w:pPr>
            <w:r>
              <w:rPr>
                <w:rFonts w:ascii="Arial" w:eastAsia="Arial" w:hAnsi="Arial" w:cs="Arial"/>
                <w:b/>
                <w:color w:val="FFFFFF"/>
                <w:sz w:val="21"/>
              </w:rPr>
              <w:t xml:space="preserve">Supply </w:t>
            </w:r>
            <w:r>
              <w:rPr>
                <w:rFonts w:ascii="Arial" w:eastAsia="Arial" w:hAnsi="Arial" w:cs="Arial"/>
                <w:b/>
                <w:color w:val="FFFFFF"/>
                <w:sz w:val="21"/>
              </w:rPr>
              <w:lastRenderedPageBreak/>
              <w:t>Mgr</w:t>
            </w:r>
          </w:p>
        </w:tc>
        <w:tc>
          <w:tcPr>
            <w:tcW w:w="96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3188C747" w14:textId="77777777" w:rsidR="00B3378F" w:rsidRDefault="00000000">
            <w:pPr>
              <w:spacing w:after="0"/>
            </w:pPr>
            <w:r>
              <w:rPr>
                <w:rFonts w:ascii="Arial" w:eastAsia="Arial" w:hAnsi="Arial" w:cs="Arial"/>
                <w:b/>
                <w:color w:val="FFFFFF"/>
                <w:sz w:val="21"/>
              </w:rPr>
              <w:lastRenderedPageBreak/>
              <w:t xml:space="preserve">Chief </w:t>
            </w:r>
            <w:r>
              <w:rPr>
                <w:rFonts w:ascii="Arial" w:eastAsia="Arial" w:hAnsi="Arial" w:cs="Arial"/>
                <w:b/>
                <w:color w:val="FFFFFF"/>
                <w:sz w:val="21"/>
              </w:rPr>
              <w:lastRenderedPageBreak/>
              <w:t>Eng.</w:t>
            </w:r>
          </w:p>
        </w:tc>
        <w:tc>
          <w:tcPr>
            <w:tcW w:w="96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6751ACAF" w14:textId="77777777" w:rsidR="00B3378F" w:rsidRDefault="00000000">
            <w:pPr>
              <w:spacing w:after="0"/>
            </w:pPr>
            <w:r>
              <w:rPr>
                <w:rFonts w:ascii="Arial" w:eastAsia="Arial" w:hAnsi="Arial" w:cs="Arial"/>
                <w:b/>
                <w:color w:val="FFFFFF"/>
                <w:sz w:val="21"/>
              </w:rPr>
              <w:lastRenderedPageBreak/>
              <w:t>Accountant</w:t>
            </w:r>
          </w:p>
        </w:tc>
        <w:tc>
          <w:tcPr>
            <w:tcW w:w="96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435A90C3" w14:textId="77777777" w:rsidR="00B3378F" w:rsidRDefault="00000000">
            <w:pPr>
              <w:spacing w:after="0"/>
            </w:pPr>
            <w:r>
              <w:rPr>
                <w:rFonts w:ascii="Arial" w:eastAsia="Arial" w:hAnsi="Arial" w:cs="Arial"/>
                <w:b/>
                <w:color w:val="FFFFFF"/>
                <w:sz w:val="21"/>
              </w:rPr>
              <w:t>Admin</w:t>
            </w:r>
          </w:p>
        </w:tc>
      </w:tr>
      <w:tr w:rsidR="00B3378F" w14:paraId="2F056BBC" w14:textId="77777777">
        <w:trPr>
          <w:jc w:val="center"/>
        </w:trPr>
        <w:tc>
          <w:tcPr>
            <w:tcW w:w="2835" w:type="dxa"/>
            <w:tcBorders>
              <w:top w:val="single" w:sz="4" w:space="0" w:color="D5DBE5"/>
              <w:left w:val="single" w:sz="4" w:space="0" w:color="D5DBE5"/>
              <w:bottom w:val="single" w:sz="4" w:space="0" w:color="D5DBE5"/>
              <w:right w:val="single" w:sz="4" w:space="0" w:color="D5DBE5"/>
            </w:tcBorders>
          </w:tcPr>
          <w:p w14:paraId="66D9DB21" w14:textId="77777777" w:rsidR="00B3378F" w:rsidRDefault="00000000">
            <w:pPr>
              <w:spacing w:after="0"/>
            </w:pPr>
            <w:r>
              <w:rPr>
                <w:rFonts w:eastAsia="Times New Roman"/>
                <w:sz w:val="20"/>
              </w:rPr>
              <w:t>View dashboard</w:t>
            </w:r>
          </w:p>
        </w:tc>
        <w:tc>
          <w:tcPr>
            <w:tcW w:w="964" w:type="dxa"/>
            <w:tcBorders>
              <w:top w:val="single" w:sz="4" w:space="0" w:color="D5DBE5"/>
              <w:left w:val="single" w:sz="4" w:space="0" w:color="D5DBE5"/>
              <w:bottom w:val="single" w:sz="4" w:space="0" w:color="D5DBE5"/>
              <w:right w:val="single" w:sz="4" w:space="0" w:color="D5DBE5"/>
            </w:tcBorders>
          </w:tcPr>
          <w:p w14:paraId="4EB87C52"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16862EE2"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34C14674"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75B8AC60"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48B9CFB8"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1B628E9A" w14:textId="77777777" w:rsidR="00B3378F" w:rsidRDefault="00000000">
            <w:pPr>
              <w:spacing w:after="0"/>
            </w:pPr>
            <w:r>
              <w:rPr>
                <w:rFonts w:eastAsia="Times New Roman"/>
                <w:sz w:val="20"/>
              </w:rPr>
              <w:t>+</w:t>
            </w:r>
          </w:p>
        </w:tc>
      </w:tr>
      <w:tr w:rsidR="00B3378F" w14:paraId="49B1B923" w14:textId="77777777">
        <w:trPr>
          <w:jc w:val="center"/>
        </w:trPr>
        <w:tc>
          <w:tcPr>
            <w:tcW w:w="2835" w:type="dxa"/>
            <w:tcBorders>
              <w:top w:val="single" w:sz="4" w:space="0" w:color="D5DBE5"/>
              <w:left w:val="single" w:sz="4" w:space="0" w:color="D5DBE5"/>
              <w:bottom w:val="single" w:sz="4" w:space="0" w:color="D5DBE5"/>
              <w:right w:val="single" w:sz="4" w:space="0" w:color="D5DBE5"/>
            </w:tcBorders>
            <w:shd w:val="clear" w:color="auto" w:fill="F2F5FA"/>
          </w:tcPr>
          <w:p w14:paraId="7E02D134" w14:textId="77777777" w:rsidR="00B3378F" w:rsidRDefault="00000000">
            <w:pPr>
              <w:spacing w:after="0"/>
            </w:pPr>
            <w:r>
              <w:rPr>
                <w:rFonts w:eastAsia="Times New Roman"/>
                <w:sz w:val="20"/>
              </w:rPr>
              <w:t>View tool list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4D20A3C9"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7838456F" w14:textId="77777777" w:rsidR="00B3378F" w:rsidRDefault="00000000">
            <w:pPr>
              <w:spacing w:after="0"/>
            </w:pPr>
            <w:r>
              <w:rPr>
                <w:rFonts w:eastAsia="Times New Roman"/>
                <w:sz w:val="20"/>
              </w:rPr>
              <w:t>+ (own site)</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21CCB75A"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45A2AD45"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0CDE050A"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3C74035C" w14:textId="77777777" w:rsidR="00B3378F" w:rsidRDefault="00000000">
            <w:pPr>
              <w:spacing w:after="0"/>
            </w:pPr>
            <w:r>
              <w:rPr>
                <w:rFonts w:eastAsia="Times New Roman"/>
                <w:sz w:val="20"/>
              </w:rPr>
              <w:t>+</w:t>
            </w:r>
          </w:p>
        </w:tc>
      </w:tr>
      <w:tr w:rsidR="00B3378F" w14:paraId="2CD8B956" w14:textId="77777777">
        <w:trPr>
          <w:jc w:val="center"/>
        </w:trPr>
        <w:tc>
          <w:tcPr>
            <w:tcW w:w="2835" w:type="dxa"/>
            <w:tcBorders>
              <w:top w:val="single" w:sz="4" w:space="0" w:color="D5DBE5"/>
              <w:left w:val="single" w:sz="4" w:space="0" w:color="D5DBE5"/>
              <w:bottom w:val="single" w:sz="4" w:space="0" w:color="D5DBE5"/>
              <w:right w:val="single" w:sz="4" w:space="0" w:color="D5DBE5"/>
            </w:tcBorders>
          </w:tcPr>
          <w:p w14:paraId="42184FF4" w14:textId="77777777" w:rsidR="00B3378F" w:rsidRDefault="00000000">
            <w:pPr>
              <w:spacing w:after="0"/>
            </w:pPr>
            <w:r>
              <w:rPr>
                <w:rFonts w:eastAsia="Times New Roman"/>
                <w:sz w:val="20"/>
              </w:rPr>
              <w:t>Register new tool</w:t>
            </w:r>
          </w:p>
        </w:tc>
        <w:tc>
          <w:tcPr>
            <w:tcW w:w="964" w:type="dxa"/>
            <w:tcBorders>
              <w:top w:val="single" w:sz="4" w:space="0" w:color="D5DBE5"/>
              <w:left w:val="single" w:sz="4" w:space="0" w:color="D5DBE5"/>
              <w:bottom w:val="single" w:sz="4" w:space="0" w:color="D5DBE5"/>
              <w:right w:val="single" w:sz="4" w:space="0" w:color="D5DBE5"/>
            </w:tcBorders>
          </w:tcPr>
          <w:p w14:paraId="39C00E1F"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17EA83DF"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1AD1B5DD"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7A3AAD6F"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381C6679"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34940035" w14:textId="77777777" w:rsidR="00B3378F" w:rsidRDefault="00000000">
            <w:pPr>
              <w:spacing w:after="0"/>
            </w:pPr>
            <w:r>
              <w:rPr>
                <w:rFonts w:eastAsia="Times New Roman"/>
                <w:sz w:val="20"/>
              </w:rPr>
              <w:t>+</w:t>
            </w:r>
          </w:p>
        </w:tc>
      </w:tr>
      <w:tr w:rsidR="00B3378F" w14:paraId="2AA378F0" w14:textId="77777777">
        <w:trPr>
          <w:jc w:val="center"/>
        </w:trPr>
        <w:tc>
          <w:tcPr>
            <w:tcW w:w="2835" w:type="dxa"/>
            <w:tcBorders>
              <w:top w:val="single" w:sz="4" w:space="0" w:color="D5DBE5"/>
              <w:left w:val="single" w:sz="4" w:space="0" w:color="D5DBE5"/>
              <w:bottom w:val="single" w:sz="4" w:space="0" w:color="D5DBE5"/>
              <w:right w:val="single" w:sz="4" w:space="0" w:color="D5DBE5"/>
            </w:tcBorders>
            <w:shd w:val="clear" w:color="auto" w:fill="F2F5FA"/>
          </w:tcPr>
          <w:p w14:paraId="114AE80B" w14:textId="77777777" w:rsidR="00B3378F" w:rsidRDefault="00000000">
            <w:pPr>
              <w:spacing w:after="0"/>
            </w:pPr>
            <w:r>
              <w:rPr>
                <w:rFonts w:eastAsia="Times New Roman"/>
                <w:sz w:val="20"/>
              </w:rPr>
              <w:t>Edit tool</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01B4B2A2"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0C35B304"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032162D9"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32D9C064"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66B6954C"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058A6DD0" w14:textId="77777777" w:rsidR="00B3378F" w:rsidRDefault="00000000">
            <w:pPr>
              <w:spacing w:after="0"/>
            </w:pPr>
            <w:r>
              <w:rPr>
                <w:rFonts w:eastAsia="Times New Roman"/>
                <w:sz w:val="20"/>
              </w:rPr>
              <w:t>+</w:t>
            </w:r>
          </w:p>
        </w:tc>
      </w:tr>
      <w:tr w:rsidR="00B3378F" w14:paraId="33893262" w14:textId="77777777">
        <w:trPr>
          <w:jc w:val="center"/>
        </w:trPr>
        <w:tc>
          <w:tcPr>
            <w:tcW w:w="2835" w:type="dxa"/>
            <w:tcBorders>
              <w:top w:val="single" w:sz="4" w:space="0" w:color="D5DBE5"/>
              <w:left w:val="single" w:sz="4" w:space="0" w:color="D5DBE5"/>
              <w:bottom w:val="single" w:sz="4" w:space="0" w:color="D5DBE5"/>
              <w:right w:val="single" w:sz="4" w:space="0" w:color="D5DBE5"/>
            </w:tcBorders>
          </w:tcPr>
          <w:p w14:paraId="5C6367C0" w14:textId="77777777" w:rsidR="00B3378F" w:rsidRDefault="00000000">
            <w:pPr>
              <w:spacing w:after="0"/>
            </w:pPr>
            <w:r>
              <w:rPr>
                <w:rFonts w:eastAsia="Times New Roman"/>
                <w:sz w:val="20"/>
              </w:rPr>
              <w:t>Issue/return</w:t>
            </w:r>
          </w:p>
        </w:tc>
        <w:tc>
          <w:tcPr>
            <w:tcW w:w="964" w:type="dxa"/>
            <w:tcBorders>
              <w:top w:val="single" w:sz="4" w:space="0" w:color="D5DBE5"/>
              <w:left w:val="single" w:sz="4" w:space="0" w:color="D5DBE5"/>
              <w:bottom w:val="single" w:sz="4" w:space="0" w:color="D5DBE5"/>
              <w:right w:val="single" w:sz="4" w:space="0" w:color="D5DBE5"/>
            </w:tcBorders>
          </w:tcPr>
          <w:p w14:paraId="6C902569"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70F8263A"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7ADF6D49"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68709136"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417FC305"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5D698110" w14:textId="77777777" w:rsidR="00B3378F" w:rsidRDefault="00000000">
            <w:pPr>
              <w:spacing w:after="0"/>
            </w:pPr>
            <w:r>
              <w:rPr>
                <w:rFonts w:eastAsia="Times New Roman"/>
                <w:sz w:val="20"/>
              </w:rPr>
              <w:t>+</w:t>
            </w:r>
          </w:p>
        </w:tc>
      </w:tr>
      <w:tr w:rsidR="00B3378F" w14:paraId="4FBE02F9" w14:textId="77777777">
        <w:trPr>
          <w:jc w:val="center"/>
        </w:trPr>
        <w:tc>
          <w:tcPr>
            <w:tcW w:w="2835" w:type="dxa"/>
            <w:tcBorders>
              <w:top w:val="single" w:sz="4" w:space="0" w:color="D5DBE5"/>
              <w:left w:val="single" w:sz="4" w:space="0" w:color="D5DBE5"/>
              <w:bottom w:val="single" w:sz="4" w:space="0" w:color="D5DBE5"/>
              <w:right w:val="single" w:sz="4" w:space="0" w:color="D5DBE5"/>
            </w:tcBorders>
            <w:shd w:val="clear" w:color="auto" w:fill="F2F5FA"/>
          </w:tcPr>
          <w:p w14:paraId="315E9ED6" w14:textId="77777777" w:rsidR="00B3378F" w:rsidRDefault="00000000">
            <w:pPr>
              <w:spacing w:after="0"/>
            </w:pPr>
            <w:r>
              <w:rPr>
                <w:rFonts w:eastAsia="Times New Roman"/>
                <w:sz w:val="20"/>
              </w:rPr>
              <w:t>Write off tool</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16004B4A"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24551DAB"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705FDD0B"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28AFEA7B"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7FC33158"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7E48F3CD" w14:textId="77777777" w:rsidR="00B3378F" w:rsidRDefault="00000000">
            <w:pPr>
              <w:spacing w:after="0"/>
            </w:pPr>
            <w:r>
              <w:rPr>
                <w:rFonts w:eastAsia="Times New Roman"/>
                <w:sz w:val="20"/>
              </w:rPr>
              <w:t>+</w:t>
            </w:r>
          </w:p>
        </w:tc>
      </w:tr>
      <w:tr w:rsidR="00B3378F" w14:paraId="356EB454" w14:textId="77777777">
        <w:trPr>
          <w:jc w:val="center"/>
        </w:trPr>
        <w:tc>
          <w:tcPr>
            <w:tcW w:w="2835" w:type="dxa"/>
            <w:tcBorders>
              <w:top w:val="single" w:sz="4" w:space="0" w:color="D5DBE5"/>
              <w:left w:val="single" w:sz="4" w:space="0" w:color="D5DBE5"/>
              <w:bottom w:val="single" w:sz="4" w:space="0" w:color="D5DBE5"/>
              <w:right w:val="single" w:sz="4" w:space="0" w:color="D5DBE5"/>
            </w:tcBorders>
          </w:tcPr>
          <w:p w14:paraId="4784DBE7" w14:textId="77777777" w:rsidR="00B3378F" w:rsidRDefault="00000000">
            <w:pPr>
              <w:spacing w:after="0"/>
            </w:pPr>
            <w:r>
              <w:rPr>
                <w:rFonts w:eastAsia="Times New Roman"/>
                <w:sz w:val="20"/>
              </w:rPr>
              <w:t>Print QR code</w:t>
            </w:r>
          </w:p>
        </w:tc>
        <w:tc>
          <w:tcPr>
            <w:tcW w:w="964" w:type="dxa"/>
            <w:tcBorders>
              <w:top w:val="single" w:sz="4" w:space="0" w:color="D5DBE5"/>
              <w:left w:val="single" w:sz="4" w:space="0" w:color="D5DBE5"/>
              <w:bottom w:val="single" w:sz="4" w:space="0" w:color="D5DBE5"/>
              <w:right w:val="single" w:sz="4" w:space="0" w:color="D5DBE5"/>
            </w:tcBorders>
          </w:tcPr>
          <w:p w14:paraId="4EF517C4"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2B9D94CB"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5761FA60"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64CF0B6A"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75F5D9D7"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73B3025E" w14:textId="77777777" w:rsidR="00B3378F" w:rsidRDefault="00000000">
            <w:pPr>
              <w:spacing w:after="0"/>
            </w:pPr>
            <w:r>
              <w:rPr>
                <w:rFonts w:eastAsia="Times New Roman"/>
                <w:sz w:val="20"/>
              </w:rPr>
              <w:t>+</w:t>
            </w:r>
          </w:p>
        </w:tc>
      </w:tr>
      <w:tr w:rsidR="00B3378F" w14:paraId="4F9D8DDD" w14:textId="77777777">
        <w:trPr>
          <w:jc w:val="center"/>
        </w:trPr>
        <w:tc>
          <w:tcPr>
            <w:tcW w:w="2835" w:type="dxa"/>
            <w:tcBorders>
              <w:top w:val="single" w:sz="4" w:space="0" w:color="D5DBE5"/>
              <w:left w:val="single" w:sz="4" w:space="0" w:color="D5DBE5"/>
              <w:bottom w:val="single" w:sz="4" w:space="0" w:color="D5DBE5"/>
              <w:right w:val="single" w:sz="4" w:space="0" w:color="D5DBE5"/>
            </w:tcBorders>
            <w:shd w:val="clear" w:color="auto" w:fill="F2F5FA"/>
          </w:tcPr>
          <w:p w14:paraId="7308CECF" w14:textId="77777777" w:rsidR="00B3378F" w:rsidRDefault="00000000">
            <w:pPr>
              <w:spacing w:after="0"/>
            </w:pPr>
            <w:r>
              <w:rPr>
                <w:rFonts w:eastAsia="Times New Roman"/>
                <w:sz w:val="20"/>
              </w:rPr>
              <w:t>View reports</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33F2C24D"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0314DB6B"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52324A5F"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6E5C08AF"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5BC6212D"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shd w:val="clear" w:color="auto" w:fill="F2F5FA"/>
          </w:tcPr>
          <w:p w14:paraId="5AF3A213" w14:textId="77777777" w:rsidR="00B3378F" w:rsidRDefault="00000000">
            <w:pPr>
              <w:spacing w:after="0"/>
            </w:pPr>
            <w:r>
              <w:rPr>
                <w:rFonts w:eastAsia="Times New Roman"/>
                <w:sz w:val="20"/>
              </w:rPr>
              <w:t>+</w:t>
            </w:r>
          </w:p>
        </w:tc>
      </w:tr>
      <w:tr w:rsidR="00B3378F" w14:paraId="4C600EE2" w14:textId="77777777">
        <w:trPr>
          <w:jc w:val="center"/>
        </w:trPr>
        <w:tc>
          <w:tcPr>
            <w:tcW w:w="2835" w:type="dxa"/>
            <w:tcBorders>
              <w:top w:val="single" w:sz="4" w:space="0" w:color="D5DBE5"/>
              <w:left w:val="single" w:sz="4" w:space="0" w:color="D5DBE5"/>
              <w:bottom w:val="single" w:sz="4" w:space="0" w:color="D5DBE5"/>
              <w:right w:val="single" w:sz="4" w:space="0" w:color="D5DBE5"/>
            </w:tcBorders>
          </w:tcPr>
          <w:p w14:paraId="6A5844C1" w14:textId="77777777" w:rsidR="00B3378F" w:rsidRDefault="00000000">
            <w:pPr>
              <w:spacing w:after="0"/>
            </w:pPr>
            <w:r>
              <w:rPr>
                <w:rFonts w:eastAsia="Times New Roman"/>
                <w:sz w:val="20"/>
              </w:rPr>
              <w:t>Django admin access</w:t>
            </w:r>
          </w:p>
        </w:tc>
        <w:tc>
          <w:tcPr>
            <w:tcW w:w="964" w:type="dxa"/>
            <w:tcBorders>
              <w:top w:val="single" w:sz="4" w:space="0" w:color="D5DBE5"/>
              <w:left w:val="single" w:sz="4" w:space="0" w:color="D5DBE5"/>
              <w:bottom w:val="single" w:sz="4" w:space="0" w:color="D5DBE5"/>
              <w:right w:val="single" w:sz="4" w:space="0" w:color="D5DBE5"/>
            </w:tcBorders>
          </w:tcPr>
          <w:p w14:paraId="5752886A" w14:textId="77777777" w:rsidR="00B3378F" w:rsidRDefault="00000000">
            <w:pPr>
              <w:spacing w:after="0"/>
            </w:pPr>
            <w:r>
              <w:rPr>
                <w:rFonts w:eastAsia="Times New Roman"/>
                <w:sz w:val="20"/>
              </w:rPr>
              <w:t>is_staff only</w:t>
            </w:r>
          </w:p>
        </w:tc>
        <w:tc>
          <w:tcPr>
            <w:tcW w:w="964" w:type="dxa"/>
            <w:tcBorders>
              <w:top w:val="single" w:sz="4" w:space="0" w:color="D5DBE5"/>
              <w:left w:val="single" w:sz="4" w:space="0" w:color="D5DBE5"/>
              <w:bottom w:val="single" w:sz="4" w:space="0" w:color="D5DBE5"/>
              <w:right w:val="single" w:sz="4" w:space="0" w:color="D5DBE5"/>
            </w:tcBorders>
          </w:tcPr>
          <w:p w14:paraId="14481E5B"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2DC1465A"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6AB4B47F"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317D691E" w14:textId="77777777" w:rsidR="00B3378F" w:rsidRDefault="00000000">
            <w:pPr>
              <w:spacing w:after="0"/>
            </w:pPr>
            <w:r>
              <w:rPr>
                <w:rFonts w:eastAsia="Times New Roman"/>
                <w:sz w:val="20"/>
              </w:rPr>
              <w:t>—</w:t>
            </w:r>
          </w:p>
        </w:tc>
        <w:tc>
          <w:tcPr>
            <w:tcW w:w="964" w:type="dxa"/>
            <w:tcBorders>
              <w:top w:val="single" w:sz="4" w:space="0" w:color="D5DBE5"/>
              <w:left w:val="single" w:sz="4" w:space="0" w:color="D5DBE5"/>
              <w:bottom w:val="single" w:sz="4" w:space="0" w:color="D5DBE5"/>
              <w:right w:val="single" w:sz="4" w:space="0" w:color="D5DBE5"/>
            </w:tcBorders>
          </w:tcPr>
          <w:p w14:paraId="33367CD7" w14:textId="77777777" w:rsidR="00B3378F" w:rsidRDefault="00000000">
            <w:pPr>
              <w:spacing w:after="0"/>
            </w:pPr>
            <w:r>
              <w:rPr>
                <w:rFonts w:eastAsia="Times New Roman"/>
                <w:sz w:val="20"/>
              </w:rPr>
              <w:t>Full</w:t>
            </w:r>
          </w:p>
        </w:tc>
      </w:tr>
    </w:tbl>
    <w:p w14:paraId="1C27D895" w14:textId="77777777" w:rsidR="00B3378F" w:rsidRDefault="00000000">
      <w:pPr>
        <w:pStyle w:val="21"/>
        <w:spacing w:before="240" w:after="120"/>
      </w:pPr>
      <w:bookmarkStart w:id="33" w:name="_Toc233288685"/>
      <w:r>
        <w:rPr>
          <w:rFonts w:ascii="Arial" w:eastAsia="Arial" w:hAnsi="Arial" w:cs="Arial"/>
          <w:color w:val="1F3A68"/>
          <w:sz w:val="28"/>
        </w:rPr>
        <w:t>7.3. Access Control Implementation</w:t>
      </w:r>
      <w:bookmarkEnd w:id="33"/>
    </w:p>
    <w:p w14:paraId="3FAC95DC" w14:textId="77777777" w:rsidR="00B3378F" w:rsidRDefault="00000000">
      <w:pPr>
        <w:spacing w:after="120" w:line="300" w:lineRule="auto"/>
      </w:pPr>
      <w:r>
        <w:rPr>
          <w:rFonts w:eastAsia="Times New Roman"/>
          <w:color w:val="000000"/>
        </w:rPr>
        <w:t>Access control is implemented at two levels. The first level is the computed properties of the CustomUser model (can_manage_tools, can_issue_return, can_view_reports), which encapsulate the role logic. These properties are used both in view decorators and in templates for conditional rendering of UI elements (for example, the "Add tool" button in the navigation is shown only to users with can_manage_tools=True).</w:t>
      </w:r>
    </w:p>
    <w:p w14:paraId="5AFDE892" w14:textId="77777777" w:rsidR="00B3378F" w:rsidRDefault="00000000">
      <w:pPr>
        <w:spacing w:after="120" w:line="300" w:lineRule="auto"/>
      </w:pPr>
      <w:r>
        <w:rPr>
          <w:rFonts w:eastAsia="Times New Roman"/>
          <w:color w:val="000000"/>
        </w:rPr>
        <w:t>The second level is the view decorators @login_required and @user_passes_test. The @login_required decorator enforces authentication for all working views; @user_passes_test checks additional permissions through lambda functions referencing the model properties. Example:</w:t>
      </w:r>
    </w:p>
    <w:tbl>
      <w:tblPr>
        <w:tblW w:w="0" w:type="auto"/>
        <w:jc w:val="center"/>
        <w:tblLook w:val="04A0" w:firstRow="1" w:lastRow="0" w:firstColumn="1" w:lastColumn="0" w:noHBand="0" w:noVBand="1"/>
      </w:tblPr>
      <w:tblGrid>
        <w:gridCol w:w="9355"/>
      </w:tblGrid>
      <w:tr w:rsidR="00B3378F" w14:paraId="7E3800F1"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59D00619" w14:textId="77777777" w:rsidR="00B3378F" w:rsidRDefault="00000000">
            <w:pPr>
              <w:spacing w:after="0" w:line="240" w:lineRule="auto"/>
            </w:pPr>
            <w:r>
              <w:rPr>
                <w:rFonts w:ascii="Consolas" w:eastAsia="Consolas" w:hAnsi="Consolas" w:cs="Consolas"/>
                <w:color w:val="1F1F1F"/>
                <w:sz w:val="19"/>
              </w:rPr>
              <w:t>from django.contrib.auth.decorators import login_required, user_passes_test</w:t>
            </w:r>
          </w:p>
          <w:p w14:paraId="1C86DDDA" w14:textId="77777777" w:rsidR="00B3378F" w:rsidRDefault="00000000">
            <w:pPr>
              <w:spacing w:after="0" w:line="240" w:lineRule="auto"/>
            </w:pPr>
            <w:r>
              <w:rPr>
                <w:rFonts w:ascii="Consolas" w:eastAsia="Consolas" w:hAnsi="Consolas" w:cs="Consolas"/>
                <w:color w:val="1F1F1F"/>
                <w:sz w:val="19"/>
              </w:rPr>
              <w:t xml:space="preserve"> </w:t>
            </w:r>
          </w:p>
          <w:p w14:paraId="7CF9B5D4" w14:textId="77777777" w:rsidR="00B3378F" w:rsidRDefault="00000000">
            <w:pPr>
              <w:spacing w:after="0" w:line="240" w:lineRule="auto"/>
            </w:pPr>
            <w:r>
              <w:rPr>
                <w:rFonts w:ascii="Consolas" w:eastAsia="Consolas" w:hAnsi="Consolas" w:cs="Consolas"/>
                <w:color w:val="1F1F1F"/>
                <w:sz w:val="19"/>
              </w:rPr>
              <w:t>@login_required</w:t>
            </w:r>
          </w:p>
          <w:p w14:paraId="12C18AB7" w14:textId="77777777" w:rsidR="00B3378F" w:rsidRDefault="00000000">
            <w:pPr>
              <w:spacing w:after="0" w:line="240" w:lineRule="auto"/>
            </w:pPr>
            <w:r>
              <w:rPr>
                <w:rFonts w:ascii="Consolas" w:eastAsia="Consolas" w:hAnsi="Consolas" w:cs="Consolas"/>
                <w:color w:val="1F1F1F"/>
                <w:sz w:val="19"/>
              </w:rPr>
              <w:t>@user_passes_test(lambda u: u.can_manage_tools)</w:t>
            </w:r>
          </w:p>
          <w:p w14:paraId="25F35C55" w14:textId="77777777" w:rsidR="00B3378F" w:rsidRDefault="00000000">
            <w:pPr>
              <w:spacing w:after="0" w:line="240" w:lineRule="auto"/>
            </w:pPr>
            <w:r>
              <w:rPr>
                <w:rFonts w:ascii="Consolas" w:eastAsia="Consolas" w:hAnsi="Consolas" w:cs="Consolas"/>
                <w:color w:val="1F1F1F"/>
                <w:sz w:val="19"/>
              </w:rPr>
              <w:t>def tool_create(request):</w:t>
            </w:r>
          </w:p>
          <w:p w14:paraId="0429F828" w14:textId="77777777" w:rsidR="00B3378F" w:rsidRDefault="00000000">
            <w:pPr>
              <w:spacing w:after="0" w:line="240" w:lineRule="auto"/>
            </w:pPr>
            <w:r>
              <w:rPr>
                <w:rFonts w:ascii="Consolas" w:eastAsia="Consolas" w:hAnsi="Consolas" w:cs="Consolas"/>
                <w:color w:val="1F1F1F"/>
                <w:sz w:val="19"/>
              </w:rPr>
              <w:t xml:space="preserve">    # Tool creation is available only to storekeeper,</w:t>
            </w:r>
          </w:p>
          <w:p w14:paraId="5921D0C0" w14:textId="77777777" w:rsidR="00B3378F" w:rsidRDefault="00000000">
            <w:pPr>
              <w:spacing w:after="0" w:line="240" w:lineRule="auto"/>
            </w:pPr>
            <w:r>
              <w:rPr>
                <w:rFonts w:ascii="Consolas" w:eastAsia="Consolas" w:hAnsi="Consolas" w:cs="Consolas"/>
                <w:color w:val="1F1F1F"/>
                <w:sz w:val="19"/>
              </w:rPr>
              <w:t xml:space="preserve">    # supply manager, chief engineer, and admin.</w:t>
            </w:r>
          </w:p>
          <w:p w14:paraId="015234C3" w14:textId="77777777" w:rsidR="00B3378F" w:rsidRDefault="00000000">
            <w:pPr>
              <w:spacing w:after="0" w:line="240" w:lineRule="auto"/>
            </w:pPr>
            <w:r>
              <w:rPr>
                <w:rFonts w:ascii="Consolas" w:eastAsia="Consolas" w:hAnsi="Consolas" w:cs="Consolas"/>
                <w:color w:val="1F1F1F"/>
                <w:sz w:val="19"/>
              </w:rPr>
              <w:t xml:space="preserve">    ...</w:t>
            </w:r>
          </w:p>
          <w:p w14:paraId="49BEDC9B" w14:textId="77777777" w:rsidR="00B3378F" w:rsidRDefault="00000000">
            <w:pPr>
              <w:spacing w:after="0" w:line="240" w:lineRule="auto"/>
            </w:pPr>
            <w:r>
              <w:rPr>
                <w:rFonts w:ascii="Consolas" w:eastAsia="Consolas" w:hAnsi="Consolas" w:cs="Consolas"/>
                <w:color w:val="1F1F1F"/>
                <w:sz w:val="19"/>
              </w:rPr>
              <w:t xml:space="preserve"> </w:t>
            </w:r>
          </w:p>
          <w:p w14:paraId="3A21EFE4" w14:textId="77777777" w:rsidR="00B3378F" w:rsidRDefault="00000000">
            <w:pPr>
              <w:spacing w:after="0" w:line="240" w:lineRule="auto"/>
            </w:pPr>
            <w:r>
              <w:rPr>
                <w:rFonts w:ascii="Consolas" w:eastAsia="Consolas" w:hAnsi="Consolas" w:cs="Consolas"/>
                <w:color w:val="1F1F1F"/>
                <w:sz w:val="19"/>
              </w:rPr>
              <w:t>@login_required</w:t>
            </w:r>
          </w:p>
          <w:p w14:paraId="42FCCB01" w14:textId="77777777" w:rsidR="00B3378F" w:rsidRDefault="00000000">
            <w:pPr>
              <w:spacing w:after="0" w:line="240" w:lineRule="auto"/>
            </w:pPr>
            <w:r>
              <w:rPr>
                <w:rFonts w:ascii="Consolas" w:eastAsia="Consolas" w:hAnsi="Consolas" w:cs="Consolas"/>
                <w:color w:val="1F1F1F"/>
                <w:sz w:val="19"/>
              </w:rPr>
              <w:t>@user_passes_test(lambda u: u.can_issue_return)</w:t>
            </w:r>
          </w:p>
          <w:p w14:paraId="7704C2A5" w14:textId="77777777" w:rsidR="00B3378F" w:rsidRDefault="00000000">
            <w:pPr>
              <w:spacing w:after="0" w:line="240" w:lineRule="auto"/>
            </w:pPr>
            <w:r>
              <w:rPr>
                <w:rFonts w:ascii="Consolas" w:eastAsia="Consolas" w:hAnsi="Consolas" w:cs="Consolas"/>
                <w:color w:val="1F1F1F"/>
                <w:sz w:val="19"/>
              </w:rPr>
              <w:t>def tool_operation(request, pk):</w:t>
            </w:r>
          </w:p>
          <w:p w14:paraId="0CAC399E" w14:textId="77777777" w:rsidR="00B3378F" w:rsidRDefault="00000000">
            <w:pPr>
              <w:spacing w:after="0" w:line="240" w:lineRule="auto"/>
            </w:pPr>
            <w:r>
              <w:rPr>
                <w:rFonts w:ascii="Consolas" w:eastAsia="Consolas" w:hAnsi="Consolas" w:cs="Consolas"/>
                <w:color w:val="1F1F1F"/>
                <w:sz w:val="19"/>
              </w:rPr>
              <w:t xml:space="preserve">    # Issue/return is available to storekeeper, foreman, and admin.</w:t>
            </w:r>
          </w:p>
          <w:p w14:paraId="462B17AC" w14:textId="77777777" w:rsidR="00B3378F" w:rsidRDefault="00000000">
            <w:pPr>
              <w:spacing w:after="0" w:line="240" w:lineRule="auto"/>
            </w:pPr>
            <w:r>
              <w:rPr>
                <w:rFonts w:ascii="Consolas" w:eastAsia="Consolas" w:hAnsi="Consolas" w:cs="Consolas"/>
                <w:color w:val="1F1F1F"/>
                <w:sz w:val="19"/>
              </w:rPr>
              <w:t xml:space="preserve">    ...</w:t>
            </w:r>
          </w:p>
        </w:tc>
      </w:tr>
    </w:tbl>
    <w:p w14:paraId="45890720" w14:textId="77777777" w:rsidR="00B3378F" w:rsidRDefault="00B3378F">
      <w:pPr>
        <w:spacing w:after="80"/>
      </w:pPr>
    </w:p>
    <w:p w14:paraId="34E32DEB" w14:textId="77777777" w:rsidR="00B3378F" w:rsidRDefault="00000000">
      <w:pPr>
        <w:spacing w:after="120" w:line="300" w:lineRule="auto"/>
      </w:pPr>
      <w:r>
        <w:rPr>
          <w:rFonts w:eastAsia="Times New Roman"/>
          <w:color w:val="000000"/>
        </w:rPr>
        <w:t>Additional data filtering is applied for the "foreman" role. In the tool_list and simple_report views and in the get_dashboard_stats function, the user's role and department are checked; if the role is foreman and a department is set, the query is automatically filtered to locations whose name contains the department value. This implements the "foreman sees only their site" logic:</w:t>
      </w:r>
    </w:p>
    <w:tbl>
      <w:tblPr>
        <w:tblW w:w="0" w:type="auto"/>
        <w:jc w:val="center"/>
        <w:tblLook w:val="04A0" w:firstRow="1" w:lastRow="0" w:firstColumn="1" w:lastColumn="0" w:noHBand="0" w:noVBand="1"/>
      </w:tblPr>
      <w:tblGrid>
        <w:gridCol w:w="9355"/>
      </w:tblGrid>
      <w:tr w:rsidR="00B3378F" w14:paraId="29B356F8"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0A655B4E" w14:textId="77777777" w:rsidR="00B3378F" w:rsidRDefault="00000000">
            <w:pPr>
              <w:spacing w:after="0" w:line="240" w:lineRule="auto"/>
            </w:pPr>
            <w:r>
              <w:rPr>
                <w:rFonts w:ascii="Consolas" w:eastAsia="Consolas" w:hAnsi="Consolas" w:cs="Consolas"/>
                <w:color w:val="1F1F1F"/>
                <w:sz w:val="19"/>
              </w:rPr>
              <w:t># apps/tools/views.py, function tool_list</w:t>
            </w:r>
          </w:p>
          <w:p w14:paraId="6D6C6506" w14:textId="77777777" w:rsidR="00B3378F" w:rsidRDefault="00000000">
            <w:pPr>
              <w:spacing w:after="0" w:line="240" w:lineRule="auto"/>
            </w:pPr>
            <w:r>
              <w:rPr>
                <w:rFonts w:ascii="Consolas" w:eastAsia="Consolas" w:hAnsi="Consolas" w:cs="Consolas"/>
                <w:color w:val="1F1F1F"/>
                <w:sz w:val="19"/>
              </w:rPr>
              <w:t>if request.user.role == 'foreman' and request.user.department:</w:t>
            </w:r>
          </w:p>
          <w:p w14:paraId="726C7F07" w14:textId="77777777" w:rsidR="00B3378F" w:rsidRDefault="00000000">
            <w:pPr>
              <w:spacing w:after="0" w:line="240" w:lineRule="auto"/>
            </w:pPr>
            <w:r>
              <w:rPr>
                <w:rFonts w:ascii="Consolas" w:eastAsia="Consolas" w:hAnsi="Consolas" w:cs="Consolas"/>
                <w:color w:val="1F1F1F"/>
                <w:sz w:val="19"/>
              </w:rPr>
              <w:t xml:space="preserve">    tools = tools.filter(</w:t>
            </w:r>
          </w:p>
          <w:p w14:paraId="47522674" w14:textId="77777777" w:rsidR="00B3378F" w:rsidRDefault="00000000">
            <w:pPr>
              <w:spacing w:after="0" w:line="240" w:lineRule="auto"/>
            </w:pPr>
            <w:r>
              <w:rPr>
                <w:rFonts w:ascii="Consolas" w:eastAsia="Consolas" w:hAnsi="Consolas" w:cs="Consolas"/>
                <w:color w:val="1F1F1F"/>
                <w:sz w:val="19"/>
              </w:rPr>
              <w:t xml:space="preserve">        Q(location__name__icontains=request.user.department) |</w:t>
            </w:r>
          </w:p>
          <w:p w14:paraId="359A142C" w14:textId="77777777" w:rsidR="00B3378F" w:rsidRDefault="00000000">
            <w:pPr>
              <w:spacing w:after="0" w:line="240" w:lineRule="auto"/>
            </w:pPr>
            <w:r>
              <w:rPr>
                <w:rFonts w:ascii="Consolas" w:eastAsia="Consolas" w:hAnsi="Consolas" w:cs="Consolas"/>
                <w:color w:val="1F1F1F"/>
                <w:sz w:val="19"/>
              </w:rPr>
              <w:t xml:space="preserve">        Q(status='in_stock')</w:t>
            </w:r>
          </w:p>
          <w:p w14:paraId="7304A244" w14:textId="77777777" w:rsidR="00B3378F" w:rsidRDefault="00000000">
            <w:pPr>
              <w:spacing w:after="0" w:line="240" w:lineRule="auto"/>
            </w:pPr>
            <w:r>
              <w:rPr>
                <w:rFonts w:ascii="Consolas" w:eastAsia="Consolas" w:hAnsi="Consolas" w:cs="Consolas"/>
                <w:color w:val="1F1F1F"/>
                <w:sz w:val="19"/>
              </w:rPr>
              <w:t xml:space="preserve">    )</w:t>
            </w:r>
          </w:p>
          <w:p w14:paraId="13D1F315" w14:textId="77777777" w:rsidR="00B3378F" w:rsidRDefault="00000000">
            <w:pPr>
              <w:spacing w:after="0" w:line="240" w:lineRule="auto"/>
            </w:pPr>
            <w:r>
              <w:rPr>
                <w:rFonts w:ascii="Consolas" w:eastAsia="Consolas" w:hAnsi="Consolas" w:cs="Consolas"/>
                <w:color w:val="1F1F1F"/>
                <w:sz w:val="19"/>
              </w:rPr>
              <w:t xml:space="preserve"> </w:t>
            </w:r>
          </w:p>
          <w:p w14:paraId="78672127" w14:textId="77777777" w:rsidR="00B3378F" w:rsidRDefault="00000000">
            <w:pPr>
              <w:spacing w:after="0" w:line="240" w:lineRule="auto"/>
            </w:pPr>
            <w:r>
              <w:rPr>
                <w:rFonts w:ascii="Consolas" w:eastAsia="Consolas" w:hAnsi="Consolas" w:cs="Consolas"/>
                <w:color w:val="1F1F1F"/>
                <w:sz w:val="19"/>
              </w:rPr>
              <w:t># apps/tools/utils.py, function get_dashboard_stats</w:t>
            </w:r>
          </w:p>
          <w:p w14:paraId="276FBBAC" w14:textId="77777777" w:rsidR="00B3378F" w:rsidRDefault="00000000">
            <w:pPr>
              <w:spacing w:after="0" w:line="240" w:lineRule="auto"/>
            </w:pPr>
            <w:r>
              <w:rPr>
                <w:rFonts w:ascii="Consolas" w:eastAsia="Consolas" w:hAnsi="Consolas" w:cs="Consolas"/>
                <w:color w:val="1F1F1F"/>
                <w:sz w:val="19"/>
              </w:rPr>
              <w:t>if user.role == 'foreman' and user.department:</w:t>
            </w:r>
          </w:p>
          <w:p w14:paraId="047F7B8C" w14:textId="77777777" w:rsidR="00B3378F" w:rsidRDefault="00000000">
            <w:pPr>
              <w:spacing w:after="0" w:line="240" w:lineRule="auto"/>
            </w:pPr>
            <w:r>
              <w:rPr>
                <w:rFonts w:ascii="Consolas" w:eastAsia="Consolas" w:hAnsi="Consolas" w:cs="Consolas"/>
                <w:color w:val="1F1F1F"/>
                <w:sz w:val="19"/>
              </w:rPr>
              <w:t xml:space="preserve">    queryset = queryset.filter(location__name__icontains=user.department)</w:t>
            </w:r>
          </w:p>
        </w:tc>
      </w:tr>
    </w:tbl>
    <w:p w14:paraId="601C28E8" w14:textId="77777777" w:rsidR="00B3378F" w:rsidRDefault="00B3378F">
      <w:pPr>
        <w:spacing w:after="80"/>
      </w:pPr>
    </w:p>
    <w:tbl>
      <w:tblPr>
        <w:tblW w:w="0" w:type="auto"/>
        <w:jc w:val="center"/>
        <w:tblLook w:val="04A0" w:firstRow="1" w:lastRow="0" w:firstColumn="1" w:lastColumn="0" w:noHBand="0" w:noVBand="1"/>
      </w:tblPr>
      <w:tblGrid>
        <w:gridCol w:w="9355"/>
      </w:tblGrid>
      <w:tr w:rsidR="00B3378F" w14:paraId="25249D0C" w14:textId="77777777">
        <w:trPr>
          <w:jc w:val="center"/>
        </w:trPr>
        <w:tc>
          <w:tcPr>
            <w:tcW w:w="9355" w:type="dxa"/>
            <w:tcBorders>
              <w:top w:val="single" w:sz="6" w:space="0" w:color="E0C36A"/>
              <w:left w:val="single" w:sz="6" w:space="0" w:color="E0C36A"/>
              <w:bottom w:val="single" w:sz="6" w:space="0" w:color="E0C36A"/>
              <w:right w:val="single" w:sz="6" w:space="0" w:color="E0C36A"/>
            </w:tcBorders>
            <w:shd w:val="clear" w:color="auto" w:fill="FFF4CE"/>
          </w:tcPr>
          <w:p w14:paraId="335A2AB1" w14:textId="77777777" w:rsidR="00B3378F" w:rsidRDefault="00000000">
            <w:pPr>
              <w:spacing w:before="40" w:after="40"/>
            </w:pPr>
            <w:r>
              <w:rPr>
                <w:rFonts w:ascii="Arial" w:eastAsia="Arial" w:hAnsi="Arial" w:cs="Arial"/>
                <w:b/>
                <w:sz w:val="21"/>
              </w:rPr>
              <w:t xml:space="preserve">!  Warning: </w:t>
            </w:r>
            <w:r>
              <w:rPr>
                <w:rFonts w:eastAsia="Times New Roman"/>
                <w:sz w:val="21"/>
              </w:rPr>
              <w:t xml:space="preserve">The current implementation uses the can_issue_return property for issue/return operations. However, the "supply_manager" role has can_manage_tools=True but not can_issue_return=True, which </w:t>
            </w:r>
            <w:r>
              <w:rPr>
                <w:rFonts w:eastAsia="Times New Roman"/>
                <w:sz w:val="21"/>
              </w:rPr>
              <w:lastRenderedPageBreak/>
              <w:t>excludes the supply manager from the direct issue process. This is a deliberate design decision: the supply manager is responsible for procurement, not for operational issuing.</w:t>
            </w:r>
          </w:p>
        </w:tc>
      </w:tr>
    </w:tbl>
    <w:p w14:paraId="08A9998C" w14:textId="77777777" w:rsidR="00B3378F" w:rsidRDefault="00B3378F">
      <w:pPr>
        <w:spacing w:after="80"/>
      </w:pPr>
    </w:p>
    <w:p w14:paraId="6D744E92" w14:textId="77777777" w:rsidR="00B3378F" w:rsidRDefault="00000000">
      <w:pPr>
        <w:pStyle w:val="1"/>
        <w:spacing w:before="240" w:after="120"/>
      </w:pPr>
      <w:bookmarkStart w:id="34" w:name="_Toc233288686"/>
      <w:r>
        <w:rPr>
          <w:rFonts w:ascii="Arial" w:eastAsia="Arial" w:hAnsi="Arial" w:cs="Arial"/>
          <w:color w:val="1F3A68"/>
          <w:sz w:val="36"/>
        </w:rPr>
        <w:t>8. Business Logic and Tool Lifecycle</w:t>
      </w:r>
      <w:bookmarkEnd w:id="34"/>
    </w:p>
    <w:p w14:paraId="21F73884" w14:textId="77777777" w:rsidR="00B3378F" w:rsidRDefault="00000000">
      <w:pPr>
        <w:pStyle w:val="21"/>
        <w:spacing w:before="240" w:after="120"/>
      </w:pPr>
      <w:bookmarkStart w:id="35" w:name="_Toc233288687"/>
      <w:r>
        <w:rPr>
          <w:rFonts w:ascii="Arial" w:eastAsia="Arial" w:hAnsi="Arial" w:cs="Arial"/>
          <w:color w:val="1F3A68"/>
          <w:sz w:val="28"/>
        </w:rPr>
        <w:t>8.1. Status State Machine</w:t>
      </w:r>
      <w:bookmarkEnd w:id="35"/>
    </w:p>
    <w:p w14:paraId="243FF500" w14:textId="77777777" w:rsidR="00B3378F" w:rsidRDefault="00000000">
      <w:pPr>
        <w:spacing w:after="120" w:line="300" w:lineRule="auto"/>
      </w:pPr>
      <w:r>
        <w:rPr>
          <w:rFonts w:eastAsia="Times New Roman"/>
          <w:color w:val="000000"/>
        </w:rPr>
        <w:t>The tool status is stored in the Tool.status field and takes one of four values: in_stock, issued, verification, written_off. Status transitions are performed automatically when operations are created in the tool_operation view and on write-off in the tool_write_off view. The lifecycle can be represented as a state machine with the following transitions:</w:t>
      </w:r>
    </w:p>
    <w:tbl>
      <w:tblPr>
        <w:tblW w:w="0" w:type="auto"/>
        <w:jc w:val="center"/>
        <w:tblLook w:val="04A0" w:firstRow="1" w:lastRow="0" w:firstColumn="1" w:lastColumn="0" w:noHBand="0" w:noVBand="1"/>
      </w:tblPr>
      <w:tblGrid>
        <w:gridCol w:w="9355"/>
      </w:tblGrid>
      <w:tr w:rsidR="00B3378F" w14:paraId="1B0136D0"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44A6BAB2" w14:textId="77777777" w:rsidR="00B3378F" w:rsidRDefault="00000000">
            <w:pPr>
              <w:spacing w:after="0" w:line="240" w:lineRule="auto"/>
            </w:pPr>
            <w:r>
              <w:rPr>
                <w:rFonts w:ascii="Consolas" w:eastAsia="Consolas" w:hAnsi="Consolas" w:cs="Consolas"/>
                <w:color w:val="1F1F1F"/>
                <w:sz w:val="19"/>
              </w:rPr>
              <w:t xml:space="preserve">                  [registration of a new tool]</w:t>
            </w:r>
          </w:p>
          <w:p w14:paraId="4B551342" w14:textId="77777777" w:rsidR="00B3378F" w:rsidRDefault="00000000">
            <w:pPr>
              <w:spacing w:after="0" w:line="240" w:lineRule="auto"/>
            </w:pPr>
            <w:r>
              <w:rPr>
                <w:rFonts w:ascii="Consolas" w:eastAsia="Consolas" w:hAnsi="Consolas" w:cs="Consolas"/>
                <w:color w:val="1F1F1F"/>
                <w:sz w:val="19"/>
              </w:rPr>
              <w:t xml:space="preserve">                              |</w:t>
            </w:r>
          </w:p>
          <w:p w14:paraId="19D0A797" w14:textId="77777777" w:rsidR="00B3378F" w:rsidRDefault="00000000">
            <w:pPr>
              <w:spacing w:after="0" w:line="240" w:lineRule="auto"/>
            </w:pPr>
            <w:r>
              <w:rPr>
                <w:rFonts w:ascii="Consolas" w:eastAsia="Consolas" w:hAnsi="Consolas" w:cs="Consolas"/>
                <w:color w:val="1F1F1F"/>
                <w:sz w:val="19"/>
              </w:rPr>
              <w:t xml:space="preserve">                              v</w:t>
            </w:r>
          </w:p>
          <w:p w14:paraId="74BA12CF" w14:textId="77777777" w:rsidR="00B3378F" w:rsidRDefault="00000000">
            <w:pPr>
              <w:spacing w:after="0" w:line="240" w:lineRule="auto"/>
            </w:pPr>
            <w:r>
              <w:rPr>
                <w:rFonts w:ascii="Consolas" w:eastAsia="Consolas" w:hAnsi="Consolas" w:cs="Consolas"/>
                <w:color w:val="1F1F1F"/>
                <w:sz w:val="19"/>
              </w:rPr>
              <w:t xml:space="preserve">                          +--------+</w:t>
            </w:r>
          </w:p>
          <w:p w14:paraId="21708FEE" w14:textId="77777777" w:rsidR="00B3378F" w:rsidRDefault="00000000">
            <w:pPr>
              <w:spacing w:after="0" w:line="240" w:lineRule="auto"/>
            </w:pPr>
            <w:r>
              <w:rPr>
                <w:rFonts w:ascii="Consolas" w:eastAsia="Consolas" w:hAnsi="Consolas" w:cs="Consolas"/>
                <w:color w:val="1F1F1F"/>
                <w:sz w:val="19"/>
              </w:rPr>
              <w:t xml:space="preserve">              +----------&gt;|in_stock|&lt;------------+</w:t>
            </w:r>
          </w:p>
          <w:p w14:paraId="764E5355" w14:textId="77777777" w:rsidR="00B3378F" w:rsidRDefault="00000000">
            <w:pPr>
              <w:spacing w:after="0" w:line="240" w:lineRule="auto"/>
            </w:pPr>
            <w:r>
              <w:rPr>
                <w:rFonts w:ascii="Consolas" w:eastAsia="Consolas" w:hAnsi="Consolas" w:cs="Consolas"/>
                <w:color w:val="1F1F1F"/>
                <w:sz w:val="19"/>
              </w:rPr>
              <w:t xml:space="preserve">              |           +----+---+             |</w:t>
            </w:r>
          </w:p>
          <w:p w14:paraId="35DFD4B9" w14:textId="77777777" w:rsidR="00B3378F" w:rsidRDefault="00000000">
            <w:pPr>
              <w:spacing w:after="0" w:line="240" w:lineRule="auto"/>
            </w:pPr>
            <w:r>
              <w:rPr>
                <w:rFonts w:ascii="Consolas" w:eastAsia="Consolas" w:hAnsi="Consolas" w:cs="Consolas"/>
                <w:color w:val="1F1F1F"/>
                <w:sz w:val="19"/>
              </w:rPr>
              <w:t xml:space="preserve">              |                | issue           | return</w:t>
            </w:r>
          </w:p>
          <w:p w14:paraId="66F085F6" w14:textId="77777777" w:rsidR="00B3378F" w:rsidRDefault="00000000">
            <w:pPr>
              <w:spacing w:after="0" w:line="240" w:lineRule="auto"/>
            </w:pPr>
            <w:r>
              <w:rPr>
                <w:rFonts w:ascii="Consolas" w:eastAsia="Consolas" w:hAnsi="Consolas" w:cs="Consolas"/>
                <w:color w:val="1F1F1F"/>
                <w:sz w:val="19"/>
              </w:rPr>
              <w:t xml:space="preserve">              |                v                 |</w:t>
            </w:r>
          </w:p>
          <w:p w14:paraId="34501685" w14:textId="77777777" w:rsidR="00B3378F" w:rsidRDefault="00000000">
            <w:pPr>
              <w:spacing w:after="0" w:line="240" w:lineRule="auto"/>
            </w:pPr>
            <w:r>
              <w:rPr>
                <w:rFonts w:ascii="Consolas" w:eastAsia="Consolas" w:hAnsi="Consolas" w:cs="Consolas"/>
                <w:color w:val="1F1F1F"/>
                <w:sz w:val="19"/>
              </w:rPr>
              <w:t xml:space="preserve">              |           +---------+            |</w:t>
            </w:r>
          </w:p>
          <w:p w14:paraId="7F7CB239" w14:textId="77777777" w:rsidR="00B3378F" w:rsidRDefault="00000000">
            <w:pPr>
              <w:spacing w:after="0" w:line="240" w:lineRule="auto"/>
            </w:pPr>
            <w:r>
              <w:rPr>
                <w:rFonts w:ascii="Consolas" w:eastAsia="Consolas" w:hAnsi="Consolas" w:cs="Consolas"/>
                <w:color w:val="1F1F1F"/>
                <w:sz w:val="19"/>
              </w:rPr>
              <w:t xml:space="preserve">              |           | issued  |------------+</w:t>
            </w:r>
          </w:p>
          <w:p w14:paraId="6DCE209A" w14:textId="77777777" w:rsidR="00B3378F" w:rsidRDefault="00000000">
            <w:pPr>
              <w:spacing w:after="0" w:line="240" w:lineRule="auto"/>
            </w:pPr>
            <w:r>
              <w:rPr>
                <w:rFonts w:ascii="Consolas" w:eastAsia="Consolas" w:hAnsi="Consolas" w:cs="Consolas"/>
                <w:color w:val="1F1F1F"/>
                <w:sz w:val="19"/>
              </w:rPr>
              <w:t xml:space="preserve">              |           +---------+</w:t>
            </w:r>
          </w:p>
          <w:p w14:paraId="17C5A35E" w14:textId="77777777" w:rsidR="00B3378F" w:rsidRDefault="00000000">
            <w:pPr>
              <w:spacing w:after="0" w:line="240" w:lineRule="auto"/>
            </w:pPr>
            <w:r>
              <w:rPr>
                <w:rFonts w:ascii="Consolas" w:eastAsia="Consolas" w:hAnsi="Consolas" w:cs="Consolas"/>
                <w:color w:val="1F1F1F"/>
                <w:sz w:val="19"/>
              </w:rPr>
              <w:t xml:space="preserve">              |</w:t>
            </w:r>
          </w:p>
          <w:p w14:paraId="14190486" w14:textId="77777777" w:rsidR="00B3378F" w:rsidRDefault="00000000">
            <w:pPr>
              <w:spacing w:after="0" w:line="240" w:lineRule="auto"/>
            </w:pPr>
            <w:r>
              <w:rPr>
                <w:rFonts w:ascii="Consolas" w:eastAsia="Consolas" w:hAnsi="Consolas" w:cs="Consolas"/>
                <w:color w:val="1F1F1F"/>
                <w:sz w:val="19"/>
              </w:rPr>
              <w:t xml:space="preserve">              |   (manual change by administrator)</w:t>
            </w:r>
          </w:p>
          <w:p w14:paraId="1ECF4513" w14:textId="77777777" w:rsidR="00B3378F" w:rsidRDefault="00000000">
            <w:pPr>
              <w:spacing w:after="0" w:line="240" w:lineRule="auto"/>
            </w:pPr>
            <w:r>
              <w:rPr>
                <w:rFonts w:ascii="Consolas" w:eastAsia="Consolas" w:hAnsi="Consolas" w:cs="Consolas"/>
                <w:color w:val="1F1F1F"/>
                <w:sz w:val="19"/>
              </w:rPr>
              <w:t xml:space="preserve">              |                |</w:t>
            </w:r>
          </w:p>
          <w:p w14:paraId="1099ACD1" w14:textId="77777777" w:rsidR="00B3378F" w:rsidRDefault="00000000">
            <w:pPr>
              <w:spacing w:after="0" w:line="240" w:lineRule="auto"/>
            </w:pPr>
            <w:r>
              <w:rPr>
                <w:rFonts w:ascii="Consolas" w:eastAsia="Consolas" w:hAnsi="Consolas" w:cs="Consolas"/>
                <w:color w:val="1F1F1F"/>
                <w:sz w:val="19"/>
              </w:rPr>
              <w:t xml:space="preserve">              |                v</w:t>
            </w:r>
          </w:p>
          <w:p w14:paraId="72878944" w14:textId="77777777" w:rsidR="00B3378F" w:rsidRDefault="00000000">
            <w:pPr>
              <w:spacing w:after="0" w:line="240" w:lineRule="auto"/>
            </w:pPr>
            <w:r>
              <w:rPr>
                <w:rFonts w:ascii="Consolas" w:eastAsia="Consolas" w:hAnsi="Consolas" w:cs="Consolas"/>
                <w:color w:val="1F1F1F"/>
                <w:sz w:val="19"/>
              </w:rPr>
              <w:t xml:space="preserve">              |           +-------------+</w:t>
            </w:r>
          </w:p>
          <w:p w14:paraId="54A9F082" w14:textId="77777777" w:rsidR="00B3378F" w:rsidRDefault="00000000">
            <w:pPr>
              <w:spacing w:after="0" w:line="240" w:lineRule="auto"/>
            </w:pPr>
            <w:r>
              <w:rPr>
                <w:rFonts w:ascii="Consolas" w:eastAsia="Consolas" w:hAnsi="Consolas" w:cs="Consolas"/>
                <w:color w:val="1F1F1F"/>
                <w:sz w:val="19"/>
              </w:rPr>
              <w:t xml:space="preserve">              |           |verification |</w:t>
            </w:r>
          </w:p>
          <w:p w14:paraId="167CA058" w14:textId="77777777" w:rsidR="00B3378F" w:rsidRDefault="00000000">
            <w:pPr>
              <w:spacing w:after="0" w:line="240" w:lineRule="auto"/>
            </w:pPr>
            <w:r>
              <w:rPr>
                <w:rFonts w:ascii="Consolas" w:eastAsia="Consolas" w:hAnsi="Consolas" w:cs="Consolas"/>
                <w:color w:val="1F1F1F"/>
                <w:sz w:val="19"/>
              </w:rPr>
              <w:t xml:space="preserve">              |           +------+------+</w:t>
            </w:r>
          </w:p>
          <w:p w14:paraId="461FFFC6" w14:textId="77777777" w:rsidR="00B3378F" w:rsidRDefault="00000000">
            <w:pPr>
              <w:spacing w:after="0" w:line="240" w:lineRule="auto"/>
            </w:pPr>
            <w:r>
              <w:rPr>
                <w:rFonts w:ascii="Consolas" w:eastAsia="Consolas" w:hAnsi="Consolas" w:cs="Consolas"/>
                <w:color w:val="1F1F1F"/>
                <w:sz w:val="19"/>
              </w:rPr>
              <w:t xml:space="preserve">              |                  |</w:t>
            </w:r>
          </w:p>
          <w:p w14:paraId="54A4246C" w14:textId="77777777" w:rsidR="00B3378F" w:rsidRDefault="00000000">
            <w:pPr>
              <w:spacing w:after="0" w:line="240" w:lineRule="auto"/>
            </w:pPr>
            <w:r>
              <w:rPr>
                <w:rFonts w:ascii="Consolas" w:eastAsia="Consolas" w:hAnsi="Consolas" w:cs="Consolas"/>
                <w:color w:val="1F1F1F"/>
                <w:sz w:val="19"/>
              </w:rPr>
              <w:t xml:space="preserve">              |                  | (manual return)</w:t>
            </w:r>
          </w:p>
          <w:p w14:paraId="381626BD" w14:textId="77777777" w:rsidR="00B3378F" w:rsidRDefault="00000000">
            <w:pPr>
              <w:spacing w:after="0" w:line="240" w:lineRule="auto"/>
            </w:pPr>
            <w:r>
              <w:rPr>
                <w:rFonts w:ascii="Consolas" w:eastAsia="Consolas" w:hAnsi="Consolas" w:cs="Consolas"/>
                <w:color w:val="1F1F1F"/>
                <w:sz w:val="19"/>
              </w:rPr>
              <w:t xml:space="preserve">              |                  v</w:t>
            </w:r>
          </w:p>
          <w:p w14:paraId="44D902E4" w14:textId="77777777" w:rsidR="00B3378F" w:rsidRDefault="00000000">
            <w:pPr>
              <w:spacing w:after="0" w:line="240" w:lineRule="auto"/>
            </w:pPr>
            <w:r>
              <w:rPr>
                <w:rFonts w:ascii="Consolas" w:eastAsia="Consolas" w:hAnsi="Consolas" w:cs="Consolas"/>
                <w:color w:val="1F1F1F"/>
                <w:sz w:val="19"/>
              </w:rPr>
              <w:t xml:space="preserve">              +------------ in_stock</w:t>
            </w:r>
          </w:p>
          <w:p w14:paraId="5450C3B0" w14:textId="77777777" w:rsidR="00B3378F" w:rsidRDefault="00000000">
            <w:pPr>
              <w:spacing w:after="0" w:line="240" w:lineRule="auto"/>
            </w:pPr>
            <w:r>
              <w:rPr>
                <w:rFonts w:ascii="Consolas" w:eastAsia="Consolas" w:hAnsi="Consolas" w:cs="Consolas"/>
                <w:color w:val="1F1F1F"/>
                <w:sz w:val="19"/>
              </w:rPr>
              <w:t xml:space="preserve"> </w:t>
            </w:r>
          </w:p>
          <w:p w14:paraId="39700F21" w14:textId="77777777" w:rsidR="00B3378F" w:rsidRDefault="00000000">
            <w:pPr>
              <w:spacing w:after="0" w:line="240" w:lineRule="auto"/>
            </w:pPr>
            <w:r>
              <w:rPr>
                <w:rFonts w:ascii="Consolas" w:eastAsia="Consolas" w:hAnsi="Consolas" w:cs="Consolas"/>
                <w:color w:val="1F1F1F"/>
                <w:sz w:val="19"/>
              </w:rPr>
              <w:t>Any active status ---------&gt; [written_off]  (via tool_write_off)</w:t>
            </w:r>
          </w:p>
        </w:tc>
      </w:tr>
    </w:tbl>
    <w:p w14:paraId="18A08A87" w14:textId="77777777" w:rsidR="00B3378F" w:rsidRDefault="00B3378F">
      <w:pPr>
        <w:spacing w:after="80"/>
      </w:pPr>
    </w:p>
    <w:p w14:paraId="61EF2306" w14:textId="77777777" w:rsidR="00B3378F" w:rsidRDefault="00000000">
      <w:pPr>
        <w:spacing w:after="120" w:line="300" w:lineRule="auto"/>
      </w:pPr>
      <w:r>
        <w:rPr>
          <w:rFonts w:eastAsia="Times New Roman"/>
          <w:color w:val="000000"/>
        </w:rPr>
        <w:t>The "verification" status is declared in the model, but the current MVP has no view for moving a tool into this status or back — this is planned for future versions. The "written_off" status is terminal: a written-off tool cannot be returned to active circulation through the web interface, and operations on it are blocked.</w:t>
      </w:r>
    </w:p>
    <w:p w14:paraId="2E1F900C" w14:textId="77777777" w:rsidR="00B3378F" w:rsidRDefault="00000000">
      <w:pPr>
        <w:pStyle w:val="21"/>
        <w:spacing w:before="240" w:after="120"/>
      </w:pPr>
      <w:bookmarkStart w:id="36" w:name="_Toc233288688"/>
      <w:r>
        <w:rPr>
          <w:rFonts w:ascii="Arial" w:eastAsia="Arial" w:hAnsi="Arial" w:cs="Arial"/>
          <w:color w:val="1F3A68"/>
          <w:sz w:val="28"/>
        </w:rPr>
        <w:t>8.2. Issue Operation</w:t>
      </w:r>
      <w:bookmarkEnd w:id="36"/>
    </w:p>
    <w:p w14:paraId="0BE5E14C" w14:textId="77777777" w:rsidR="00B3378F" w:rsidRDefault="00000000">
      <w:pPr>
        <w:spacing w:after="120" w:line="300" w:lineRule="auto"/>
      </w:pPr>
      <w:r>
        <w:rPr>
          <w:rFonts w:eastAsia="Times New Roman"/>
          <w:color w:val="000000"/>
        </w:rPr>
        <w:t>The issue operation is performed by the tool_operation view when the tool is in the in_stock status. The IssueReturnForm dynamically hides unnecessary fields: on issue, the from_location field is hidden (it is auto-filled with the tool's current location), and to_location becomes required. After form validation, the following actions are performed within one logical transaction:</w:t>
      </w:r>
    </w:p>
    <w:p w14:paraId="0D00D849" w14:textId="77777777" w:rsidR="00B3378F" w:rsidRDefault="00000000">
      <w:pPr>
        <w:pStyle w:val="a"/>
        <w:spacing w:after="40" w:line="288" w:lineRule="auto"/>
      </w:pPr>
      <w:r>
        <w:rPr>
          <w:rFonts w:eastAsia="Times New Roman"/>
        </w:rPr>
        <w:t>movement.from_location is set to the current value of tool.location (warehouse).</w:t>
      </w:r>
    </w:p>
    <w:p w14:paraId="74761A6B" w14:textId="77777777" w:rsidR="00B3378F" w:rsidRDefault="00000000">
      <w:pPr>
        <w:pStyle w:val="a"/>
        <w:spacing w:after="40" w:line="288" w:lineRule="auto"/>
      </w:pPr>
      <w:r>
        <w:rPr>
          <w:rFonts w:eastAsia="Times New Roman"/>
        </w:rPr>
        <w:t>The tool status is changed to 'issued'.</w:t>
      </w:r>
    </w:p>
    <w:p w14:paraId="71E07A06" w14:textId="77777777" w:rsidR="00B3378F" w:rsidRDefault="00000000">
      <w:pPr>
        <w:pStyle w:val="a"/>
        <w:spacing w:after="40" w:line="288" w:lineRule="auto"/>
      </w:pPr>
      <w:r>
        <w:rPr>
          <w:rFonts w:eastAsia="Times New Roman"/>
        </w:rPr>
        <w:t>tool.location is set to movement.to_location (recipient site).</w:t>
      </w:r>
    </w:p>
    <w:p w14:paraId="4BB61B76" w14:textId="77777777" w:rsidR="00B3378F" w:rsidRDefault="00000000">
      <w:pPr>
        <w:pStyle w:val="a"/>
        <w:spacing w:after="40" w:line="288" w:lineRule="auto"/>
      </w:pPr>
      <w:r>
        <w:rPr>
          <w:rFonts w:eastAsia="Times New Roman"/>
        </w:rPr>
        <w:t>The tool is saved with the updated fields status, location, updated_at.</w:t>
      </w:r>
    </w:p>
    <w:p w14:paraId="24484B45" w14:textId="77777777" w:rsidR="00B3378F" w:rsidRDefault="00000000">
      <w:pPr>
        <w:pStyle w:val="a"/>
        <w:spacing w:after="40" w:line="288" w:lineRule="auto"/>
      </w:pPr>
      <w:r>
        <w:rPr>
          <w:rFonts w:eastAsia="Times New Roman"/>
        </w:rPr>
        <w:t>A ToolMovement record is created with type 'issue', linking the employee and the performer.</w:t>
      </w:r>
    </w:p>
    <w:tbl>
      <w:tblPr>
        <w:tblW w:w="0" w:type="auto"/>
        <w:jc w:val="center"/>
        <w:tblLook w:val="04A0" w:firstRow="1" w:lastRow="0" w:firstColumn="1" w:lastColumn="0" w:noHBand="0" w:noVBand="1"/>
      </w:tblPr>
      <w:tblGrid>
        <w:gridCol w:w="9355"/>
      </w:tblGrid>
      <w:tr w:rsidR="00B3378F" w14:paraId="728AC8E0"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047C61E6" w14:textId="77777777" w:rsidR="00B3378F" w:rsidRDefault="00000000">
            <w:pPr>
              <w:spacing w:after="0" w:line="240" w:lineRule="auto"/>
            </w:pPr>
            <w:r>
              <w:rPr>
                <w:rFonts w:ascii="Consolas" w:eastAsia="Consolas" w:hAnsi="Consolas" w:cs="Consolas"/>
                <w:color w:val="1F1F1F"/>
                <w:sz w:val="19"/>
              </w:rPr>
              <w:t># apps/tools/views.py, fragment of tool_operation</w:t>
            </w:r>
          </w:p>
          <w:p w14:paraId="32C46123" w14:textId="77777777" w:rsidR="00B3378F" w:rsidRDefault="00000000">
            <w:pPr>
              <w:spacing w:after="0" w:line="240" w:lineRule="auto"/>
            </w:pPr>
            <w:r>
              <w:rPr>
                <w:rFonts w:ascii="Consolas" w:eastAsia="Consolas" w:hAnsi="Consolas" w:cs="Consolas"/>
                <w:color w:val="1F1F1F"/>
                <w:sz w:val="19"/>
              </w:rPr>
              <w:lastRenderedPageBreak/>
              <w:t>if operation_type == 'issue':</w:t>
            </w:r>
          </w:p>
          <w:p w14:paraId="32CF587A" w14:textId="77777777" w:rsidR="00B3378F" w:rsidRDefault="00000000">
            <w:pPr>
              <w:spacing w:after="0" w:line="240" w:lineRule="auto"/>
            </w:pPr>
            <w:r>
              <w:rPr>
                <w:rFonts w:ascii="Consolas" w:eastAsia="Consolas" w:hAnsi="Consolas" w:cs="Consolas"/>
                <w:color w:val="1F1F1F"/>
                <w:sz w:val="19"/>
              </w:rPr>
              <w:t xml:space="preserve">    movement.from_location = tool.location</w:t>
            </w:r>
          </w:p>
          <w:p w14:paraId="57821537" w14:textId="77777777" w:rsidR="00B3378F" w:rsidRDefault="00000000">
            <w:pPr>
              <w:spacing w:after="0" w:line="240" w:lineRule="auto"/>
            </w:pPr>
            <w:r>
              <w:rPr>
                <w:rFonts w:ascii="Consolas" w:eastAsia="Consolas" w:hAnsi="Consolas" w:cs="Consolas"/>
                <w:color w:val="1F1F1F"/>
                <w:sz w:val="19"/>
              </w:rPr>
              <w:t xml:space="preserve">    tool.status = 'issued'</w:t>
            </w:r>
          </w:p>
          <w:p w14:paraId="3474B11A" w14:textId="77777777" w:rsidR="00B3378F" w:rsidRDefault="00000000">
            <w:pPr>
              <w:spacing w:after="0" w:line="240" w:lineRule="auto"/>
            </w:pPr>
            <w:r>
              <w:rPr>
                <w:rFonts w:ascii="Consolas" w:eastAsia="Consolas" w:hAnsi="Consolas" w:cs="Consolas"/>
                <w:color w:val="1F1F1F"/>
                <w:sz w:val="19"/>
              </w:rPr>
              <w:t xml:space="preserve">    tool.location = movement.to_location</w:t>
            </w:r>
          </w:p>
          <w:p w14:paraId="7BBB0F47" w14:textId="77777777" w:rsidR="00B3378F" w:rsidRDefault="00000000">
            <w:pPr>
              <w:spacing w:after="0" w:line="240" w:lineRule="auto"/>
            </w:pPr>
            <w:r>
              <w:rPr>
                <w:rFonts w:ascii="Consolas" w:eastAsia="Consolas" w:hAnsi="Consolas" w:cs="Consolas"/>
                <w:color w:val="1F1F1F"/>
                <w:sz w:val="19"/>
              </w:rPr>
              <w:t xml:space="preserve"> </w:t>
            </w:r>
          </w:p>
          <w:p w14:paraId="52461904" w14:textId="77777777" w:rsidR="00B3378F" w:rsidRDefault="00000000">
            <w:pPr>
              <w:spacing w:after="0" w:line="240" w:lineRule="auto"/>
            </w:pPr>
            <w:r>
              <w:rPr>
                <w:rFonts w:ascii="Consolas" w:eastAsia="Consolas" w:hAnsi="Consolas" w:cs="Consolas"/>
                <w:color w:val="1F1F1F"/>
                <w:sz w:val="19"/>
              </w:rPr>
              <w:t>tool.save(update_fields=['status', 'location', 'updated_at'])</w:t>
            </w:r>
          </w:p>
          <w:p w14:paraId="663AA2F7" w14:textId="77777777" w:rsidR="00B3378F" w:rsidRDefault="00000000">
            <w:pPr>
              <w:spacing w:after="0" w:line="240" w:lineRule="auto"/>
            </w:pPr>
            <w:r>
              <w:rPr>
                <w:rFonts w:ascii="Consolas" w:eastAsia="Consolas" w:hAnsi="Consolas" w:cs="Consolas"/>
                <w:color w:val="1F1F1F"/>
                <w:sz w:val="19"/>
              </w:rPr>
              <w:t>movement.save()</w:t>
            </w:r>
          </w:p>
        </w:tc>
      </w:tr>
    </w:tbl>
    <w:p w14:paraId="51492FD6" w14:textId="77777777" w:rsidR="00B3378F" w:rsidRDefault="00B3378F">
      <w:pPr>
        <w:spacing w:after="80"/>
      </w:pPr>
    </w:p>
    <w:p w14:paraId="7FBD0552" w14:textId="77777777" w:rsidR="00B3378F" w:rsidRDefault="00000000">
      <w:pPr>
        <w:pStyle w:val="21"/>
        <w:spacing w:before="240" w:after="120"/>
      </w:pPr>
      <w:bookmarkStart w:id="37" w:name="_Toc233288689"/>
      <w:r>
        <w:rPr>
          <w:rFonts w:ascii="Arial" w:eastAsia="Arial" w:hAnsi="Arial" w:cs="Arial"/>
          <w:color w:val="1F3A68"/>
          <w:sz w:val="28"/>
        </w:rPr>
        <w:t>8.3. Return Operation</w:t>
      </w:r>
      <w:bookmarkEnd w:id="37"/>
    </w:p>
    <w:p w14:paraId="1182202A" w14:textId="77777777" w:rsidR="00B3378F" w:rsidRDefault="00000000">
      <w:pPr>
        <w:spacing w:after="120" w:line="300" w:lineRule="auto"/>
      </w:pPr>
      <w:r>
        <w:rPr>
          <w:rFonts w:eastAsia="Times New Roman"/>
          <w:color w:val="000000"/>
        </w:rPr>
        <w:t>The return operation is available when the tool is in the 'issued' status. On return, the form hides the to_location field (since return is always to the warehouse), and from_location is required. The return logic is simpler than issue: the status changes to 'in_stock', and the location is kept the same (it is assumed that the returned tool remains at the same warehouse). In the ToolMovement record, the to_location field is filled with the tool's current location.</w:t>
      </w:r>
    </w:p>
    <w:tbl>
      <w:tblPr>
        <w:tblW w:w="0" w:type="auto"/>
        <w:jc w:val="center"/>
        <w:tblLook w:val="04A0" w:firstRow="1" w:lastRow="0" w:firstColumn="1" w:lastColumn="0" w:noHBand="0" w:noVBand="1"/>
      </w:tblPr>
      <w:tblGrid>
        <w:gridCol w:w="9355"/>
      </w:tblGrid>
      <w:tr w:rsidR="00B3378F" w14:paraId="3C82969A"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4818AB06" w14:textId="77777777" w:rsidR="00B3378F" w:rsidRDefault="00000000">
            <w:pPr>
              <w:spacing w:after="0" w:line="240" w:lineRule="auto"/>
            </w:pPr>
            <w:r>
              <w:rPr>
                <w:rFonts w:ascii="Consolas" w:eastAsia="Consolas" w:hAnsi="Consolas" w:cs="Consolas"/>
                <w:color w:val="1F1F1F"/>
                <w:sz w:val="19"/>
              </w:rPr>
              <w:t>elif operation_type == 'return':</w:t>
            </w:r>
          </w:p>
          <w:p w14:paraId="7565CEC2" w14:textId="77777777" w:rsidR="00B3378F" w:rsidRDefault="00000000">
            <w:pPr>
              <w:spacing w:after="0" w:line="240" w:lineRule="auto"/>
            </w:pPr>
            <w:r>
              <w:rPr>
                <w:rFonts w:ascii="Consolas" w:eastAsia="Consolas" w:hAnsi="Consolas" w:cs="Consolas"/>
                <w:color w:val="1F1F1F"/>
                <w:sz w:val="19"/>
              </w:rPr>
              <w:t xml:space="preserve">    movement.to_location = tool.location  # return always to warehouse</w:t>
            </w:r>
          </w:p>
          <w:p w14:paraId="5DB9D08D" w14:textId="77777777" w:rsidR="00B3378F" w:rsidRDefault="00000000">
            <w:pPr>
              <w:spacing w:after="0" w:line="240" w:lineRule="auto"/>
            </w:pPr>
            <w:r>
              <w:rPr>
                <w:rFonts w:ascii="Consolas" w:eastAsia="Consolas" w:hAnsi="Consolas" w:cs="Consolas"/>
                <w:color w:val="1F1F1F"/>
                <w:sz w:val="19"/>
              </w:rPr>
              <w:t xml:space="preserve">    tool.status = 'in_stock'</w:t>
            </w:r>
          </w:p>
        </w:tc>
      </w:tr>
    </w:tbl>
    <w:p w14:paraId="78D86291" w14:textId="77777777" w:rsidR="00B3378F" w:rsidRDefault="00B3378F">
      <w:pPr>
        <w:spacing w:after="80"/>
      </w:pPr>
    </w:p>
    <w:p w14:paraId="204A3F9A" w14:textId="77777777" w:rsidR="00B3378F" w:rsidRDefault="00000000">
      <w:pPr>
        <w:pStyle w:val="21"/>
        <w:spacing w:before="240" w:after="120"/>
      </w:pPr>
      <w:bookmarkStart w:id="38" w:name="_Toc233288690"/>
      <w:r>
        <w:rPr>
          <w:rFonts w:ascii="Arial" w:eastAsia="Arial" w:hAnsi="Arial" w:cs="Arial"/>
          <w:color w:val="1F3A68"/>
          <w:sz w:val="28"/>
        </w:rPr>
        <w:t>8.4. Write-off Operation</w:t>
      </w:r>
      <w:bookmarkEnd w:id="38"/>
    </w:p>
    <w:p w14:paraId="5B76B236" w14:textId="77777777" w:rsidR="00B3378F" w:rsidRDefault="00000000">
      <w:pPr>
        <w:spacing w:after="120" w:line="300" w:lineRule="auto"/>
      </w:pPr>
      <w:r>
        <w:rPr>
          <w:rFonts w:eastAsia="Times New Roman"/>
          <w:color w:val="000000"/>
        </w:rPr>
        <w:t>Write-off is an irreversible operation available to users with the can_manage_tools permission. It is implemented as a separate tool_write_off view that requires a mandatory free-form reason. The write-off logic is split into two stages: first, the tool's status is changed and its residual cost is zeroed, then a record is created in the ToolMovement log with type 'write_off' and a text note containing the reason.</w:t>
      </w:r>
    </w:p>
    <w:tbl>
      <w:tblPr>
        <w:tblW w:w="0" w:type="auto"/>
        <w:jc w:val="center"/>
        <w:tblLook w:val="04A0" w:firstRow="1" w:lastRow="0" w:firstColumn="1" w:lastColumn="0" w:noHBand="0" w:noVBand="1"/>
      </w:tblPr>
      <w:tblGrid>
        <w:gridCol w:w="9355"/>
      </w:tblGrid>
      <w:tr w:rsidR="00B3378F" w14:paraId="44326BB5"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739FB574" w14:textId="77777777" w:rsidR="00B3378F" w:rsidRDefault="00000000">
            <w:pPr>
              <w:spacing w:after="0" w:line="240" w:lineRule="auto"/>
            </w:pPr>
            <w:r>
              <w:rPr>
                <w:rFonts w:ascii="Consolas" w:eastAsia="Consolas" w:hAnsi="Consolas" w:cs="Consolas"/>
                <w:color w:val="1F1F1F"/>
                <w:sz w:val="19"/>
              </w:rPr>
              <w:t># apps/tools/views.py, fragment of tool_write_off</w:t>
            </w:r>
          </w:p>
          <w:p w14:paraId="51011C4D" w14:textId="77777777" w:rsidR="00B3378F" w:rsidRDefault="00000000">
            <w:pPr>
              <w:spacing w:after="0" w:line="240" w:lineRule="auto"/>
            </w:pPr>
            <w:r>
              <w:rPr>
                <w:rFonts w:ascii="Consolas" w:eastAsia="Consolas" w:hAnsi="Consolas" w:cs="Consolas"/>
                <w:color w:val="1F1F1F"/>
                <w:sz w:val="19"/>
              </w:rPr>
              <w:t>old_location = tool.location</w:t>
            </w:r>
          </w:p>
          <w:p w14:paraId="32A784E0" w14:textId="77777777" w:rsidR="00B3378F" w:rsidRDefault="00000000">
            <w:pPr>
              <w:spacing w:after="0" w:line="240" w:lineRule="auto"/>
            </w:pPr>
            <w:r>
              <w:rPr>
                <w:rFonts w:ascii="Consolas" w:eastAsia="Consolas" w:hAnsi="Consolas" w:cs="Consolas"/>
                <w:color w:val="1F1F1F"/>
                <w:sz w:val="19"/>
              </w:rPr>
              <w:t xml:space="preserve"> </w:t>
            </w:r>
          </w:p>
          <w:p w14:paraId="5FA1431D" w14:textId="77777777" w:rsidR="00B3378F" w:rsidRDefault="00000000">
            <w:pPr>
              <w:spacing w:after="0" w:line="240" w:lineRule="auto"/>
            </w:pPr>
            <w:r>
              <w:rPr>
                <w:rFonts w:ascii="Consolas" w:eastAsia="Consolas" w:hAnsi="Consolas" w:cs="Consolas"/>
                <w:color w:val="1F1F1F"/>
                <w:sz w:val="19"/>
              </w:rPr>
              <w:t># 1. Change status and zero the cost</w:t>
            </w:r>
          </w:p>
          <w:p w14:paraId="4898A326" w14:textId="77777777" w:rsidR="00B3378F" w:rsidRDefault="00000000">
            <w:pPr>
              <w:spacing w:after="0" w:line="240" w:lineRule="auto"/>
            </w:pPr>
            <w:r>
              <w:rPr>
                <w:rFonts w:ascii="Consolas" w:eastAsia="Consolas" w:hAnsi="Consolas" w:cs="Consolas"/>
                <w:color w:val="1F1F1F"/>
                <w:sz w:val="19"/>
              </w:rPr>
              <w:t>tool.status = 'written_off'</w:t>
            </w:r>
          </w:p>
          <w:p w14:paraId="22B7CD10" w14:textId="77777777" w:rsidR="00B3378F" w:rsidRDefault="00000000">
            <w:pPr>
              <w:spacing w:after="0" w:line="240" w:lineRule="auto"/>
            </w:pPr>
            <w:r>
              <w:rPr>
                <w:rFonts w:ascii="Consolas" w:eastAsia="Consolas" w:hAnsi="Consolas" w:cs="Consolas"/>
                <w:color w:val="1F1F1F"/>
                <w:sz w:val="19"/>
              </w:rPr>
              <w:t>tool.residual_cost = 0</w:t>
            </w:r>
          </w:p>
          <w:p w14:paraId="004293A4" w14:textId="77777777" w:rsidR="00B3378F" w:rsidRDefault="00000000">
            <w:pPr>
              <w:spacing w:after="0" w:line="240" w:lineRule="auto"/>
            </w:pPr>
            <w:r>
              <w:rPr>
                <w:rFonts w:ascii="Consolas" w:eastAsia="Consolas" w:hAnsi="Consolas" w:cs="Consolas"/>
                <w:color w:val="1F1F1F"/>
                <w:sz w:val="19"/>
              </w:rPr>
              <w:t>tool.save(update_fields=['status', 'residual_cost', 'updated_at'])</w:t>
            </w:r>
          </w:p>
          <w:p w14:paraId="1526B03B" w14:textId="77777777" w:rsidR="00B3378F" w:rsidRDefault="00000000">
            <w:pPr>
              <w:spacing w:after="0" w:line="240" w:lineRule="auto"/>
            </w:pPr>
            <w:r>
              <w:rPr>
                <w:rFonts w:ascii="Consolas" w:eastAsia="Consolas" w:hAnsi="Consolas" w:cs="Consolas"/>
                <w:color w:val="1F1F1F"/>
                <w:sz w:val="19"/>
              </w:rPr>
              <w:t xml:space="preserve"> </w:t>
            </w:r>
          </w:p>
          <w:p w14:paraId="08437D03" w14:textId="77777777" w:rsidR="00B3378F" w:rsidRDefault="00000000">
            <w:pPr>
              <w:spacing w:after="0" w:line="240" w:lineRule="auto"/>
            </w:pPr>
            <w:r>
              <w:rPr>
                <w:rFonts w:ascii="Consolas" w:eastAsia="Consolas" w:hAnsi="Consolas" w:cs="Consolas"/>
                <w:color w:val="1F1F1F"/>
                <w:sz w:val="19"/>
              </w:rPr>
              <w:t># 2. Create a history record</w:t>
            </w:r>
          </w:p>
          <w:p w14:paraId="201F9911" w14:textId="77777777" w:rsidR="00B3378F" w:rsidRDefault="00000000">
            <w:pPr>
              <w:spacing w:after="0" w:line="240" w:lineRule="auto"/>
            </w:pPr>
            <w:r>
              <w:rPr>
                <w:rFonts w:ascii="Consolas" w:eastAsia="Consolas" w:hAnsi="Consolas" w:cs="Consolas"/>
                <w:color w:val="1F1F1F"/>
                <w:sz w:val="19"/>
              </w:rPr>
              <w:t>ToolMovement.objects.create(</w:t>
            </w:r>
          </w:p>
          <w:p w14:paraId="773FD6F4" w14:textId="77777777" w:rsidR="00B3378F" w:rsidRDefault="00000000">
            <w:pPr>
              <w:spacing w:after="0" w:line="240" w:lineRule="auto"/>
            </w:pPr>
            <w:r>
              <w:rPr>
                <w:rFonts w:ascii="Consolas" w:eastAsia="Consolas" w:hAnsi="Consolas" w:cs="Consolas"/>
                <w:color w:val="1F1F1F"/>
                <w:sz w:val="19"/>
              </w:rPr>
              <w:t xml:space="preserve">    tool=tool,</w:t>
            </w:r>
          </w:p>
          <w:p w14:paraId="67264061" w14:textId="77777777" w:rsidR="00B3378F" w:rsidRDefault="00000000">
            <w:pPr>
              <w:spacing w:after="0" w:line="240" w:lineRule="auto"/>
            </w:pPr>
            <w:r>
              <w:rPr>
                <w:rFonts w:ascii="Consolas" w:eastAsia="Consolas" w:hAnsi="Consolas" w:cs="Consolas"/>
                <w:color w:val="1F1F1F"/>
                <w:sz w:val="19"/>
              </w:rPr>
              <w:t xml:space="preserve">    employee=request.user,</w:t>
            </w:r>
          </w:p>
          <w:p w14:paraId="4180BF40" w14:textId="77777777" w:rsidR="00B3378F" w:rsidRDefault="00000000">
            <w:pPr>
              <w:spacing w:after="0" w:line="240" w:lineRule="auto"/>
            </w:pPr>
            <w:r>
              <w:rPr>
                <w:rFonts w:ascii="Consolas" w:eastAsia="Consolas" w:hAnsi="Consolas" w:cs="Consolas"/>
                <w:color w:val="1F1F1F"/>
                <w:sz w:val="19"/>
              </w:rPr>
              <w:t xml:space="preserve">    operation_type='write_off',</w:t>
            </w:r>
          </w:p>
          <w:p w14:paraId="0335D751" w14:textId="77777777" w:rsidR="00B3378F" w:rsidRDefault="00000000">
            <w:pPr>
              <w:spacing w:after="0" w:line="240" w:lineRule="auto"/>
            </w:pPr>
            <w:r>
              <w:rPr>
                <w:rFonts w:ascii="Consolas" w:eastAsia="Consolas" w:hAnsi="Consolas" w:cs="Consolas"/>
                <w:color w:val="1F1F1F"/>
                <w:sz w:val="19"/>
              </w:rPr>
              <w:t xml:space="preserve">    from_location=old_location,</w:t>
            </w:r>
          </w:p>
          <w:p w14:paraId="4391E277" w14:textId="77777777" w:rsidR="00B3378F" w:rsidRDefault="00000000">
            <w:pPr>
              <w:spacing w:after="0" w:line="240" w:lineRule="auto"/>
            </w:pPr>
            <w:r>
              <w:rPr>
                <w:rFonts w:ascii="Consolas" w:eastAsia="Consolas" w:hAnsi="Consolas" w:cs="Consolas"/>
                <w:color w:val="1F1F1F"/>
                <w:sz w:val="19"/>
              </w:rPr>
              <w:t xml:space="preserve">    to_location=None,</w:t>
            </w:r>
          </w:p>
          <w:p w14:paraId="4EA9D73C" w14:textId="77777777" w:rsidR="00B3378F" w:rsidRDefault="00000000">
            <w:pPr>
              <w:spacing w:after="0" w:line="240" w:lineRule="auto"/>
            </w:pPr>
            <w:r>
              <w:rPr>
                <w:rFonts w:ascii="Consolas" w:eastAsia="Consolas" w:hAnsi="Consolas" w:cs="Consolas"/>
                <w:color w:val="1F1F1F"/>
                <w:sz w:val="19"/>
              </w:rPr>
              <w:t xml:space="preserve">    performed_by=request.user,</w:t>
            </w:r>
          </w:p>
          <w:p w14:paraId="64B2E7C5" w14:textId="77777777" w:rsidR="00B3378F" w:rsidRDefault="00000000">
            <w:pPr>
              <w:spacing w:after="0" w:line="240" w:lineRule="auto"/>
            </w:pPr>
            <w:r>
              <w:rPr>
                <w:rFonts w:ascii="Consolas" w:eastAsia="Consolas" w:hAnsi="Consolas" w:cs="Consolas"/>
                <w:color w:val="1F1F1F"/>
                <w:sz w:val="19"/>
              </w:rPr>
              <w:t xml:space="preserve">    notes=f"Write-off. Reason: {reason}"</w:t>
            </w:r>
          </w:p>
          <w:p w14:paraId="3E725BA4" w14:textId="77777777" w:rsidR="00B3378F" w:rsidRDefault="00000000">
            <w:pPr>
              <w:spacing w:after="0" w:line="240" w:lineRule="auto"/>
            </w:pPr>
            <w:r>
              <w:rPr>
                <w:rFonts w:ascii="Consolas" w:eastAsia="Consolas" w:hAnsi="Consolas" w:cs="Consolas"/>
                <w:color w:val="1F1F1F"/>
                <w:sz w:val="19"/>
              </w:rPr>
              <w:t>)</w:t>
            </w:r>
          </w:p>
        </w:tc>
      </w:tr>
    </w:tbl>
    <w:p w14:paraId="5D5AE362" w14:textId="77777777" w:rsidR="00B3378F" w:rsidRDefault="00B3378F">
      <w:pPr>
        <w:spacing w:after="80"/>
      </w:pPr>
    </w:p>
    <w:tbl>
      <w:tblPr>
        <w:tblW w:w="0" w:type="auto"/>
        <w:jc w:val="center"/>
        <w:tblLook w:val="04A0" w:firstRow="1" w:lastRow="0" w:firstColumn="1" w:lastColumn="0" w:noHBand="0" w:noVBand="1"/>
      </w:tblPr>
      <w:tblGrid>
        <w:gridCol w:w="9355"/>
      </w:tblGrid>
      <w:tr w:rsidR="00B3378F" w14:paraId="4D146479" w14:textId="77777777">
        <w:trPr>
          <w:jc w:val="center"/>
        </w:trPr>
        <w:tc>
          <w:tcPr>
            <w:tcW w:w="9355" w:type="dxa"/>
            <w:tcBorders>
              <w:top w:val="single" w:sz="6" w:space="0" w:color="E0C36A"/>
              <w:left w:val="single" w:sz="6" w:space="0" w:color="E0C36A"/>
              <w:bottom w:val="single" w:sz="6" w:space="0" w:color="E0C36A"/>
              <w:right w:val="single" w:sz="6" w:space="0" w:color="E0C36A"/>
            </w:tcBorders>
            <w:shd w:val="clear" w:color="auto" w:fill="FFF4CE"/>
          </w:tcPr>
          <w:p w14:paraId="02D1FE46" w14:textId="77777777" w:rsidR="00B3378F" w:rsidRDefault="00000000">
            <w:pPr>
              <w:spacing w:before="40" w:after="40"/>
            </w:pPr>
            <w:r>
              <w:rPr>
                <w:rFonts w:ascii="Arial" w:eastAsia="Arial" w:hAnsi="Arial" w:cs="Arial"/>
                <w:b/>
                <w:sz w:val="21"/>
              </w:rPr>
              <w:t xml:space="preserve">!  Warning: </w:t>
            </w:r>
            <w:r>
              <w:rPr>
                <w:rFonts w:eastAsia="Times New Roman"/>
                <w:sz w:val="21"/>
              </w:rPr>
              <w:t>Write-off zeroes residual_cost but leaves initial_cost untouched — this preserves historical information about the original cost for accounting. However, write-off is not wrapped in a transaction: a failure between saving the tool and creating the ToolMovement record could leave the tool written off without a log entry. It is recommended to wrap the operation in transaction.atomic().</w:t>
            </w:r>
          </w:p>
        </w:tc>
      </w:tr>
    </w:tbl>
    <w:p w14:paraId="225F53C6" w14:textId="77777777" w:rsidR="00B3378F" w:rsidRDefault="00B3378F">
      <w:pPr>
        <w:spacing w:after="80"/>
      </w:pPr>
    </w:p>
    <w:p w14:paraId="3E1D86EE" w14:textId="77777777" w:rsidR="00B3378F" w:rsidRDefault="00000000">
      <w:pPr>
        <w:pStyle w:val="21"/>
        <w:spacing w:before="240" w:after="120"/>
      </w:pPr>
      <w:bookmarkStart w:id="39" w:name="_Toc233288691"/>
      <w:r>
        <w:rPr>
          <w:rFonts w:ascii="Arial" w:eastAsia="Arial" w:hAnsi="Arial" w:cs="Arial"/>
          <w:color w:val="1F3A68"/>
          <w:sz w:val="28"/>
        </w:rPr>
        <w:lastRenderedPageBreak/>
        <w:t>8.5. Transfer Operation</w:t>
      </w:r>
      <w:bookmarkEnd w:id="39"/>
    </w:p>
    <w:p w14:paraId="0DCE348D" w14:textId="77777777" w:rsidR="00B3378F" w:rsidRDefault="00000000">
      <w:pPr>
        <w:spacing w:after="120" w:line="300" w:lineRule="auto"/>
      </w:pPr>
      <w:r>
        <w:rPr>
          <w:rFonts w:eastAsia="Times New Roman"/>
          <w:color w:val="000000"/>
        </w:rPr>
        <w:t>The 'transfer' operation type is declared in ToolMovement.OPERATION_TYPES, but the current MVP has no corresponding view or form in the web interface. This means that transferring a tool between sites without an issue/return is only possible through the Django admin interface or direct database modification. Future versions are planned to add a dedicated transfer view, which is especially relevant for large construction sites with multiple areas.</w:t>
      </w:r>
    </w:p>
    <w:p w14:paraId="3AC2C1C4" w14:textId="77777777" w:rsidR="00B3378F" w:rsidRDefault="00000000">
      <w:pPr>
        <w:pStyle w:val="21"/>
        <w:spacing w:before="240" w:after="120"/>
      </w:pPr>
      <w:bookmarkStart w:id="40" w:name="_Toc233288692"/>
      <w:r>
        <w:rPr>
          <w:rFonts w:ascii="Arial" w:eastAsia="Arial" w:hAnsi="Arial" w:cs="Arial"/>
          <w:color w:val="1F3A68"/>
          <w:sz w:val="28"/>
        </w:rPr>
        <w:t>8.6. QR Code Generation</w:t>
      </w:r>
      <w:bookmarkEnd w:id="40"/>
    </w:p>
    <w:p w14:paraId="5C904D0D" w14:textId="77777777" w:rsidR="00B3378F" w:rsidRDefault="00000000">
      <w:pPr>
        <w:spacing w:after="120" w:line="300" w:lineRule="auto"/>
      </w:pPr>
      <w:r>
        <w:rPr>
          <w:rFonts w:eastAsia="Times New Roman"/>
          <w:color w:val="000000"/>
        </w:rPr>
        <w:t>The Tool.generate_qr_code() method is called automatically when a tool is created in the tool_create view (and in the admin via the overridden save_model). The generation algorithm is as follows:</w:t>
      </w:r>
    </w:p>
    <w:p w14:paraId="26E8C530" w14:textId="77777777" w:rsidR="00B3378F" w:rsidRDefault="00000000">
      <w:pPr>
        <w:pStyle w:val="a"/>
        <w:spacing w:after="40" w:line="288" w:lineRule="auto"/>
      </w:pPr>
      <w:r>
        <w:rPr>
          <w:rFonts w:eastAsia="Times New Roman"/>
        </w:rPr>
        <w:t>A qrcode.QRCode object is created with version=1, box_size=20, border=4.</w:t>
      </w:r>
    </w:p>
    <w:p w14:paraId="4AE197A1" w14:textId="77777777" w:rsidR="00B3378F" w:rsidRDefault="00000000">
      <w:pPr>
        <w:pStyle w:val="a"/>
        <w:spacing w:after="40" w:line="288" w:lineRule="auto"/>
      </w:pPr>
      <w:r>
        <w:rPr>
          <w:rFonts w:eastAsia="Times New Roman"/>
        </w:rPr>
        <w:t>The QR code data is set to the tool's inventory number (tool.inventory_number).</w:t>
      </w:r>
    </w:p>
    <w:p w14:paraId="4B82E97C" w14:textId="77777777" w:rsidR="00B3378F" w:rsidRDefault="00000000">
      <w:pPr>
        <w:pStyle w:val="a"/>
        <w:spacing w:after="40" w:line="288" w:lineRule="auto"/>
      </w:pPr>
      <w:r>
        <w:rPr>
          <w:rFonts w:eastAsia="Times New Roman"/>
        </w:rPr>
        <w:t>qr.make(fit=True) is called to auto-select the QR version based on the data volume.</w:t>
      </w:r>
    </w:p>
    <w:p w14:paraId="78440665" w14:textId="77777777" w:rsidR="00B3378F" w:rsidRDefault="00000000">
      <w:pPr>
        <w:pStyle w:val="a"/>
        <w:spacing w:after="40" w:line="288" w:lineRule="auto"/>
      </w:pPr>
      <w:r>
        <w:rPr>
          <w:rFonts w:eastAsia="Times New Roman"/>
        </w:rPr>
        <w:t>The image is generated via qr.make_image(fill_color='black', back_color='white').</w:t>
      </w:r>
    </w:p>
    <w:p w14:paraId="64B6546A" w14:textId="77777777" w:rsidR="00B3378F" w:rsidRDefault="00000000">
      <w:pPr>
        <w:pStyle w:val="a"/>
        <w:spacing w:after="40" w:line="288" w:lineRule="auto"/>
      </w:pPr>
      <w:r>
        <w:rPr>
          <w:rFonts w:eastAsia="Times New Roman"/>
        </w:rPr>
        <w:t>A composite image is created: the original QR code plus a 40-pixel-tall caption strip at the bottom.</w:t>
      </w:r>
    </w:p>
    <w:p w14:paraId="41D14CEF" w14:textId="77777777" w:rsidR="00B3378F" w:rsidRDefault="00000000">
      <w:pPr>
        <w:pStyle w:val="a"/>
        <w:spacing w:after="40" w:line="288" w:lineRule="auto"/>
      </w:pPr>
      <w:r>
        <w:rPr>
          <w:rFonts w:eastAsia="Times New Roman"/>
        </w:rPr>
        <w:t>The inventory number is drawn into the caption strip at 20pt font size, centered (anchor='mt').</w:t>
      </w:r>
    </w:p>
    <w:p w14:paraId="15815248" w14:textId="77777777" w:rsidR="00B3378F" w:rsidRDefault="00000000">
      <w:pPr>
        <w:pStyle w:val="a"/>
        <w:spacing w:after="40" w:line="288" w:lineRule="auto"/>
      </w:pPr>
      <w:r>
        <w:rPr>
          <w:rFonts w:eastAsia="Times New Roman"/>
        </w:rPr>
        <w:t>The image is saved as PNG via BytesIO, then uploaded to the qr_code field via ContentFile.</w:t>
      </w:r>
    </w:p>
    <w:p w14:paraId="1D3E4563" w14:textId="77777777" w:rsidR="00B3378F" w:rsidRDefault="00000000">
      <w:pPr>
        <w:pStyle w:val="a"/>
        <w:spacing w:after="40" w:line="288" w:lineRule="auto"/>
      </w:pPr>
      <w:r>
        <w:rPr>
          <w:rFonts w:eastAsia="Times New Roman"/>
        </w:rPr>
        <w:t>The filename is qr_&lt;inventory_number&gt;.png (e.g., qr_0001.png).</w:t>
      </w:r>
    </w:p>
    <w:tbl>
      <w:tblPr>
        <w:tblW w:w="0" w:type="auto"/>
        <w:jc w:val="center"/>
        <w:tblLook w:val="04A0" w:firstRow="1" w:lastRow="0" w:firstColumn="1" w:lastColumn="0" w:noHBand="0" w:noVBand="1"/>
      </w:tblPr>
      <w:tblGrid>
        <w:gridCol w:w="9355"/>
      </w:tblGrid>
      <w:tr w:rsidR="00B3378F" w14:paraId="2D78CFF4"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78F8A766" w14:textId="77777777" w:rsidR="00B3378F" w:rsidRDefault="00000000">
            <w:pPr>
              <w:spacing w:after="0" w:line="240" w:lineRule="auto"/>
            </w:pPr>
            <w:r>
              <w:rPr>
                <w:rFonts w:ascii="Consolas" w:eastAsia="Consolas" w:hAnsi="Consolas" w:cs="Consolas"/>
                <w:color w:val="1F1F1F"/>
                <w:sz w:val="19"/>
              </w:rPr>
              <w:t>def generate_qr_code(self):</w:t>
            </w:r>
          </w:p>
          <w:p w14:paraId="763AFC59" w14:textId="77777777" w:rsidR="00B3378F" w:rsidRDefault="00000000">
            <w:pPr>
              <w:spacing w:after="0" w:line="240" w:lineRule="auto"/>
            </w:pPr>
            <w:r>
              <w:rPr>
                <w:rFonts w:ascii="Consolas" w:eastAsia="Consolas" w:hAnsi="Consolas" w:cs="Consolas"/>
                <w:color w:val="1F1F1F"/>
                <w:sz w:val="19"/>
              </w:rPr>
              <w:t xml:space="preserve">    qr = qrcode.QRCode(version=1, box_size=20, border=4)</w:t>
            </w:r>
          </w:p>
          <w:p w14:paraId="4FEFCBC1" w14:textId="77777777" w:rsidR="00B3378F" w:rsidRDefault="00000000">
            <w:pPr>
              <w:spacing w:after="0" w:line="240" w:lineRule="auto"/>
            </w:pPr>
            <w:r>
              <w:rPr>
                <w:rFonts w:ascii="Consolas" w:eastAsia="Consolas" w:hAnsi="Consolas" w:cs="Consolas"/>
                <w:color w:val="1F1F1F"/>
                <w:sz w:val="19"/>
              </w:rPr>
              <w:t xml:space="preserve">    qr.add_data(self.inventory_number)</w:t>
            </w:r>
          </w:p>
          <w:p w14:paraId="3D689AD5" w14:textId="77777777" w:rsidR="00B3378F" w:rsidRDefault="00000000">
            <w:pPr>
              <w:spacing w:after="0" w:line="240" w:lineRule="auto"/>
            </w:pPr>
            <w:r>
              <w:rPr>
                <w:rFonts w:ascii="Consolas" w:eastAsia="Consolas" w:hAnsi="Consolas" w:cs="Consolas"/>
                <w:color w:val="1F1F1F"/>
                <w:sz w:val="19"/>
              </w:rPr>
              <w:t xml:space="preserve">    qr.make(fit=True)</w:t>
            </w:r>
          </w:p>
          <w:p w14:paraId="7108B08C" w14:textId="77777777" w:rsidR="00B3378F" w:rsidRDefault="00000000">
            <w:pPr>
              <w:spacing w:after="0" w:line="240" w:lineRule="auto"/>
            </w:pPr>
            <w:r>
              <w:rPr>
                <w:rFonts w:ascii="Consolas" w:eastAsia="Consolas" w:hAnsi="Consolas" w:cs="Consolas"/>
                <w:color w:val="1F1F1F"/>
                <w:sz w:val="19"/>
              </w:rPr>
              <w:t xml:space="preserve">    img = qr.make_image(fill_color="black", back_color="white")</w:t>
            </w:r>
          </w:p>
          <w:p w14:paraId="7569DC86" w14:textId="77777777" w:rsidR="00B3378F" w:rsidRDefault="00000000">
            <w:pPr>
              <w:spacing w:after="0" w:line="240" w:lineRule="auto"/>
            </w:pPr>
            <w:r>
              <w:rPr>
                <w:rFonts w:ascii="Consolas" w:eastAsia="Consolas" w:hAnsi="Consolas" w:cs="Consolas"/>
                <w:color w:val="1F1F1F"/>
                <w:sz w:val="19"/>
              </w:rPr>
              <w:t xml:space="preserve"> </w:t>
            </w:r>
          </w:p>
          <w:p w14:paraId="793DEFA5" w14:textId="77777777" w:rsidR="00B3378F" w:rsidRDefault="00000000">
            <w:pPr>
              <w:spacing w:after="0" w:line="240" w:lineRule="auto"/>
            </w:pPr>
            <w:r>
              <w:rPr>
                <w:rFonts w:ascii="Consolas" w:eastAsia="Consolas" w:hAnsi="Consolas" w:cs="Consolas"/>
                <w:color w:val="1F1F1F"/>
                <w:sz w:val="19"/>
              </w:rPr>
              <w:t xml:space="preserve">    border = 40</w:t>
            </w:r>
          </w:p>
          <w:p w14:paraId="581F8D98" w14:textId="77777777" w:rsidR="00B3378F" w:rsidRDefault="00000000">
            <w:pPr>
              <w:spacing w:after="0" w:line="240" w:lineRule="auto"/>
            </w:pPr>
            <w:r>
              <w:rPr>
                <w:rFonts w:ascii="Consolas" w:eastAsia="Consolas" w:hAnsi="Consolas" w:cs="Consolas"/>
                <w:color w:val="1F1F1F"/>
                <w:sz w:val="19"/>
              </w:rPr>
              <w:t xml:space="preserve">    img_with_text = Image.new('RGB',</w:t>
            </w:r>
          </w:p>
          <w:p w14:paraId="4D87D569" w14:textId="77777777" w:rsidR="00B3378F" w:rsidRDefault="00000000">
            <w:pPr>
              <w:spacing w:after="0" w:line="240" w:lineRule="auto"/>
            </w:pPr>
            <w:r>
              <w:rPr>
                <w:rFonts w:ascii="Consolas" w:eastAsia="Consolas" w:hAnsi="Consolas" w:cs="Consolas"/>
                <w:color w:val="1F1F1F"/>
                <w:sz w:val="19"/>
              </w:rPr>
              <w:t xml:space="preserve">                               (img.size[0], img.size[1] + border),</w:t>
            </w:r>
          </w:p>
          <w:p w14:paraId="6F130B23" w14:textId="77777777" w:rsidR="00B3378F" w:rsidRDefault="00000000">
            <w:pPr>
              <w:spacing w:after="0" w:line="240" w:lineRule="auto"/>
            </w:pPr>
            <w:r>
              <w:rPr>
                <w:rFonts w:ascii="Consolas" w:eastAsia="Consolas" w:hAnsi="Consolas" w:cs="Consolas"/>
                <w:color w:val="1F1F1F"/>
                <w:sz w:val="19"/>
              </w:rPr>
              <w:t xml:space="preserve">                               'white')</w:t>
            </w:r>
          </w:p>
          <w:p w14:paraId="489F306E" w14:textId="77777777" w:rsidR="00B3378F" w:rsidRDefault="00000000">
            <w:pPr>
              <w:spacing w:after="0" w:line="240" w:lineRule="auto"/>
            </w:pPr>
            <w:r>
              <w:rPr>
                <w:rFonts w:ascii="Consolas" w:eastAsia="Consolas" w:hAnsi="Consolas" w:cs="Consolas"/>
                <w:color w:val="1F1F1F"/>
                <w:sz w:val="19"/>
              </w:rPr>
              <w:t xml:space="preserve">    img_with_text.paste(img, (0, 0))</w:t>
            </w:r>
          </w:p>
          <w:p w14:paraId="1E11C966" w14:textId="77777777" w:rsidR="00B3378F" w:rsidRDefault="00000000">
            <w:pPr>
              <w:spacing w:after="0" w:line="240" w:lineRule="auto"/>
            </w:pPr>
            <w:r>
              <w:rPr>
                <w:rFonts w:ascii="Consolas" w:eastAsia="Consolas" w:hAnsi="Consolas" w:cs="Consolas"/>
                <w:color w:val="1F1F1F"/>
                <w:sz w:val="19"/>
              </w:rPr>
              <w:t xml:space="preserve">    draw = ImageDraw.Draw(img_with_text)</w:t>
            </w:r>
          </w:p>
          <w:p w14:paraId="2B6814F0" w14:textId="77777777" w:rsidR="00B3378F" w:rsidRDefault="00000000">
            <w:pPr>
              <w:spacing w:after="0" w:line="240" w:lineRule="auto"/>
            </w:pPr>
            <w:r>
              <w:rPr>
                <w:rFonts w:ascii="Consolas" w:eastAsia="Consolas" w:hAnsi="Consolas" w:cs="Consolas"/>
                <w:color w:val="1F1F1F"/>
                <w:sz w:val="19"/>
              </w:rPr>
              <w:t xml:space="preserve">    draw.text((img.size[0]//2, img.size[1] + 10),</w:t>
            </w:r>
          </w:p>
          <w:p w14:paraId="52F80E95" w14:textId="77777777" w:rsidR="00B3378F" w:rsidRDefault="00000000">
            <w:pPr>
              <w:spacing w:after="0" w:line="240" w:lineRule="auto"/>
            </w:pPr>
            <w:r>
              <w:rPr>
                <w:rFonts w:ascii="Consolas" w:eastAsia="Consolas" w:hAnsi="Consolas" w:cs="Consolas"/>
                <w:color w:val="1F1F1F"/>
                <w:sz w:val="19"/>
              </w:rPr>
              <w:t xml:space="preserve">              self.inventory_number,</w:t>
            </w:r>
          </w:p>
          <w:p w14:paraId="11544A57" w14:textId="77777777" w:rsidR="00B3378F" w:rsidRDefault="00000000">
            <w:pPr>
              <w:spacing w:after="0" w:line="240" w:lineRule="auto"/>
            </w:pPr>
            <w:r>
              <w:rPr>
                <w:rFonts w:ascii="Consolas" w:eastAsia="Consolas" w:hAnsi="Consolas" w:cs="Consolas"/>
                <w:color w:val="1F1F1F"/>
                <w:sz w:val="19"/>
              </w:rPr>
              <w:t xml:space="preserve">              fill='black', anchor='mt', font_size=20)</w:t>
            </w:r>
          </w:p>
          <w:p w14:paraId="69B4A7C5" w14:textId="77777777" w:rsidR="00B3378F" w:rsidRDefault="00000000">
            <w:pPr>
              <w:spacing w:after="0" w:line="240" w:lineRule="auto"/>
            </w:pPr>
            <w:r>
              <w:rPr>
                <w:rFonts w:ascii="Consolas" w:eastAsia="Consolas" w:hAnsi="Consolas" w:cs="Consolas"/>
                <w:color w:val="1F1F1F"/>
                <w:sz w:val="19"/>
              </w:rPr>
              <w:t xml:space="preserve"> </w:t>
            </w:r>
          </w:p>
          <w:p w14:paraId="52952B4C" w14:textId="77777777" w:rsidR="00B3378F" w:rsidRDefault="00000000">
            <w:pPr>
              <w:spacing w:after="0" w:line="240" w:lineRule="auto"/>
            </w:pPr>
            <w:r>
              <w:rPr>
                <w:rFonts w:ascii="Consolas" w:eastAsia="Consolas" w:hAnsi="Consolas" w:cs="Consolas"/>
                <w:color w:val="1F1F1F"/>
                <w:sz w:val="19"/>
              </w:rPr>
              <w:t xml:space="preserve">    buffer = BytesIO()</w:t>
            </w:r>
          </w:p>
          <w:p w14:paraId="3FAAF0AE" w14:textId="77777777" w:rsidR="00B3378F" w:rsidRDefault="00000000">
            <w:pPr>
              <w:spacing w:after="0" w:line="240" w:lineRule="auto"/>
            </w:pPr>
            <w:r>
              <w:rPr>
                <w:rFonts w:ascii="Consolas" w:eastAsia="Consolas" w:hAnsi="Consolas" w:cs="Consolas"/>
                <w:color w:val="1F1F1F"/>
                <w:sz w:val="19"/>
              </w:rPr>
              <w:t xml:space="preserve">    img_with_text.save(buffer, format='PNG')</w:t>
            </w:r>
          </w:p>
          <w:p w14:paraId="1BE01689" w14:textId="77777777" w:rsidR="00B3378F" w:rsidRDefault="00000000">
            <w:pPr>
              <w:spacing w:after="0" w:line="240" w:lineRule="auto"/>
            </w:pPr>
            <w:r>
              <w:rPr>
                <w:rFonts w:ascii="Consolas" w:eastAsia="Consolas" w:hAnsi="Consolas" w:cs="Consolas"/>
                <w:color w:val="1F1F1F"/>
                <w:sz w:val="19"/>
              </w:rPr>
              <w:t xml:space="preserve">    filename = f"qr_{self.inventory_number}.png"</w:t>
            </w:r>
          </w:p>
          <w:p w14:paraId="7ECD38A4" w14:textId="77777777" w:rsidR="00B3378F" w:rsidRDefault="00000000">
            <w:pPr>
              <w:spacing w:after="0" w:line="240" w:lineRule="auto"/>
            </w:pPr>
            <w:r>
              <w:rPr>
                <w:rFonts w:ascii="Consolas" w:eastAsia="Consolas" w:hAnsi="Consolas" w:cs="Consolas"/>
                <w:color w:val="1F1F1F"/>
                <w:sz w:val="19"/>
              </w:rPr>
              <w:t xml:space="preserve">    self.qr_code.save(filename, ContentFile(buffer.getvalue()), save=False)</w:t>
            </w:r>
          </w:p>
          <w:p w14:paraId="2202F898" w14:textId="77777777" w:rsidR="00B3378F" w:rsidRDefault="00000000">
            <w:pPr>
              <w:spacing w:after="0" w:line="240" w:lineRule="auto"/>
            </w:pPr>
            <w:r>
              <w:rPr>
                <w:rFonts w:ascii="Consolas" w:eastAsia="Consolas" w:hAnsi="Consolas" w:cs="Consolas"/>
                <w:color w:val="1F1F1F"/>
                <w:sz w:val="19"/>
              </w:rPr>
              <w:t xml:space="preserve">    buffer.close()</w:t>
            </w:r>
          </w:p>
          <w:p w14:paraId="6707B35C" w14:textId="77777777" w:rsidR="00B3378F" w:rsidRDefault="00000000">
            <w:pPr>
              <w:spacing w:after="0" w:line="240" w:lineRule="auto"/>
            </w:pPr>
            <w:r>
              <w:rPr>
                <w:rFonts w:ascii="Consolas" w:eastAsia="Consolas" w:hAnsi="Consolas" w:cs="Consolas"/>
                <w:color w:val="1F1F1F"/>
                <w:sz w:val="19"/>
              </w:rPr>
              <w:t xml:space="preserve">    return filename</w:t>
            </w:r>
          </w:p>
        </w:tc>
      </w:tr>
    </w:tbl>
    <w:p w14:paraId="0ECE7CF7" w14:textId="77777777" w:rsidR="00B3378F" w:rsidRDefault="00B3378F">
      <w:pPr>
        <w:spacing w:after="80"/>
      </w:pPr>
    </w:p>
    <w:p w14:paraId="229CC17C" w14:textId="77777777" w:rsidR="00B3378F" w:rsidRDefault="00000000">
      <w:pPr>
        <w:pStyle w:val="1"/>
        <w:spacing w:before="240" w:after="120"/>
      </w:pPr>
      <w:bookmarkStart w:id="41" w:name="_Toc233288693"/>
      <w:r>
        <w:rPr>
          <w:rFonts w:ascii="Arial" w:eastAsia="Arial" w:hAnsi="Arial" w:cs="Arial"/>
          <w:color w:val="1F3A68"/>
          <w:sz w:val="36"/>
        </w:rPr>
        <w:t>9. URL Routes</w:t>
      </w:r>
      <w:bookmarkEnd w:id="41"/>
    </w:p>
    <w:p w14:paraId="72B77CE6" w14:textId="77777777" w:rsidR="00B3378F" w:rsidRDefault="00000000">
      <w:pPr>
        <w:pStyle w:val="21"/>
        <w:spacing w:before="240" w:after="120"/>
      </w:pPr>
      <w:bookmarkStart w:id="42" w:name="_Toc233288694"/>
      <w:r>
        <w:rPr>
          <w:rFonts w:ascii="Arial" w:eastAsia="Arial" w:hAnsi="Arial" w:cs="Arial"/>
          <w:color w:val="1F3A68"/>
          <w:sz w:val="28"/>
        </w:rPr>
        <w:t>9.1. Root Routes</w:t>
      </w:r>
      <w:bookmarkEnd w:id="42"/>
    </w:p>
    <w:p w14:paraId="043F6F01" w14:textId="77777777" w:rsidR="00B3378F" w:rsidRDefault="00000000">
      <w:pPr>
        <w:spacing w:after="120" w:line="300" w:lineRule="auto"/>
      </w:pPr>
      <w:r>
        <w:rPr>
          <w:rFonts w:eastAsia="Times New Roman"/>
          <w:color w:val="000000"/>
        </w:rPr>
        <w:t>The root routing table is defined in sid_project/urls.py and includes four includes: the admin interface, the accounts app, the tools app (at the root path), and the reports app. In DEBUG mode, media file serving is additionally enabled.</w:t>
      </w:r>
    </w:p>
    <w:tbl>
      <w:tblPr>
        <w:tblW w:w="0" w:type="auto"/>
        <w:jc w:val="center"/>
        <w:tblLook w:val="04A0" w:firstRow="1" w:lastRow="0" w:firstColumn="1" w:lastColumn="0" w:noHBand="0" w:noVBand="1"/>
      </w:tblPr>
      <w:tblGrid>
        <w:gridCol w:w="9355"/>
      </w:tblGrid>
      <w:tr w:rsidR="00B3378F" w14:paraId="480E9517"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10923F20" w14:textId="77777777" w:rsidR="00B3378F" w:rsidRDefault="00000000">
            <w:pPr>
              <w:spacing w:after="0" w:line="240" w:lineRule="auto"/>
            </w:pPr>
            <w:r>
              <w:rPr>
                <w:rFonts w:ascii="Consolas" w:eastAsia="Consolas" w:hAnsi="Consolas" w:cs="Consolas"/>
                <w:color w:val="1F1F1F"/>
                <w:sz w:val="19"/>
              </w:rPr>
              <w:t># sid_project/urls.py</w:t>
            </w:r>
          </w:p>
          <w:p w14:paraId="558C6639" w14:textId="77777777" w:rsidR="00B3378F" w:rsidRDefault="00000000">
            <w:pPr>
              <w:spacing w:after="0" w:line="240" w:lineRule="auto"/>
            </w:pPr>
            <w:r>
              <w:rPr>
                <w:rFonts w:ascii="Consolas" w:eastAsia="Consolas" w:hAnsi="Consolas" w:cs="Consolas"/>
                <w:color w:val="1F1F1F"/>
                <w:sz w:val="19"/>
              </w:rPr>
              <w:t>from django.contrib import admin</w:t>
            </w:r>
          </w:p>
          <w:p w14:paraId="063A6A02" w14:textId="77777777" w:rsidR="00B3378F" w:rsidRDefault="00000000">
            <w:pPr>
              <w:spacing w:after="0" w:line="240" w:lineRule="auto"/>
            </w:pPr>
            <w:r>
              <w:rPr>
                <w:rFonts w:ascii="Consolas" w:eastAsia="Consolas" w:hAnsi="Consolas" w:cs="Consolas"/>
                <w:color w:val="1F1F1F"/>
                <w:sz w:val="19"/>
              </w:rPr>
              <w:t>from django.urls import path, include</w:t>
            </w:r>
          </w:p>
          <w:p w14:paraId="0A018547" w14:textId="77777777" w:rsidR="00B3378F" w:rsidRDefault="00000000">
            <w:pPr>
              <w:spacing w:after="0" w:line="240" w:lineRule="auto"/>
            </w:pPr>
            <w:r>
              <w:rPr>
                <w:rFonts w:ascii="Consolas" w:eastAsia="Consolas" w:hAnsi="Consolas" w:cs="Consolas"/>
                <w:color w:val="1F1F1F"/>
                <w:sz w:val="19"/>
              </w:rPr>
              <w:lastRenderedPageBreak/>
              <w:t>from django.conf import settings</w:t>
            </w:r>
          </w:p>
          <w:p w14:paraId="7762B142" w14:textId="77777777" w:rsidR="00B3378F" w:rsidRDefault="00000000">
            <w:pPr>
              <w:spacing w:after="0" w:line="240" w:lineRule="auto"/>
            </w:pPr>
            <w:r>
              <w:rPr>
                <w:rFonts w:ascii="Consolas" w:eastAsia="Consolas" w:hAnsi="Consolas" w:cs="Consolas"/>
                <w:color w:val="1F1F1F"/>
                <w:sz w:val="19"/>
              </w:rPr>
              <w:t>from django.conf.urls.static import static</w:t>
            </w:r>
          </w:p>
          <w:p w14:paraId="20372139" w14:textId="77777777" w:rsidR="00B3378F" w:rsidRDefault="00000000">
            <w:pPr>
              <w:spacing w:after="0" w:line="240" w:lineRule="auto"/>
            </w:pPr>
            <w:r>
              <w:rPr>
                <w:rFonts w:ascii="Consolas" w:eastAsia="Consolas" w:hAnsi="Consolas" w:cs="Consolas"/>
                <w:color w:val="1F1F1F"/>
                <w:sz w:val="19"/>
              </w:rPr>
              <w:t xml:space="preserve"> </w:t>
            </w:r>
          </w:p>
          <w:p w14:paraId="7E023F13" w14:textId="77777777" w:rsidR="00B3378F" w:rsidRDefault="00000000">
            <w:pPr>
              <w:spacing w:after="0" w:line="240" w:lineRule="auto"/>
            </w:pPr>
            <w:r>
              <w:rPr>
                <w:rFonts w:ascii="Consolas" w:eastAsia="Consolas" w:hAnsi="Consolas" w:cs="Consolas"/>
                <w:color w:val="1F1F1F"/>
                <w:sz w:val="19"/>
              </w:rPr>
              <w:t>urlpatterns = [</w:t>
            </w:r>
          </w:p>
          <w:p w14:paraId="373AC506" w14:textId="77777777" w:rsidR="00B3378F" w:rsidRDefault="00000000">
            <w:pPr>
              <w:spacing w:after="0" w:line="240" w:lineRule="auto"/>
            </w:pPr>
            <w:r>
              <w:rPr>
                <w:rFonts w:ascii="Consolas" w:eastAsia="Consolas" w:hAnsi="Consolas" w:cs="Consolas"/>
                <w:color w:val="1F1F1F"/>
                <w:sz w:val="19"/>
              </w:rPr>
              <w:t xml:space="preserve">    path('admin/', admin.site.urls),</w:t>
            </w:r>
          </w:p>
          <w:p w14:paraId="64A53A3D" w14:textId="77777777" w:rsidR="00B3378F" w:rsidRDefault="00000000">
            <w:pPr>
              <w:spacing w:after="0" w:line="240" w:lineRule="auto"/>
            </w:pPr>
            <w:r>
              <w:rPr>
                <w:rFonts w:ascii="Consolas" w:eastAsia="Consolas" w:hAnsi="Consolas" w:cs="Consolas"/>
                <w:color w:val="1F1F1F"/>
                <w:sz w:val="19"/>
              </w:rPr>
              <w:t xml:space="preserve">    path('accounts/', include('apps.accounts.urls')),</w:t>
            </w:r>
          </w:p>
          <w:p w14:paraId="31B825CE" w14:textId="77777777" w:rsidR="00B3378F" w:rsidRDefault="00000000">
            <w:pPr>
              <w:spacing w:after="0" w:line="240" w:lineRule="auto"/>
            </w:pPr>
            <w:r>
              <w:rPr>
                <w:rFonts w:ascii="Consolas" w:eastAsia="Consolas" w:hAnsi="Consolas" w:cs="Consolas"/>
                <w:color w:val="1F1F1F"/>
                <w:sz w:val="19"/>
              </w:rPr>
              <w:t xml:space="preserve">    path('', include('apps.tools.urls')),</w:t>
            </w:r>
          </w:p>
          <w:p w14:paraId="008F1C0B" w14:textId="77777777" w:rsidR="00B3378F" w:rsidRDefault="00000000">
            <w:pPr>
              <w:spacing w:after="0" w:line="240" w:lineRule="auto"/>
            </w:pPr>
            <w:r>
              <w:rPr>
                <w:rFonts w:ascii="Consolas" w:eastAsia="Consolas" w:hAnsi="Consolas" w:cs="Consolas"/>
                <w:color w:val="1F1F1F"/>
                <w:sz w:val="19"/>
              </w:rPr>
              <w:t xml:space="preserve">    path('reports/', include('apps.reports.urls')),</w:t>
            </w:r>
          </w:p>
          <w:p w14:paraId="0D337B0F" w14:textId="77777777" w:rsidR="00B3378F" w:rsidRDefault="00000000">
            <w:pPr>
              <w:spacing w:after="0" w:line="240" w:lineRule="auto"/>
            </w:pPr>
            <w:r>
              <w:rPr>
                <w:rFonts w:ascii="Consolas" w:eastAsia="Consolas" w:hAnsi="Consolas" w:cs="Consolas"/>
                <w:color w:val="1F1F1F"/>
                <w:sz w:val="19"/>
              </w:rPr>
              <w:t>]</w:t>
            </w:r>
          </w:p>
          <w:p w14:paraId="0B04B69C" w14:textId="77777777" w:rsidR="00B3378F" w:rsidRDefault="00000000">
            <w:pPr>
              <w:spacing w:after="0" w:line="240" w:lineRule="auto"/>
            </w:pPr>
            <w:r>
              <w:rPr>
                <w:rFonts w:ascii="Consolas" w:eastAsia="Consolas" w:hAnsi="Consolas" w:cs="Consolas"/>
                <w:color w:val="1F1F1F"/>
                <w:sz w:val="19"/>
              </w:rPr>
              <w:t xml:space="preserve"> </w:t>
            </w:r>
          </w:p>
          <w:p w14:paraId="4EDE3A94" w14:textId="77777777" w:rsidR="00B3378F" w:rsidRDefault="00000000">
            <w:pPr>
              <w:spacing w:after="0" w:line="240" w:lineRule="auto"/>
            </w:pPr>
            <w:r>
              <w:rPr>
                <w:rFonts w:ascii="Consolas" w:eastAsia="Consolas" w:hAnsi="Consolas" w:cs="Consolas"/>
                <w:color w:val="1F1F1F"/>
                <w:sz w:val="19"/>
              </w:rPr>
              <w:t>if settings.DEBUG:</w:t>
            </w:r>
          </w:p>
          <w:p w14:paraId="3E7A0EEE" w14:textId="77777777" w:rsidR="00B3378F" w:rsidRDefault="00000000">
            <w:pPr>
              <w:spacing w:after="0" w:line="240" w:lineRule="auto"/>
            </w:pPr>
            <w:r>
              <w:rPr>
                <w:rFonts w:ascii="Consolas" w:eastAsia="Consolas" w:hAnsi="Consolas" w:cs="Consolas"/>
                <w:color w:val="1F1F1F"/>
                <w:sz w:val="19"/>
              </w:rPr>
              <w:t xml:space="preserve">    urlpatterns += static(settings.MEDIA_URL,</w:t>
            </w:r>
          </w:p>
          <w:p w14:paraId="6B9B8372" w14:textId="77777777" w:rsidR="00B3378F" w:rsidRDefault="00000000">
            <w:pPr>
              <w:spacing w:after="0" w:line="240" w:lineRule="auto"/>
            </w:pPr>
            <w:r>
              <w:rPr>
                <w:rFonts w:ascii="Consolas" w:eastAsia="Consolas" w:hAnsi="Consolas" w:cs="Consolas"/>
                <w:color w:val="1F1F1F"/>
                <w:sz w:val="19"/>
              </w:rPr>
              <w:t xml:space="preserve">                          document_root=settings.MEDIA_ROOT)</w:t>
            </w:r>
          </w:p>
        </w:tc>
      </w:tr>
    </w:tbl>
    <w:p w14:paraId="727A63C0" w14:textId="77777777" w:rsidR="00B3378F" w:rsidRDefault="00B3378F">
      <w:pPr>
        <w:spacing w:after="80"/>
      </w:pPr>
    </w:p>
    <w:p w14:paraId="5C51B921" w14:textId="77777777" w:rsidR="00B3378F" w:rsidRDefault="00000000">
      <w:pPr>
        <w:pStyle w:val="21"/>
        <w:spacing w:before="240" w:after="120"/>
      </w:pPr>
      <w:bookmarkStart w:id="43" w:name="_Toc233288695"/>
      <w:r>
        <w:rPr>
          <w:rFonts w:ascii="Arial" w:eastAsia="Arial" w:hAnsi="Arial" w:cs="Arial"/>
          <w:color w:val="1F3A68"/>
          <w:sz w:val="28"/>
        </w:rPr>
        <w:t>9.2. Complete Route Table</w:t>
      </w:r>
      <w:bookmarkEnd w:id="43"/>
    </w:p>
    <w:p w14:paraId="463814E8" w14:textId="77777777" w:rsidR="00B3378F" w:rsidRDefault="00000000">
      <w:pPr>
        <w:spacing w:after="120" w:line="300" w:lineRule="auto"/>
      </w:pPr>
      <w:r>
        <w:rPr>
          <w:rFonts w:eastAsia="Times New Roman"/>
          <w:color w:val="000000"/>
        </w:rPr>
        <w:t>Below are all available routes with their names (used for reverse URL resolution in templates) and corresponding views:</w:t>
      </w:r>
    </w:p>
    <w:tbl>
      <w:tblPr>
        <w:tblW w:w="0" w:type="auto"/>
        <w:jc w:val="center"/>
        <w:tblLook w:val="04A0" w:firstRow="1" w:lastRow="0" w:firstColumn="1" w:lastColumn="0" w:noHBand="0" w:noVBand="1"/>
      </w:tblPr>
      <w:tblGrid>
        <w:gridCol w:w="2106"/>
        <w:gridCol w:w="1827"/>
        <w:gridCol w:w="1927"/>
        <w:gridCol w:w="1781"/>
        <w:gridCol w:w="1930"/>
      </w:tblGrid>
      <w:tr w:rsidR="00B3378F" w14:paraId="4320D68C" w14:textId="77777777">
        <w:trPr>
          <w:jc w:val="center"/>
        </w:trPr>
        <w:tc>
          <w:tcPr>
            <w:tcW w:w="215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7086F407" w14:textId="77777777" w:rsidR="00B3378F" w:rsidRDefault="00000000">
            <w:pPr>
              <w:spacing w:after="0"/>
            </w:pPr>
            <w:r>
              <w:rPr>
                <w:rFonts w:ascii="Arial" w:eastAsia="Arial" w:hAnsi="Arial" w:cs="Arial"/>
                <w:b/>
                <w:color w:val="FFFFFF"/>
                <w:sz w:val="21"/>
              </w:rPr>
              <w:t>URL</w:t>
            </w:r>
          </w:p>
        </w:tc>
        <w:tc>
          <w:tcPr>
            <w:tcW w:w="1531"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044C9207" w14:textId="77777777" w:rsidR="00B3378F" w:rsidRDefault="00000000">
            <w:pPr>
              <w:spacing w:after="0"/>
            </w:pPr>
            <w:r>
              <w:rPr>
                <w:rFonts w:ascii="Arial" w:eastAsia="Arial" w:hAnsi="Arial" w:cs="Arial"/>
                <w:b/>
                <w:color w:val="FFFFFF"/>
                <w:sz w:val="21"/>
              </w:rPr>
              <w:t>Name</w:t>
            </w:r>
          </w:p>
        </w:tc>
        <w:tc>
          <w:tcPr>
            <w:tcW w:w="1587"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088AD629" w14:textId="77777777" w:rsidR="00B3378F" w:rsidRDefault="00000000">
            <w:pPr>
              <w:spacing w:after="0"/>
            </w:pPr>
            <w:r>
              <w:rPr>
                <w:rFonts w:ascii="Arial" w:eastAsia="Arial" w:hAnsi="Arial" w:cs="Arial"/>
                <w:b/>
                <w:color w:val="FFFFFF"/>
                <w:sz w:val="21"/>
              </w:rPr>
              <w:t>View</w:t>
            </w:r>
          </w:p>
        </w:tc>
        <w:tc>
          <w:tcPr>
            <w:tcW w:w="181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51469E89" w14:textId="77777777" w:rsidR="00B3378F" w:rsidRDefault="00000000">
            <w:pPr>
              <w:spacing w:after="0"/>
            </w:pPr>
            <w:r>
              <w:rPr>
                <w:rFonts w:ascii="Arial" w:eastAsia="Arial" w:hAnsi="Arial" w:cs="Arial"/>
                <w:b/>
                <w:color w:val="FFFFFF"/>
                <w:sz w:val="21"/>
              </w:rPr>
              <w:t>Permissions</w:t>
            </w:r>
          </w:p>
        </w:tc>
        <w:tc>
          <w:tcPr>
            <w:tcW w:w="1020"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1D3CDE17" w14:textId="77777777" w:rsidR="00B3378F" w:rsidRDefault="00000000">
            <w:pPr>
              <w:spacing w:after="0"/>
            </w:pPr>
            <w:r>
              <w:rPr>
                <w:rFonts w:ascii="Arial" w:eastAsia="Arial" w:hAnsi="Arial" w:cs="Arial"/>
                <w:b/>
                <w:color w:val="FFFFFF"/>
                <w:sz w:val="21"/>
              </w:rPr>
              <w:t>Method</w:t>
            </w:r>
          </w:p>
        </w:tc>
      </w:tr>
      <w:tr w:rsidR="00B3378F" w14:paraId="41E45622" w14:textId="77777777">
        <w:trPr>
          <w:jc w:val="center"/>
        </w:trPr>
        <w:tc>
          <w:tcPr>
            <w:tcW w:w="2154" w:type="dxa"/>
            <w:tcBorders>
              <w:top w:val="single" w:sz="4" w:space="0" w:color="D5DBE5"/>
              <w:left w:val="single" w:sz="4" w:space="0" w:color="D5DBE5"/>
              <w:bottom w:val="single" w:sz="4" w:space="0" w:color="D5DBE5"/>
              <w:right w:val="single" w:sz="4" w:space="0" w:color="D5DBE5"/>
            </w:tcBorders>
          </w:tcPr>
          <w:p w14:paraId="5DD3898E" w14:textId="77777777" w:rsidR="00B3378F" w:rsidRDefault="00000000">
            <w:pPr>
              <w:spacing w:after="0"/>
            </w:pPr>
            <w:r>
              <w:rPr>
                <w:rFonts w:eastAsia="Times New Roman"/>
                <w:sz w:val="20"/>
              </w:rPr>
              <w:t>/admin/</w:t>
            </w:r>
          </w:p>
        </w:tc>
        <w:tc>
          <w:tcPr>
            <w:tcW w:w="1531" w:type="dxa"/>
            <w:tcBorders>
              <w:top w:val="single" w:sz="4" w:space="0" w:color="D5DBE5"/>
              <w:left w:val="single" w:sz="4" w:space="0" w:color="D5DBE5"/>
              <w:bottom w:val="single" w:sz="4" w:space="0" w:color="D5DBE5"/>
              <w:right w:val="single" w:sz="4" w:space="0" w:color="D5DBE5"/>
            </w:tcBorders>
          </w:tcPr>
          <w:p w14:paraId="1750FE7B" w14:textId="77777777" w:rsidR="00B3378F" w:rsidRDefault="00000000">
            <w:pPr>
              <w:spacing w:after="0"/>
            </w:pPr>
            <w:r>
              <w:rPr>
                <w:rFonts w:eastAsia="Times New Roman"/>
                <w:sz w:val="20"/>
              </w:rPr>
              <w:t>—</w:t>
            </w:r>
          </w:p>
        </w:tc>
        <w:tc>
          <w:tcPr>
            <w:tcW w:w="1587" w:type="dxa"/>
            <w:tcBorders>
              <w:top w:val="single" w:sz="4" w:space="0" w:color="D5DBE5"/>
              <w:left w:val="single" w:sz="4" w:space="0" w:color="D5DBE5"/>
              <w:bottom w:val="single" w:sz="4" w:space="0" w:color="D5DBE5"/>
              <w:right w:val="single" w:sz="4" w:space="0" w:color="D5DBE5"/>
            </w:tcBorders>
          </w:tcPr>
          <w:p w14:paraId="193F6BC2" w14:textId="77777777" w:rsidR="00B3378F" w:rsidRDefault="00000000">
            <w:pPr>
              <w:spacing w:after="0"/>
            </w:pPr>
            <w:r>
              <w:rPr>
                <w:rFonts w:eastAsia="Times New Roman"/>
                <w:sz w:val="20"/>
              </w:rPr>
              <w:t>django.contrib.admin</w:t>
            </w:r>
          </w:p>
        </w:tc>
        <w:tc>
          <w:tcPr>
            <w:tcW w:w="1814" w:type="dxa"/>
            <w:tcBorders>
              <w:top w:val="single" w:sz="4" w:space="0" w:color="D5DBE5"/>
              <w:left w:val="single" w:sz="4" w:space="0" w:color="D5DBE5"/>
              <w:bottom w:val="single" w:sz="4" w:space="0" w:color="D5DBE5"/>
              <w:right w:val="single" w:sz="4" w:space="0" w:color="D5DBE5"/>
            </w:tcBorders>
          </w:tcPr>
          <w:p w14:paraId="3115B85C" w14:textId="77777777" w:rsidR="00B3378F" w:rsidRDefault="00000000">
            <w:pPr>
              <w:spacing w:after="0"/>
            </w:pPr>
            <w:r>
              <w:rPr>
                <w:rFonts w:eastAsia="Times New Roman"/>
                <w:sz w:val="20"/>
              </w:rPr>
              <w:t>is_staff</w:t>
            </w:r>
          </w:p>
        </w:tc>
        <w:tc>
          <w:tcPr>
            <w:tcW w:w="1020" w:type="dxa"/>
            <w:tcBorders>
              <w:top w:val="single" w:sz="4" w:space="0" w:color="D5DBE5"/>
              <w:left w:val="single" w:sz="4" w:space="0" w:color="D5DBE5"/>
              <w:bottom w:val="single" w:sz="4" w:space="0" w:color="D5DBE5"/>
              <w:right w:val="single" w:sz="4" w:space="0" w:color="D5DBE5"/>
            </w:tcBorders>
          </w:tcPr>
          <w:p w14:paraId="294E74D2" w14:textId="77777777" w:rsidR="00B3378F" w:rsidRDefault="00000000">
            <w:pPr>
              <w:spacing w:after="0"/>
            </w:pPr>
            <w:r>
              <w:rPr>
                <w:rFonts w:eastAsia="Times New Roman"/>
                <w:sz w:val="20"/>
              </w:rPr>
              <w:t>GET/POST</w:t>
            </w:r>
          </w:p>
        </w:tc>
      </w:tr>
      <w:tr w:rsidR="00B3378F" w14:paraId="213E7FEC" w14:textId="77777777">
        <w:trPr>
          <w:jc w:val="center"/>
        </w:trPr>
        <w:tc>
          <w:tcPr>
            <w:tcW w:w="2154" w:type="dxa"/>
            <w:tcBorders>
              <w:top w:val="single" w:sz="4" w:space="0" w:color="D5DBE5"/>
              <w:left w:val="single" w:sz="4" w:space="0" w:color="D5DBE5"/>
              <w:bottom w:val="single" w:sz="4" w:space="0" w:color="D5DBE5"/>
              <w:right w:val="single" w:sz="4" w:space="0" w:color="D5DBE5"/>
            </w:tcBorders>
            <w:shd w:val="clear" w:color="auto" w:fill="F2F5FA"/>
          </w:tcPr>
          <w:p w14:paraId="6FC938E1" w14:textId="77777777" w:rsidR="00B3378F" w:rsidRDefault="00000000">
            <w:pPr>
              <w:spacing w:after="0"/>
            </w:pPr>
            <w:r>
              <w:rPr>
                <w:rFonts w:eastAsia="Times New Roman"/>
                <w:sz w:val="20"/>
              </w:rPr>
              <w:t>/accounts/login/</w:t>
            </w:r>
          </w:p>
        </w:tc>
        <w:tc>
          <w:tcPr>
            <w:tcW w:w="1531" w:type="dxa"/>
            <w:tcBorders>
              <w:top w:val="single" w:sz="4" w:space="0" w:color="D5DBE5"/>
              <w:left w:val="single" w:sz="4" w:space="0" w:color="D5DBE5"/>
              <w:bottom w:val="single" w:sz="4" w:space="0" w:color="D5DBE5"/>
              <w:right w:val="single" w:sz="4" w:space="0" w:color="D5DBE5"/>
            </w:tcBorders>
            <w:shd w:val="clear" w:color="auto" w:fill="F2F5FA"/>
          </w:tcPr>
          <w:p w14:paraId="15980A79" w14:textId="77777777" w:rsidR="00B3378F" w:rsidRDefault="00000000">
            <w:pPr>
              <w:spacing w:after="0"/>
            </w:pPr>
            <w:r>
              <w:rPr>
                <w:rFonts w:eastAsia="Times New Roman"/>
                <w:sz w:val="20"/>
              </w:rPr>
              <w:t>accounts:login</w:t>
            </w:r>
          </w:p>
        </w:tc>
        <w:tc>
          <w:tcPr>
            <w:tcW w:w="1587" w:type="dxa"/>
            <w:tcBorders>
              <w:top w:val="single" w:sz="4" w:space="0" w:color="D5DBE5"/>
              <w:left w:val="single" w:sz="4" w:space="0" w:color="D5DBE5"/>
              <w:bottom w:val="single" w:sz="4" w:space="0" w:color="D5DBE5"/>
              <w:right w:val="single" w:sz="4" w:space="0" w:color="D5DBE5"/>
            </w:tcBorders>
            <w:shd w:val="clear" w:color="auto" w:fill="F2F5FA"/>
          </w:tcPr>
          <w:p w14:paraId="04D68BD1" w14:textId="77777777" w:rsidR="00B3378F" w:rsidRDefault="00000000">
            <w:pPr>
              <w:spacing w:after="0"/>
            </w:pPr>
            <w:r>
              <w:rPr>
                <w:rFonts w:eastAsia="Times New Roman"/>
                <w:sz w:val="20"/>
              </w:rPr>
              <w:t>login_view</w:t>
            </w:r>
          </w:p>
        </w:tc>
        <w:tc>
          <w:tcPr>
            <w:tcW w:w="1814" w:type="dxa"/>
            <w:tcBorders>
              <w:top w:val="single" w:sz="4" w:space="0" w:color="D5DBE5"/>
              <w:left w:val="single" w:sz="4" w:space="0" w:color="D5DBE5"/>
              <w:bottom w:val="single" w:sz="4" w:space="0" w:color="D5DBE5"/>
              <w:right w:val="single" w:sz="4" w:space="0" w:color="D5DBE5"/>
            </w:tcBorders>
            <w:shd w:val="clear" w:color="auto" w:fill="F2F5FA"/>
          </w:tcPr>
          <w:p w14:paraId="35BE8BD2" w14:textId="77777777" w:rsidR="00B3378F" w:rsidRDefault="00000000">
            <w:pPr>
              <w:spacing w:after="0"/>
            </w:pPr>
            <w:r>
              <w:rPr>
                <w:rFonts w:eastAsia="Times New Roman"/>
                <w:sz w:val="20"/>
              </w:rPr>
              <w:t>Public</w:t>
            </w:r>
          </w:p>
        </w:tc>
        <w:tc>
          <w:tcPr>
            <w:tcW w:w="1020" w:type="dxa"/>
            <w:tcBorders>
              <w:top w:val="single" w:sz="4" w:space="0" w:color="D5DBE5"/>
              <w:left w:val="single" w:sz="4" w:space="0" w:color="D5DBE5"/>
              <w:bottom w:val="single" w:sz="4" w:space="0" w:color="D5DBE5"/>
              <w:right w:val="single" w:sz="4" w:space="0" w:color="D5DBE5"/>
            </w:tcBorders>
            <w:shd w:val="clear" w:color="auto" w:fill="F2F5FA"/>
          </w:tcPr>
          <w:p w14:paraId="6A06C849" w14:textId="77777777" w:rsidR="00B3378F" w:rsidRDefault="00000000">
            <w:pPr>
              <w:spacing w:after="0"/>
            </w:pPr>
            <w:r>
              <w:rPr>
                <w:rFonts w:eastAsia="Times New Roman"/>
                <w:sz w:val="20"/>
              </w:rPr>
              <w:t>GET/POST</w:t>
            </w:r>
          </w:p>
        </w:tc>
      </w:tr>
      <w:tr w:rsidR="00B3378F" w14:paraId="6DE76F97" w14:textId="77777777">
        <w:trPr>
          <w:jc w:val="center"/>
        </w:trPr>
        <w:tc>
          <w:tcPr>
            <w:tcW w:w="2154" w:type="dxa"/>
            <w:tcBorders>
              <w:top w:val="single" w:sz="4" w:space="0" w:color="D5DBE5"/>
              <w:left w:val="single" w:sz="4" w:space="0" w:color="D5DBE5"/>
              <w:bottom w:val="single" w:sz="4" w:space="0" w:color="D5DBE5"/>
              <w:right w:val="single" w:sz="4" w:space="0" w:color="D5DBE5"/>
            </w:tcBorders>
          </w:tcPr>
          <w:p w14:paraId="75BE4DAF" w14:textId="77777777" w:rsidR="00B3378F" w:rsidRDefault="00000000">
            <w:pPr>
              <w:spacing w:after="0"/>
            </w:pPr>
            <w:r>
              <w:rPr>
                <w:rFonts w:eastAsia="Times New Roman"/>
                <w:sz w:val="20"/>
              </w:rPr>
              <w:t>/accounts/logout/</w:t>
            </w:r>
          </w:p>
        </w:tc>
        <w:tc>
          <w:tcPr>
            <w:tcW w:w="1531" w:type="dxa"/>
            <w:tcBorders>
              <w:top w:val="single" w:sz="4" w:space="0" w:color="D5DBE5"/>
              <w:left w:val="single" w:sz="4" w:space="0" w:color="D5DBE5"/>
              <w:bottom w:val="single" w:sz="4" w:space="0" w:color="D5DBE5"/>
              <w:right w:val="single" w:sz="4" w:space="0" w:color="D5DBE5"/>
            </w:tcBorders>
          </w:tcPr>
          <w:p w14:paraId="20B72152" w14:textId="77777777" w:rsidR="00B3378F" w:rsidRDefault="00000000">
            <w:pPr>
              <w:spacing w:after="0"/>
            </w:pPr>
            <w:r>
              <w:rPr>
                <w:rFonts w:eastAsia="Times New Roman"/>
                <w:sz w:val="20"/>
              </w:rPr>
              <w:t>accounts:logout</w:t>
            </w:r>
          </w:p>
        </w:tc>
        <w:tc>
          <w:tcPr>
            <w:tcW w:w="1587" w:type="dxa"/>
            <w:tcBorders>
              <w:top w:val="single" w:sz="4" w:space="0" w:color="D5DBE5"/>
              <w:left w:val="single" w:sz="4" w:space="0" w:color="D5DBE5"/>
              <w:bottom w:val="single" w:sz="4" w:space="0" w:color="D5DBE5"/>
              <w:right w:val="single" w:sz="4" w:space="0" w:color="D5DBE5"/>
            </w:tcBorders>
          </w:tcPr>
          <w:p w14:paraId="2C860C40" w14:textId="77777777" w:rsidR="00B3378F" w:rsidRDefault="00000000">
            <w:pPr>
              <w:spacing w:after="0"/>
            </w:pPr>
            <w:r>
              <w:rPr>
                <w:rFonts w:eastAsia="Times New Roman"/>
                <w:sz w:val="20"/>
              </w:rPr>
              <w:t>logout_view</w:t>
            </w:r>
          </w:p>
        </w:tc>
        <w:tc>
          <w:tcPr>
            <w:tcW w:w="1814" w:type="dxa"/>
            <w:tcBorders>
              <w:top w:val="single" w:sz="4" w:space="0" w:color="D5DBE5"/>
              <w:left w:val="single" w:sz="4" w:space="0" w:color="D5DBE5"/>
              <w:bottom w:val="single" w:sz="4" w:space="0" w:color="D5DBE5"/>
              <w:right w:val="single" w:sz="4" w:space="0" w:color="D5DBE5"/>
            </w:tcBorders>
          </w:tcPr>
          <w:p w14:paraId="2D90B557" w14:textId="77777777" w:rsidR="00B3378F" w:rsidRDefault="00000000">
            <w:pPr>
              <w:spacing w:after="0"/>
            </w:pPr>
            <w:r>
              <w:rPr>
                <w:rFonts w:eastAsia="Times New Roman"/>
                <w:sz w:val="20"/>
              </w:rPr>
              <w:t>Authenticated</w:t>
            </w:r>
          </w:p>
        </w:tc>
        <w:tc>
          <w:tcPr>
            <w:tcW w:w="1020" w:type="dxa"/>
            <w:tcBorders>
              <w:top w:val="single" w:sz="4" w:space="0" w:color="D5DBE5"/>
              <w:left w:val="single" w:sz="4" w:space="0" w:color="D5DBE5"/>
              <w:bottom w:val="single" w:sz="4" w:space="0" w:color="D5DBE5"/>
              <w:right w:val="single" w:sz="4" w:space="0" w:color="D5DBE5"/>
            </w:tcBorders>
          </w:tcPr>
          <w:p w14:paraId="23898607" w14:textId="77777777" w:rsidR="00B3378F" w:rsidRDefault="00000000">
            <w:pPr>
              <w:spacing w:after="0"/>
            </w:pPr>
            <w:r>
              <w:rPr>
                <w:rFonts w:eastAsia="Times New Roman"/>
                <w:sz w:val="20"/>
              </w:rPr>
              <w:t>GET/POST</w:t>
            </w:r>
          </w:p>
        </w:tc>
      </w:tr>
      <w:tr w:rsidR="00B3378F" w14:paraId="34C15138" w14:textId="77777777">
        <w:trPr>
          <w:jc w:val="center"/>
        </w:trPr>
        <w:tc>
          <w:tcPr>
            <w:tcW w:w="2154" w:type="dxa"/>
            <w:tcBorders>
              <w:top w:val="single" w:sz="4" w:space="0" w:color="D5DBE5"/>
              <w:left w:val="single" w:sz="4" w:space="0" w:color="D5DBE5"/>
              <w:bottom w:val="single" w:sz="4" w:space="0" w:color="D5DBE5"/>
              <w:right w:val="single" w:sz="4" w:space="0" w:color="D5DBE5"/>
            </w:tcBorders>
            <w:shd w:val="clear" w:color="auto" w:fill="F2F5FA"/>
          </w:tcPr>
          <w:p w14:paraId="62B0E4C5" w14:textId="77777777" w:rsidR="00B3378F" w:rsidRDefault="00000000">
            <w:pPr>
              <w:spacing w:after="0"/>
            </w:pPr>
            <w:r>
              <w:rPr>
                <w:rFonts w:eastAsia="Times New Roman"/>
                <w:sz w:val="20"/>
              </w:rPr>
              <w:t>/accounts/profile/</w:t>
            </w:r>
          </w:p>
        </w:tc>
        <w:tc>
          <w:tcPr>
            <w:tcW w:w="1531" w:type="dxa"/>
            <w:tcBorders>
              <w:top w:val="single" w:sz="4" w:space="0" w:color="D5DBE5"/>
              <w:left w:val="single" w:sz="4" w:space="0" w:color="D5DBE5"/>
              <w:bottom w:val="single" w:sz="4" w:space="0" w:color="D5DBE5"/>
              <w:right w:val="single" w:sz="4" w:space="0" w:color="D5DBE5"/>
            </w:tcBorders>
            <w:shd w:val="clear" w:color="auto" w:fill="F2F5FA"/>
          </w:tcPr>
          <w:p w14:paraId="37454F94" w14:textId="77777777" w:rsidR="00B3378F" w:rsidRDefault="00000000">
            <w:pPr>
              <w:spacing w:after="0"/>
            </w:pPr>
            <w:r>
              <w:rPr>
                <w:rFonts w:eastAsia="Times New Roman"/>
                <w:sz w:val="20"/>
              </w:rPr>
              <w:t>accounts:profile</w:t>
            </w:r>
          </w:p>
        </w:tc>
        <w:tc>
          <w:tcPr>
            <w:tcW w:w="1587" w:type="dxa"/>
            <w:tcBorders>
              <w:top w:val="single" w:sz="4" w:space="0" w:color="D5DBE5"/>
              <w:left w:val="single" w:sz="4" w:space="0" w:color="D5DBE5"/>
              <w:bottom w:val="single" w:sz="4" w:space="0" w:color="D5DBE5"/>
              <w:right w:val="single" w:sz="4" w:space="0" w:color="D5DBE5"/>
            </w:tcBorders>
            <w:shd w:val="clear" w:color="auto" w:fill="F2F5FA"/>
          </w:tcPr>
          <w:p w14:paraId="790ABDD3" w14:textId="77777777" w:rsidR="00B3378F" w:rsidRDefault="00000000">
            <w:pPr>
              <w:spacing w:after="0"/>
            </w:pPr>
            <w:r>
              <w:rPr>
                <w:rFonts w:eastAsia="Times New Roman"/>
                <w:sz w:val="20"/>
              </w:rPr>
              <w:t>profile_view</w:t>
            </w:r>
          </w:p>
        </w:tc>
        <w:tc>
          <w:tcPr>
            <w:tcW w:w="1814" w:type="dxa"/>
            <w:tcBorders>
              <w:top w:val="single" w:sz="4" w:space="0" w:color="D5DBE5"/>
              <w:left w:val="single" w:sz="4" w:space="0" w:color="D5DBE5"/>
              <w:bottom w:val="single" w:sz="4" w:space="0" w:color="D5DBE5"/>
              <w:right w:val="single" w:sz="4" w:space="0" w:color="D5DBE5"/>
            </w:tcBorders>
            <w:shd w:val="clear" w:color="auto" w:fill="F2F5FA"/>
          </w:tcPr>
          <w:p w14:paraId="2C21386C" w14:textId="77777777" w:rsidR="00B3378F" w:rsidRDefault="00000000">
            <w:pPr>
              <w:spacing w:after="0"/>
            </w:pPr>
            <w:r>
              <w:rPr>
                <w:rFonts w:eastAsia="Times New Roman"/>
                <w:sz w:val="20"/>
              </w:rPr>
              <w:t>Authenticated</w:t>
            </w:r>
          </w:p>
        </w:tc>
        <w:tc>
          <w:tcPr>
            <w:tcW w:w="1020" w:type="dxa"/>
            <w:tcBorders>
              <w:top w:val="single" w:sz="4" w:space="0" w:color="D5DBE5"/>
              <w:left w:val="single" w:sz="4" w:space="0" w:color="D5DBE5"/>
              <w:bottom w:val="single" w:sz="4" w:space="0" w:color="D5DBE5"/>
              <w:right w:val="single" w:sz="4" w:space="0" w:color="D5DBE5"/>
            </w:tcBorders>
            <w:shd w:val="clear" w:color="auto" w:fill="F2F5FA"/>
          </w:tcPr>
          <w:p w14:paraId="117E48F3" w14:textId="77777777" w:rsidR="00B3378F" w:rsidRDefault="00000000">
            <w:pPr>
              <w:spacing w:after="0"/>
            </w:pPr>
            <w:r>
              <w:rPr>
                <w:rFonts w:eastAsia="Times New Roman"/>
                <w:sz w:val="20"/>
              </w:rPr>
              <w:t>GET</w:t>
            </w:r>
          </w:p>
        </w:tc>
      </w:tr>
      <w:tr w:rsidR="00B3378F" w14:paraId="7AA42021" w14:textId="77777777">
        <w:trPr>
          <w:jc w:val="center"/>
        </w:trPr>
        <w:tc>
          <w:tcPr>
            <w:tcW w:w="2154" w:type="dxa"/>
            <w:tcBorders>
              <w:top w:val="single" w:sz="4" w:space="0" w:color="D5DBE5"/>
              <w:left w:val="single" w:sz="4" w:space="0" w:color="D5DBE5"/>
              <w:bottom w:val="single" w:sz="4" w:space="0" w:color="D5DBE5"/>
              <w:right w:val="single" w:sz="4" w:space="0" w:color="D5DBE5"/>
            </w:tcBorders>
          </w:tcPr>
          <w:p w14:paraId="77559AFF" w14:textId="77777777" w:rsidR="00B3378F" w:rsidRDefault="00000000">
            <w:pPr>
              <w:spacing w:after="0"/>
            </w:pPr>
            <w:r>
              <w:rPr>
                <w:rFonts w:eastAsia="Times New Roman"/>
                <w:sz w:val="20"/>
              </w:rPr>
              <w:t>/</w:t>
            </w:r>
          </w:p>
        </w:tc>
        <w:tc>
          <w:tcPr>
            <w:tcW w:w="1531" w:type="dxa"/>
            <w:tcBorders>
              <w:top w:val="single" w:sz="4" w:space="0" w:color="D5DBE5"/>
              <w:left w:val="single" w:sz="4" w:space="0" w:color="D5DBE5"/>
              <w:bottom w:val="single" w:sz="4" w:space="0" w:color="D5DBE5"/>
              <w:right w:val="single" w:sz="4" w:space="0" w:color="D5DBE5"/>
            </w:tcBorders>
          </w:tcPr>
          <w:p w14:paraId="2A2817AF" w14:textId="77777777" w:rsidR="00B3378F" w:rsidRDefault="00000000">
            <w:pPr>
              <w:spacing w:after="0"/>
            </w:pPr>
            <w:r>
              <w:rPr>
                <w:rFonts w:eastAsia="Times New Roman"/>
                <w:sz w:val="20"/>
              </w:rPr>
              <w:t>tools:dashboard</w:t>
            </w:r>
          </w:p>
        </w:tc>
        <w:tc>
          <w:tcPr>
            <w:tcW w:w="1587" w:type="dxa"/>
            <w:tcBorders>
              <w:top w:val="single" w:sz="4" w:space="0" w:color="D5DBE5"/>
              <w:left w:val="single" w:sz="4" w:space="0" w:color="D5DBE5"/>
              <w:bottom w:val="single" w:sz="4" w:space="0" w:color="D5DBE5"/>
              <w:right w:val="single" w:sz="4" w:space="0" w:color="D5DBE5"/>
            </w:tcBorders>
          </w:tcPr>
          <w:p w14:paraId="5F214F8B" w14:textId="77777777" w:rsidR="00B3378F" w:rsidRDefault="00000000">
            <w:pPr>
              <w:spacing w:after="0"/>
            </w:pPr>
            <w:r>
              <w:rPr>
                <w:rFonts w:eastAsia="Times New Roman"/>
                <w:sz w:val="20"/>
              </w:rPr>
              <w:t>dashboard</w:t>
            </w:r>
          </w:p>
        </w:tc>
        <w:tc>
          <w:tcPr>
            <w:tcW w:w="1814" w:type="dxa"/>
            <w:tcBorders>
              <w:top w:val="single" w:sz="4" w:space="0" w:color="D5DBE5"/>
              <w:left w:val="single" w:sz="4" w:space="0" w:color="D5DBE5"/>
              <w:bottom w:val="single" w:sz="4" w:space="0" w:color="D5DBE5"/>
              <w:right w:val="single" w:sz="4" w:space="0" w:color="D5DBE5"/>
            </w:tcBorders>
          </w:tcPr>
          <w:p w14:paraId="1BF55F77" w14:textId="77777777" w:rsidR="00B3378F" w:rsidRDefault="00000000">
            <w:pPr>
              <w:spacing w:after="0"/>
            </w:pPr>
            <w:r>
              <w:rPr>
                <w:rFonts w:eastAsia="Times New Roman"/>
                <w:sz w:val="20"/>
              </w:rPr>
              <w:t>Authenticated</w:t>
            </w:r>
          </w:p>
        </w:tc>
        <w:tc>
          <w:tcPr>
            <w:tcW w:w="1020" w:type="dxa"/>
            <w:tcBorders>
              <w:top w:val="single" w:sz="4" w:space="0" w:color="D5DBE5"/>
              <w:left w:val="single" w:sz="4" w:space="0" w:color="D5DBE5"/>
              <w:bottom w:val="single" w:sz="4" w:space="0" w:color="D5DBE5"/>
              <w:right w:val="single" w:sz="4" w:space="0" w:color="D5DBE5"/>
            </w:tcBorders>
          </w:tcPr>
          <w:p w14:paraId="2F5C1526" w14:textId="77777777" w:rsidR="00B3378F" w:rsidRDefault="00000000">
            <w:pPr>
              <w:spacing w:after="0"/>
            </w:pPr>
            <w:r>
              <w:rPr>
                <w:rFonts w:eastAsia="Times New Roman"/>
                <w:sz w:val="20"/>
              </w:rPr>
              <w:t>GET</w:t>
            </w:r>
          </w:p>
        </w:tc>
      </w:tr>
      <w:tr w:rsidR="00B3378F" w14:paraId="507EC5B7" w14:textId="77777777">
        <w:trPr>
          <w:jc w:val="center"/>
        </w:trPr>
        <w:tc>
          <w:tcPr>
            <w:tcW w:w="2154" w:type="dxa"/>
            <w:tcBorders>
              <w:top w:val="single" w:sz="4" w:space="0" w:color="D5DBE5"/>
              <w:left w:val="single" w:sz="4" w:space="0" w:color="D5DBE5"/>
              <w:bottom w:val="single" w:sz="4" w:space="0" w:color="D5DBE5"/>
              <w:right w:val="single" w:sz="4" w:space="0" w:color="D5DBE5"/>
            </w:tcBorders>
            <w:shd w:val="clear" w:color="auto" w:fill="F2F5FA"/>
          </w:tcPr>
          <w:p w14:paraId="05717D37" w14:textId="77777777" w:rsidR="00B3378F" w:rsidRDefault="00000000">
            <w:pPr>
              <w:spacing w:after="0"/>
            </w:pPr>
            <w:r>
              <w:rPr>
                <w:rFonts w:eastAsia="Times New Roman"/>
                <w:sz w:val="20"/>
              </w:rPr>
              <w:t>/tools/</w:t>
            </w:r>
          </w:p>
        </w:tc>
        <w:tc>
          <w:tcPr>
            <w:tcW w:w="1531" w:type="dxa"/>
            <w:tcBorders>
              <w:top w:val="single" w:sz="4" w:space="0" w:color="D5DBE5"/>
              <w:left w:val="single" w:sz="4" w:space="0" w:color="D5DBE5"/>
              <w:bottom w:val="single" w:sz="4" w:space="0" w:color="D5DBE5"/>
              <w:right w:val="single" w:sz="4" w:space="0" w:color="D5DBE5"/>
            </w:tcBorders>
            <w:shd w:val="clear" w:color="auto" w:fill="F2F5FA"/>
          </w:tcPr>
          <w:p w14:paraId="6DDD57C2" w14:textId="77777777" w:rsidR="00B3378F" w:rsidRDefault="00000000">
            <w:pPr>
              <w:spacing w:after="0"/>
            </w:pPr>
            <w:r>
              <w:rPr>
                <w:rFonts w:eastAsia="Times New Roman"/>
                <w:sz w:val="20"/>
              </w:rPr>
              <w:t>tools:tool_list</w:t>
            </w:r>
          </w:p>
        </w:tc>
        <w:tc>
          <w:tcPr>
            <w:tcW w:w="1587" w:type="dxa"/>
            <w:tcBorders>
              <w:top w:val="single" w:sz="4" w:space="0" w:color="D5DBE5"/>
              <w:left w:val="single" w:sz="4" w:space="0" w:color="D5DBE5"/>
              <w:bottom w:val="single" w:sz="4" w:space="0" w:color="D5DBE5"/>
              <w:right w:val="single" w:sz="4" w:space="0" w:color="D5DBE5"/>
            </w:tcBorders>
            <w:shd w:val="clear" w:color="auto" w:fill="F2F5FA"/>
          </w:tcPr>
          <w:p w14:paraId="5F7C90D4" w14:textId="77777777" w:rsidR="00B3378F" w:rsidRDefault="00000000">
            <w:pPr>
              <w:spacing w:after="0"/>
            </w:pPr>
            <w:r>
              <w:rPr>
                <w:rFonts w:eastAsia="Times New Roman"/>
                <w:sz w:val="20"/>
              </w:rPr>
              <w:t>tool_list</w:t>
            </w:r>
          </w:p>
        </w:tc>
        <w:tc>
          <w:tcPr>
            <w:tcW w:w="1814" w:type="dxa"/>
            <w:tcBorders>
              <w:top w:val="single" w:sz="4" w:space="0" w:color="D5DBE5"/>
              <w:left w:val="single" w:sz="4" w:space="0" w:color="D5DBE5"/>
              <w:bottom w:val="single" w:sz="4" w:space="0" w:color="D5DBE5"/>
              <w:right w:val="single" w:sz="4" w:space="0" w:color="D5DBE5"/>
            </w:tcBorders>
            <w:shd w:val="clear" w:color="auto" w:fill="F2F5FA"/>
          </w:tcPr>
          <w:p w14:paraId="48CD0FD3" w14:textId="77777777" w:rsidR="00B3378F" w:rsidRDefault="00000000">
            <w:pPr>
              <w:spacing w:after="0"/>
            </w:pPr>
            <w:r>
              <w:rPr>
                <w:rFonts w:eastAsia="Times New Roman"/>
                <w:sz w:val="20"/>
              </w:rPr>
              <w:t>Authenticated</w:t>
            </w:r>
          </w:p>
        </w:tc>
        <w:tc>
          <w:tcPr>
            <w:tcW w:w="1020" w:type="dxa"/>
            <w:tcBorders>
              <w:top w:val="single" w:sz="4" w:space="0" w:color="D5DBE5"/>
              <w:left w:val="single" w:sz="4" w:space="0" w:color="D5DBE5"/>
              <w:bottom w:val="single" w:sz="4" w:space="0" w:color="D5DBE5"/>
              <w:right w:val="single" w:sz="4" w:space="0" w:color="D5DBE5"/>
            </w:tcBorders>
            <w:shd w:val="clear" w:color="auto" w:fill="F2F5FA"/>
          </w:tcPr>
          <w:p w14:paraId="7DE4E053" w14:textId="77777777" w:rsidR="00B3378F" w:rsidRDefault="00000000">
            <w:pPr>
              <w:spacing w:after="0"/>
            </w:pPr>
            <w:r>
              <w:rPr>
                <w:rFonts w:eastAsia="Times New Roman"/>
                <w:sz w:val="20"/>
              </w:rPr>
              <w:t>GET</w:t>
            </w:r>
          </w:p>
        </w:tc>
      </w:tr>
      <w:tr w:rsidR="00B3378F" w14:paraId="57A9FE2E" w14:textId="77777777">
        <w:trPr>
          <w:jc w:val="center"/>
        </w:trPr>
        <w:tc>
          <w:tcPr>
            <w:tcW w:w="2154" w:type="dxa"/>
            <w:tcBorders>
              <w:top w:val="single" w:sz="4" w:space="0" w:color="D5DBE5"/>
              <w:left w:val="single" w:sz="4" w:space="0" w:color="D5DBE5"/>
              <w:bottom w:val="single" w:sz="4" w:space="0" w:color="D5DBE5"/>
              <w:right w:val="single" w:sz="4" w:space="0" w:color="D5DBE5"/>
            </w:tcBorders>
          </w:tcPr>
          <w:p w14:paraId="2A73D72C" w14:textId="77777777" w:rsidR="00B3378F" w:rsidRDefault="00000000">
            <w:pPr>
              <w:spacing w:after="0"/>
            </w:pPr>
            <w:r>
              <w:rPr>
                <w:rFonts w:eastAsia="Times New Roman"/>
                <w:sz w:val="20"/>
              </w:rPr>
              <w:t>/tools/create/</w:t>
            </w:r>
          </w:p>
        </w:tc>
        <w:tc>
          <w:tcPr>
            <w:tcW w:w="1531" w:type="dxa"/>
            <w:tcBorders>
              <w:top w:val="single" w:sz="4" w:space="0" w:color="D5DBE5"/>
              <w:left w:val="single" w:sz="4" w:space="0" w:color="D5DBE5"/>
              <w:bottom w:val="single" w:sz="4" w:space="0" w:color="D5DBE5"/>
              <w:right w:val="single" w:sz="4" w:space="0" w:color="D5DBE5"/>
            </w:tcBorders>
          </w:tcPr>
          <w:p w14:paraId="391276B8" w14:textId="77777777" w:rsidR="00B3378F" w:rsidRDefault="00000000">
            <w:pPr>
              <w:spacing w:after="0"/>
            </w:pPr>
            <w:r>
              <w:rPr>
                <w:rFonts w:eastAsia="Times New Roman"/>
                <w:sz w:val="20"/>
              </w:rPr>
              <w:t>tools:tool_create</w:t>
            </w:r>
          </w:p>
        </w:tc>
        <w:tc>
          <w:tcPr>
            <w:tcW w:w="1587" w:type="dxa"/>
            <w:tcBorders>
              <w:top w:val="single" w:sz="4" w:space="0" w:color="D5DBE5"/>
              <w:left w:val="single" w:sz="4" w:space="0" w:color="D5DBE5"/>
              <w:bottom w:val="single" w:sz="4" w:space="0" w:color="D5DBE5"/>
              <w:right w:val="single" w:sz="4" w:space="0" w:color="D5DBE5"/>
            </w:tcBorders>
          </w:tcPr>
          <w:p w14:paraId="1461527A" w14:textId="77777777" w:rsidR="00B3378F" w:rsidRDefault="00000000">
            <w:pPr>
              <w:spacing w:after="0"/>
            </w:pPr>
            <w:r>
              <w:rPr>
                <w:rFonts w:eastAsia="Times New Roman"/>
                <w:sz w:val="20"/>
              </w:rPr>
              <w:t>tool_create</w:t>
            </w:r>
          </w:p>
        </w:tc>
        <w:tc>
          <w:tcPr>
            <w:tcW w:w="1814" w:type="dxa"/>
            <w:tcBorders>
              <w:top w:val="single" w:sz="4" w:space="0" w:color="D5DBE5"/>
              <w:left w:val="single" w:sz="4" w:space="0" w:color="D5DBE5"/>
              <w:bottom w:val="single" w:sz="4" w:space="0" w:color="D5DBE5"/>
              <w:right w:val="single" w:sz="4" w:space="0" w:color="D5DBE5"/>
            </w:tcBorders>
          </w:tcPr>
          <w:p w14:paraId="74A5DFCB" w14:textId="77777777" w:rsidR="00B3378F" w:rsidRDefault="00000000">
            <w:pPr>
              <w:spacing w:after="0"/>
            </w:pPr>
            <w:r>
              <w:rPr>
                <w:rFonts w:eastAsia="Times New Roman"/>
                <w:sz w:val="20"/>
              </w:rPr>
              <w:t>can_manage_tools</w:t>
            </w:r>
          </w:p>
        </w:tc>
        <w:tc>
          <w:tcPr>
            <w:tcW w:w="1020" w:type="dxa"/>
            <w:tcBorders>
              <w:top w:val="single" w:sz="4" w:space="0" w:color="D5DBE5"/>
              <w:left w:val="single" w:sz="4" w:space="0" w:color="D5DBE5"/>
              <w:bottom w:val="single" w:sz="4" w:space="0" w:color="D5DBE5"/>
              <w:right w:val="single" w:sz="4" w:space="0" w:color="D5DBE5"/>
            </w:tcBorders>
          </w:tcPr>
          <w:p w14:paraId="1A8767E8" w14:textId="77777777" w:rsidR="00B3378F" w:rsidRDefault="00000000">
            <w:pPr>
              <w:spacing w:after="0"/>
            </w:pPr>
            <w:r>
              <w:rPr>
                <w:rFonts w:eastAsia="Times New Roman"/>
                <w:sz w:val="20"/>
              </w:rPr>
              <w:t>GET/POST</w:t>
            </w:r>
          </w:p>
        </w:tc>
      </w:tr>
      <w:tr w:rsidR="00B3378F" w14:paraId="221F65AC" w14:textId="77777777">
        <w:trPr>
          <w:jc w:val="center"/>
        </w:trPr>
        <w:tc>
          <w:tcPr>
            <w:tcW w:w="2154" w:type="dxa"/>
            <w:tcBorders>
              <w:top w:val="single" w:sz="4" w:space="0" w:color="D5DBE5"/>
              <w:left w:val="single" w:sz="4" w:space="0" w:color="D5DBE5"/>
              <w:bottom w:val="single" w:sz="4" w:space="0" w:color="D5DBE5"/>
              <w:right w:val="single" w:sz="4" w:space="0" w:color="D5DBE5"/>
            </w:tcBorders>
            <w:shd w:val="clear" w:color="auto" w:fill="F2F5FA"/>
          </w:tcPr>
          <w:p w14:paraId="2F890ED1" w14:textId="77777777" w:rsidR="00B3378F" w:rsidRDefault="00000000">
            <w:pPr>
              <w:spacing w:after="0"/>
            </w:pPr>
            <w:r>
              <w:rPr>
                <w:rFonts w:eastAsia="Times New Roman"/>
                <w:sz w:val="20"/>
              </w:rPr>
              <w:t>/tools/&lt;pk&gt;/</w:t>
            </w:r>
          </w:p>
        </w:tc>
        <w:tc>
          <w:tcPr>
            <w:tcW w:w="1531" w:type="dxa"/>
            <w:tcBorders>
              <w:top w:val="single" w:sz="4" w:space="0" w:color="D5DBE5"/>
              <w:left w:val="single" w:sz="4" w:space="0" w:color="D5DBE5"/>
              <w:bottom w:val="single" w:sz="4" w:space="0" w:color="D5DBE5"/>
              <w:right w:val="single" w:sz="4" w:space="0" w:color="D5DBE5"/>
            </w:tcBorders>
            <w:shd w:val="clear" w:color="auto" w:fill="F2F5FA"/>
          </w:tcPr>
          <w:p w14:paraId="380A352D" w14:textId="77777777" w:rsidR="00B3378F" w:rsidRDefault="00000000">
            <w:pPr>
              <w:spacing w:after="0"/>
            </w:pPr>
            <w:r>
              <w:rPr>
                <w:rFonts w:eastAsia="Times New Roman"/>
                <w:sz w:val="20"/>
              </w:rPr>
              <w:t>tools:tool_detail</w:t>
            </w:r>
          </w:p>
        </w:tc>
        <w:tc>
          <w:tcPr>
            <w:tcW w:w="1587" w:type="dxa"/>
            <w:tcBorders>
              <w:top w:val="single" w:sz="4" w:space="0" w:color="D5DBE5"/>
              <w:left w:val="single" w:sz="4" w:space="0" w:color="D5DBE5"/>
              <w:bottom w:val="single" w:sz="4" w:space="0" w:color="D5DBE5"/>
              <w:right w:val="single" w:sz="4" w:space="0" w:color="D5DBE5"/>
            </w:tcBorders>
            <w:shd w:val="clear" w:color="auto" w:fill="F2F5FA"/>
          </w:tcPr>
          <w:p w14:paraId="7AA6E399" w14:textId="77777777" w:rsidR="00B3378F" w:rsidRDefault="00000000">
            <w:pPr>
              <w:spacing w:after="0"/>
            </w:pPr>
            <w:r>
              <w:rPr>
                <w:rFonts w:eastAsia="Times New Roman"/>
                <w:sz w:val="20"/>
              </w:rPr>
              <w:t>tool_detail</w:t>
            </w:r>
          </w:p>
        </w:tc>
        <w:tc>
          <w:tcPr>
            <w:tcW w:w="1814" w:type="dxa"/>
            <w:tcBorders>
              <w:top w:val="single" w:sz="4" w:space="0" w:color="D5DBE5"/>
              <w:left w:val="single" w:sz="4" w:space="0" w:color="D5DBE5"/>
              <w:bottom w:val="single" w:sz="4" w:space="0" w:color="D5DBE5"/>
              <w:right w:val="single" w:sz="4" w:space="0" w:color="D5DBE5"/>
            </w:tcBorders>
            <w:shd w:val="clear" w:color="auto" w:fill="F2F5FA"/>
          </w:tcPr>
          <w:p w14:paraId="6F766621" w14:textId="77777777" w:rsidR="00B3378F" w:rsidRDefault="00000000">
            <w:pPr>
              <w:spacing w:after="0"/>
            </w:pPr>
            <w:r>
              <w:rPr>
                <w:rFonts w:eastAsia="Times New Roman"/>
                <w:sz w:val="20"/>
              </w:rPr>
              <w:t>Authenticated</w:t>
            </w:r>
          </w:p>
        </w:tc>
        <w:tc>
          <w:tcPr>
            <w:tcW w:w="1020" w:type="dxa"/>
            <w:tcBorders>
              <w:top w:val="single" w:sz="4" w:space="0" w:color="D5DBE5"/>
              <w:left w:val="single" w:sz="4" w:space="0" w:color="D5DBE5"/>
              <w:bottom w:val="single" w:sz="4" w:space="0" w:color="D5DBE5"/>
              <w:right w:val="single" w:sz="4" w:space="0" w:color="D5DBE5"/>
            </w:tcBorders>
            <w:shd w:val="clear" w:color="auto" w:fill="F2F5FA"/>
          </w:tcPr>
          <w:p w14:paraId="2C390271" w14:textId="77777777" w:rsidR="00B3378F" w:rsidRDefault="00000000">
            <w:pPr>
              <w:spacing w:after="0"/>
            </w:pPr>
            <w:r>
              <w:rPr>
                <w:rFonts w:eastAsia="Times New Roman"/>
                <w:sz w:val="20"/>
              </w:rPr>
              <w:t>GET</w:t>
            </w:r>
          </w:p>
        </w:tc>
      </w:tr>
      <w:tr w:rsidR="00B3378F" w14:paraId="4BD09062" w14:textId="77777777">
        <w:trPr>
          <w:jc w:val="center"/>
        </w:trPr>
        <w:tc>
          <w:tcPr>
            <w:tcW w:w="2154" w:type="dxa"/>
            <w:tcBorders>
              <w:top w:val="single" w:sz="4" w:space="0" w:color="D5DBE5"/>
              <w:left w:val="single" w:sz="4" w:space="0" w:color="D5DBE5"/>
              <w:bottom w:val="single" w:sz="4" w:space="0" w:color="D5DBE5"/>
              <w:right w:val="single" w:sz="4" w:space="0" w:color="D5DBE5"/>
            </w:tcBorders>
          </w:tcPr>
          <w:p w14:paraId="298C28F0" w14:textId="77777777" w:rsidR="00B3378F" w:rsidRDefault="00000000">
            <w:pPr>
              <w:spacing w:after="0"/>
            </w:pPr>
            <w:r>
              <w:rPr>
                <w:rFonts w:eastAsia="Times New Roman"/>
                <w:sz w:val="20"/>
              </w:rPr>
              <w:t>/tools/&lt;pk&gt;/edit/</w:t>
            </w:r>
          </w:p>
        </w:tc>
        <w:tc>
          <w:tcPr>
            <w:tcW w:w="1531" w:type="dxa"/>
            <w:tcBorders>
              <w:top w:val="single" w:sz="4" w:space="0" w:color="D5DBE5"/>
              <w:left w:val="single" w:sz="4" w:space="0" w:color="D5DBE5"/>
              <w:bottom w:val="single" w:sz="4" w:space="0" w:color="D5DBE5"/>
              <w:right w:val="single" w:sz="4" w:space="0" w:color="D5DBE5"/>
            </w:tcBorders>
          </w:tcPr>
          <w:p w14:paraId="010B5489" w14:textId="77777777" w:rsidR="00B3378F" w:rsidRDefault="00000000">
            <w:pPr>
              <w:spacing w:after="0"/>
            </w:pPr>
            <w:r>
              <w:rPr>
                <w:rFonts w:eastAsia="Times New Roman"/>
                <w:sz w:val="20"/>
              </w:rPr>
              <w:t>tools:tool_edit</w:t>
            </w:r>
          </w:p>
        </w:tc>
        <w:tc>
          <w:tcPr>
            <w:tcW w:w="1587" w:type="dxa"/>
            <w:tcBorders>
              <w:top w:val="single" w:sz="4" w:space="0" w:color="D5DBE5"/>
              <w:left w:val="single" w:sz="4" w:space="0" w:color="D5DBE5"/>
              <w:bottom w:val="single" w:sz="4" w:space="0" w:color="D5DBE5"/>
              <w:right w:val="single" w:sz="4" w:space="0" w:color="D5DBE5"/>
            </w:tcBorders>
          </w:tcPr>
          <w:p w14:paraId="2AB6BAFA" w14:textId="77777777" w:rsidR="00B3378F" w:rsidRDefault="00000000">
            <w:pPr>
              <w:spacing w:after="0"/>
            </w:pPr>
            <w:r>
              <w:rPr>
                <w:rFonts w:eastAsia="Times New Roman"/>
                <w:sz w:val="20"/>
              </w:rPr>
              <w:t>tool_edit</w:t>
            </w:r>
          </w:p>
        </w:tc>
        <w:tc>
          <w:tcPr>
            <w:tcW w:w="1814" w:type="dxa"/>
            <w:tcBorders>
              <w:top w:val="single" w:sz="4" w:space="0" w:color="D5DBE5"/>
              <w:left w:val="single" w:sz="4" w:space="0" w:color="D5DBE5"/>
              <w:bottom w:val="single" w:sz="4" w:space="0" w:color="D5DBE5"/>
              <w:right w:val="single" w:sz="4" w:space="0" w:color="D5DBE5"/>
            </w:tcBorders>
          </w:tcPr>
          <w:p w14:paraId="3F2FCCEF" w14:textId="77777777" w:rsidR="00B3378F" w:rsidRDefault="00000000">
            <w:pPr>
              <w:spacing w:after="0"/>
            </w:pPr>
            <w:r>
              <w:rPr>
                <w:rFonts w:eastAsia="Times New Roman"/>
                <w:sz w:val="20"/>
              </w:rPr>
              <w:t>can_manage_tools</w:t>
            </w:r>
          </w:p>
        </w:tc>
        <w:tc>
          <w:tcPr>
            <w:tcW w:w="1020" w:type="dxa"/>
            <w:tcBorders>
              <w:top w:val="single" w:sz="4" w:space="0" w:color="D5DBE5"/>
              <w:left w:val="single" w:sz="4" w:space="0" w:color="D5DBE5"/>
              <w:bottom w:val="single" w:sz="4" w:space="0" w:color="D5DBE5"/>
              <w:right w:val="single" w:sz="4" w:space="0" w:color="D5DBE5"/>
            </w:tcBorders>
          </w:tcPr>
          <w:p w14:paraId="27D5B013" w14:textId="77777777" w:rsidR="00B3378F" w:rsidRDefault="00000000">
            <w:pPr>
              <w:spacing w:after="0"/>
            </w:pPr>
            <w:r>
              <w:rPr>
                <w:rFonts w:eastAsia="Times New Roman"/>
                <w:sz w:val="20"/>
              </w:rPr>
              <w:t>GET/POST</w:t>
            </w:r>
          </w:p>
        </w:tc>
      </w:tr>
      <w:tr w:rsidR="00B3378F" w14:paraId="2F8DD0DA" w14:textId="77777777">
        <w:trPr>
          <w:jc w:val="center"/>
        </w:trPr>
        <w:tc>
          <w:tcPr>
            <w:tcW w:w="2154" w:type="dxa"/>
            <w:tcBorders>
              <w:top w:val="single" w:sz="4" w:space="0" w:color="D5DBE5"/>
              <w:left w:val="single" w:sz="4" w:space="0" w:color="D5DBE5"/>
              <w:bottom w:val="single" w:sz="4" w:space="0" w:color="D5DBE5"/>
              <w:right w:val="single" w:sz="4" w:space="0" w:color="D5DBE5"/>
            </w:tcBorders>
            <w:shd w:val="clear" w:color="auto" w:fill="F2F5FA"/>
          </w:tcPr>
          <w:p w14:paraId="1B3FE462" w14:textId="77777777" w:rsidR="00B3378F" w:rsidRDefault="00000000">
            <w:pPr>
              <w:spacing w:after="0"/>
            </w:pPr>
            <w:r>
              <w:rPr>
                <w:rFonts w:eastAsia="Times New Roman"/>
                <w:sz w:val="20"/>
              </w:rPr>
              <w:t>/tools/&lt;pk&gt;/operate/</w:t>
            </w:r>
          </w:p>
        </w:tc>
        <w:tc>
          <w:tcPr>
            <w:tcW w:w="1531" w:type="dxa"/>
            <w:tcBorders>
              <w:top w:val="single" w:sz="4" w:space="0" w:color="D5DBE5"/>
              <w:left w:val="single" w:sz="4" w:space="0" w:color="D5DBE5"/>
              <w:bottom w:val="single" w:sz="4" w:space="0" w:color="D5DBE5"/>
              <w:right w:val="single" w:sz="4" w:space="0" w:color="D5DBE5"/>
            </w:tcBorders>
            <w:shd w:val="clear" w:color="auto" w:fill="F2F5FA"/>
          </w:tcPr>
          <w:p w14:paraId="7D2942D6" w14:textId="77777777" w:rsidR="00B3378F" w:rsidRDefault="00000000">
            <w:pPr>
              <w:spacing w:after="0"/>
            </w:pPr>
            <w:r>
              <w:rPr>
                <w:rFonts w:eastAsia="Times New Roman"/>
                <w:sz w:val="20"/>
              </w:rPr>
              <w:t>tools:tool_operation</w:t>
            </w:r>
          </w:p>
        </w:tc>
        <w:tc>
          <w:tcPr>
            <w:tcW w:w="1587" w:type="dxa"/>
            <w:tcBorders>
              <w:top w:val="single" w:sz="4" w:space="0" w:color="D5DBE5"/>
              <w:left w:val="single" w:sz="4" w:space="0" w:color="D5DBE5"/>
              <w:bottom w:val="single" w:sz="4" w:space="0" w:color="D5DBE5"/>
              <w:right w:val="single" w:sz="4" w:space="0" w:color="D5DBE5"/>
            </w:tcBorders>
            <w:shd w:val="clear" w:color="auto" w:fill="F2F5FA"/>
          </w:tcPr>
          <w:p w14:paraId="32F617A2" w14:textId="77777777" w:rsidR="00B3378F" w:rsidRDefault="00000000">
            <w:pPr>
              <w:spacing w:after="0"/>
            </w:pPr>
            <w:r>
              <w:rPr>
                <w:rFonts w:eastAsia="Times New Roman"/>
                <w:sz w:val="20"/>
              </w:rPr>
              <w:t>tool_operation</w:t>
            </w:r>
          </w:p>
        </w:tc>
        <w:tc>
          <w:tcPr>
            <w:tcW w:w="1814" w:type="dxa"/>
            <w:tcBorders>
              <w:top w:val="single" w:sz="4" w:space="0" w:color="D5DBE5"/>
              <w:left w:val="single" w:sz="4" w:space="0" w:color="D5DBE5"/>
              <w:bottom w:val="single" w:sz="4" w:space="0" w:color="D5DBE5"/>
              <w:right w:val="single" w:sz="4" w:space="0" w:color="D5DBE5"/>
            </w:tcBorders>
            <w:shd w:val="clear" w:color="auto" w:fill="F2F5FA"/>
          </w:tcPr>
          <w:p w14:paraId="25F5807D" w14:textId="77777777" w:rsidR="00B3378F" w:rsidRDefault="00000000">
            <w:pPr>
              <w:spacing w:after="0"/>
            </w:pPr>
            <w:r>
              <w:rPr>
                <w:rFonts w:eastAsia="Times New Roman"/>
                <w:sz w:val="20"/>
              </w:rPr>
              <w:t>can_issue_return</w:t>
            </w:r>
          </w:p>
        </w:tc>
        <w:tc>
          <w:tcPr>
            <w:tcW w:w="1020" w:type="dxa"/>
            <w:tcBorders>
              <w:top w:val="single" w:sz="4" w:space="0" w:color="D5DBE5"/>
              <w:left w:val="single" w:sz="4" w:space="0" w:color="D5DBE5"/>
              <w:bottom w:val="single" w:sz="4" w:space="0" w:color="D5DBE5"/>
              <w:right w:val="single" w:sz="4" w:space="0" w:color="D5DBE5"/>
            </w:tcBorders>
            <w:shd w:val="clear" w:color="auto" w:fill="F2F5FA"/>
          </w:tcPr>
          <w:p w14:paraId="564EFEB2" w14:textId="77777777" w:rsidR="00B3378F" w:rsidRDefault="00000000">
            <w:pPr>
              <w:spacing w:after="0"/>
            </w:pPr>
            <w:r>
              <w:rPr>
                <w:rFonts w:eastAsia="Times New Roman"/>
                <w:sz w:val="20"/>
              </w:rPr>
              <w:t>GET/POST</w:t>
            </w:r>
          </w:p>
        </w:tc>
      </w:tr>
      <w:tr w:rsidR="00B3378F" w14:paraId="662013E5" w14:textId="77777777">
        <w:trPr>
          <w:jc w:val="center"/>
        </w:trPr>
        <w:tc>
          <w:tcPr>
            <w:tcW w:w="2154" w:type="dxa"/>
            <w:tcBorders>
              <w:top w:val="single" w:sz="4" w:space="0" w:color="D5DBE5"/>
              <w:left w:val="single" w:sz="4" w:space="0" w:color="D5DBE5"/>
              <w:bottom w:val="single" w:sz="4" w:space="0" w:color="D5DBE5"/>
              <w:right w:val="single" w:sz="4" w:space="0" w:color="D5DBE5"/>
            </w:tcBorders>
          </w:tcPr>
          <w:p w14:paraId="6E91FB08" w14:textId="77777777" w:rsidR="00B3378F" w:rsidRDefault="00000000">
            <w:pPr>
              <w:spacing w:after="0"/>
            </w:pPr>
            <w:r>
              <w:rPr>
                <w:rFonts w:eastAsia="Times New Roman"/>
                <w:sz w:val="20"/>
              </w:rPr>
              <w:t>/tools/&lt;pk&gt;/write_off/</w:t>
            </w:r>
          </w:p>
        </w:tc>
        <w:tc>
          <w:tcPr>
            <w:tcW w:w="1531" w:type="dxa"/>
            <w:tcBorders>
              <w:top w:val="single" w:sz="4" w:space="0" w:color="D5DBE5"/>
              <w:left w:val="single" w:sz="4" w:space="0" w:color="D5DBE5"/>
              <w:bottom w:val="single" w:sz="4" w:space="0" w:color="D5DBE5"/>
              <w:right w:val="single" w:sz="4" w:space="0" w:color="D5DBE5"/>
            </w:tcBorders>
          </w:tcPr>
          <w:p w14:paraId="715858D1" w14:textId="77777777" w:rsidR="00B3378F" w:rsidRDefault="00000000">
            <w:pPr>
              <w:spacing w:after="0"/>
            </w:pPr>
            <w:r>
              <w:rPr>
                <w:rFonts w:eastAsia="Times New Roman"/>
                <w:sz w:val="20"/>
              </w:rPr>
              <w:t>tools:tool_write_off</w:t>
            </w:r>
          </w:p>
        </w:tc>
        <w:tc>
          <w:tcPr>
            <w:tcW w:w="1587" w:type="dxa"/>
            <w:tcBorders>
              <w:top w:val="single" w:sz="4" w:space="0" w:color="D5DBE5"/>
              <w:left w:val="single" w:sz="4" w:space="0" w:color="D5DBE5"/>
              <w:bottom w:val="single" w:sz="4" w:space="0" w:color="D5DBE5"/>
              <w:right w:val="single" w:sz="4" w:space="0" w:color="D5DBE5"/>
            </w:tcBorders>
          </w:tcPr>
          <w:p w14:paraId="65542DF4" w14:textId="77777777" w:rsidR="00B3378F" w:rsidRDefault="00000000">
            <w:pPr>
              <w:spacing w:after="0"/>
            </w:pPr>
            <w:r>
              <w:rPr>
                <w:rFonts w:eastAsia="Times New Roman"/>
                <w:sz w:val="20"/>
              </w:rPr>
              <w:t>tool_write_off</w:t>
            </w:r>
          </w:p>
        </w:tc>
        <w:tc>
          <w:tcPr>
            <w:tcW w:w="1814" w:type="dxa"/>
            <w:tcBorders>
              <w:top w:val="single" w:sz="4" w:space="0" w:color="D5DBE5"/>
              <w:left w:val="single" w:sz="4" w:space="0" w:color="D5DBE5"/>
              <w:bottom w:val="single" w:sz="4" w:space="0" w:color="D5DBE5"/>
              <w:right w:val="single" w:sz="4" w:space="0" w:color="D5DBE5"/>
            </w:tcBorders>
          </w:tcPr>
          <w:p w14:paraId="6973D65C" w14:textId="77777777" w:rsidR="00B3378F" w:rsidRDefault="00000000">
            <w:pPr>
              <w:spacing w:after="0"/>
            </w:pPr>
            <w:r>
              <w:rPr>
                <w:rFonts w:eastAsia="Times New Roman"/>
                <w:sz w:val="20"/>
              </w:rPr>
              <w:t>can_manage_tools</w:t>
            </w:r>
          </w:p>
        </w:tc>
        <w:tc>
          <w:tcPr>
            <w:tcW w:w="1020" w:type="dxa"/>
            <w:tcBorders>
              <w:top w:val="single" w:sz="4" w:space="0" w:color="D5DBE5"/>
              <w:left w:val="single" w:sz="4" w:space="0" w:color="D5DBE5"/>
              <w:bottom w:val="single" w:sz="4" w:space="0" w:color="D5DBE5"/>
              <w:right w:val="single" w:sz="4" w:space="0" w:color="D5DBE5"/>
            </w:tcBorders>
          </w:tcPr>
          <w:p w14:paraId="1BF376C5" w14:textId="77777777" w:rsidR="00B3378F" w:rsidRDefault="00000000">
            <w:pPr>
              <w:spacing w:after="0"/>
            </w:pPr>
            <w:r>
              <w:rPr>
                <w:rFonts w:eastAsia="Times New Roman"/>
                <w:sz w:val="20"/>
              </w:rPr>
              <w:t>GET/POST</w:t>
            </w:r>
          </w:p>
        </w:tc>
      </w:tr>
      <w:tr w:rsidR="00B3378F" w14:paraId="464A0209" w14:textId="77777777">
        <w:trPr>
          <w:jc w:val="center"/>
        </w:trPr>
        <w:tc>
          <w:tcPr>
            <w:tcW w:w="2154" w:type="dxa"/>
            <w:tcBorders>
              <w:top w:val="single" w:sz="4" w:space="0" w:color="D5DBE5"/>
              <w:left w:val="single" w:sz="4" w:space="0" w:color="D5DBE5"/>
              <w:bottom w:val="single" w:sz="4" w:space="0" w:color="D5DBE5"/>
              <w:right w:val="single" w:sz="4" w:space="0" w:color="D5DBE5"/>
            </w:tcBorders>
            <w:shd w:val="clear" w:color="auto" w:fill="F2F5FA"/>
          </w:tcPr>
          <w:p w14:paraId="77A81819" w14:textId="77777777" w:rsidR="00B3378F" w:rsidRDefault="00000000">
            <w:pPr>
              <w:spacing w:after="0"/>
            </w:pPr>
            <w:r>
              <w:rPr>
                <w:rFonts w:eastAsia="Times New Roman"/>
                <w:sz w:val="20"/>
              </w:rPr>
              <w:t>/tools/&lt;pk&gt;/qr/</w:t>
            </w:r>
          </w:p>
        </w:tc>
        <w:tc>
          <w:tcPr>
            <w:tcW w:w="1531" w:type="dxa"/>
            <w:tcBorders>
              <w:top w:val="single" w:sz="4" w:space="0" w:color="D5DBE5"/>
              <w:left w:val="single" w:sz="4" w:space="0" w:color="D5DBE5"/>
              <w:bottom w:val="single" w:sz="4" w:space="0" w:color="D5DBE5"/>
              <w:right w:val="single" w:sz="4" w:space="0" w:color="D5DBE5"/>
            </w:tcBorders>
            <w:shd w:val="clear" w:color="auto" w:fill="F2F5FA"/>
          </w:tcPr>
          <w:p w14:paraId="06B1641B" w14:textId="77777777" w:rsidR="00B3378F" w:rsidRDefault="00000000">
            <w:pPr>
              <w:spacing w:after="0"/>
            </w:pPr>
            <w:r>
              <w:rPr>
                <w:rFonts w:eastAsia="Times New Roman"/>
                <w:sz w:val="20"/>
              </w:rPr>
              <w:t>tools:qr_print</w:t>
            </w:r>
          </w:p>
        </w:tc>
        <w:tc>
          <w:tcPr>
            <w:tcW w:w="1587" w:type="dxa"/>
            <w:tcBorders>
              <w:top w:val="single" w:sz="4" w:space="0" w:color="D5DBE5"/>
              <w:left w:val="single" w:sz="4" w:space="0" w:color="D5DBE5"/>
              <w:bottom w:val="single" w:sz="4" w:space="0" w:color="D5DBE5"/>
              <w:right w:val="single" w:sz="4" w:space="0" w:color="D5DBE5"/>
            </w:tcBorders>
            <w:shd w:val="clear" w:color="auto" w:fill="F2F5FA"/>
          </w:tcPr>
          <w:p w14:paraId="5E5A1E5F" w14:textId="77777777" w:rsidR="00B3378F" w:rsidRDefault="00000000">
            <w:pPr>
              <w:spacing w:after="0"/>
            </w:pPr>
            <w:r>
              <w:rPr>
                <w:rFonts w:eastAsia="Times New Roman"/>
                <w:sz w:val="20"/>
              </w:rPr>
              <w:t>qr_print</w:t>
            </w:r>
          </w:p>
        </w:tc>
        <w:tc>
          <w:tcPr>
            <w:tcW w:w="1814" w:type="dxa"/>
            <w:tcBorders>
              <w:top w:val="single" w:sz="4" w:space="0" w:color="D5DBE5"/>
              <w:left w:val="single" w:sz="4" w:space="0" w:color="D5DBE5"/>
              <w:bottom w:val="single" w:sz="4" w:space="0" w:color="D5DBE5"/>
              <w:right w:val="single" w:sz="4" w:space="0" w:color="D5DBE5"/>
            </w:tcBorders>
            <w:shd w:val="clear" w:color="auto" w:fill="F2F5FA"/>
          </w:tcPr>
          <w:p w14:paraId="424C160D" w14:textId="77777777" w:rsidR="00B3378F" w:rsidRDefault="00000000">
            <w:pPr>
              <w:spacing w:after="0"/>
            </w:pPr>
            <w:r>
              <w:rPr>
                <w:rFonts w:eastAsia="Times New Roman"/>
                <w:sz w:val="20"/>
              </w:rPr>
              <w:t>Authenticated</w:t>
            </w:r>
          </w:p>
        </w:tc>
        <w:tc>
          <w:tcPr>
            <w:tcW w:w="1020" w:type="dxa"/>
            <w:tcBorders>
              <w:top w:val="single" w:sz="4" w:space="0" w:color="D5DBE5"/>
              <w:left w:val="single" w:sz="4" w:space="0" w:color="D5DBE5"/>
              <w:bottom w:val="single" w:sz="4" w:space="0" w:color="D5DBE5"/>
              <w:right w:val="single" w:sz="4" w:space="0" w:color="D5DBE5"/>
            </w:tcBorders>
            <w:shd w:val="clear" w:color="auto" w:fill="F2F5FA"/>
          </w:tcPr>
          <w:p w14:paraId="7BF6CE01" w14:textId="77777777" w:rsidR="00B3378F" w:rsidRDefault="00000000">
            <w:pPr>
              <w:spacing w:after="0"/>
            </w:pPr>
            <w:r>
              <w:rPr>
                <w:rFonts w:eastAsia="Times New Roman"/>
                <w:sz w:val="20"/>
              </w:rPr>
              <w:t>GET</w:t>
            </w:r>
          </w:p>
        </w:tc>
      </w:tr>
      <w:tr w:rsidR="00B3378F" w14:paraId="02824DAF" w14:textId="77777777">
        <w:trPr>
          <w:jc w:val="center"/>
        </w:trPr>
        <w:tc>
          <w:tcPr>
            <w:tcW w:w="2154" w:type="dxa"/>
            <w:tcBorders>
              <w:top w:val="single" w:sz="4" w:space="0" w:color="D5DBE5"/>
              <w:left w:val="single" w:sz="4" w:space="0" w:color="D5DBE5"/>
              <w:bottom w:val="single" w:sz="4" w:space="0" w:color="D5DBE5"/>
              <w:right w:val="single" w:sz="4" w:space="0" w:color="D5DBE5"/>
            </w:tcBorders>
          </w:tcPr>
          <w:p w14:paraId="203CEEE9" w14:textId="77777777" w:rsidR="00B3378F" w:rsidRDefault="00000000">
            <w:pPr>
              <w:spacing w:after="0"/>
            </w:pPr>
            <w:r>
              <w:rPr>
                <w:rFonts w:eastAsia="Times New Roman"/>
                <w:sz w:val="20"/>
              </w:rPr>
              <w:t>/reports/</w:t>
            </w:r>
          </w:p>
        </w:tc>
        <w:tc>
          <w:tcPr>
            <w:tcW w:w="1531" w:type="dxa"/>
            <w:tcBorders>
              <w:top w:val="single" w:sz="4" w:space="0" w:color="D5DBE5"/>
              <w:left w:val="single" w:sz="4" w:space="0" w:color="D5DBE5"/>
              <w:bottom w:val="single" w:sz="4" w:space="0" w:color="D5DBE5"/>
              <w:right w:val="single" w:sz="4" w:space="0" w:color="D5DBE5"/>
            </w:tcBorders>
          </w:tcPr>
          <w:p w14:paraId="5CA619BD" w14:textId="77777777" w:rsidR="00B3378F" w:rsidRDefault="00000000">
            <w:pPr>
              <w:spacing w:after="0"/>
            </w:pPr>
            <w:r>
              <w:rPr>
                <w:rFonts w:eastAsia="Times New Roman"/>
                <w:sz w:val="20"/>
              </w:rPr>
              <w:t>reports:simple</w:t>
            </w:r>
          </w:p>
        </w:tc>
        <w:tc>
          <w:tcPr>
            <w:tcW w:w="1587" w:type="dxa"/>
            <w:tcBorders>
              <w:top w:val="single" w:sz="4" w:space="0" w:color="D5DBE5"/>
              <w:left w:val="single" w:sz="4" w:space="0" w:color="D5DBE5"/>
              <w:bottom w:val="single" w:sz="4" w:space="0" w:color="D5DBE5"/>
              <w:right w:val="single" w:sz="4" w:space="0" w:color="D5DBE5"/>
            </w:tcBorders>
          </w:tcPr>
          <w:p w14:paraId="6B36513B" w14:textId="77777777" w:rsidR="00B3378F" w:rsidRDefault="00000000">
            <w:pPr>
              <w:spacing w:after="0"/>
            </w:pPr>
            <w:r>
              <w:rPr>
                <w:rFonts w:eastAsia="Times New Roman"/>
                <w:sz w:val="20"/>
              </w:rPr>
              <w:t>simple_report</w:t>
            </w:r>
          </w:p>
        </w:tc>
        <w:tc>
          <w:tcPr>
            <w:tcW w:w="1814" w:type="dxa"/>
            <w:tcBorders>
              <w:top w:val="single" w:sz="4" w:space="0" w:color="D5DBE5"/>
              <w:left w:val="single" w:sz="4" w:space="0" w:color="D5DBE5"/>
              <w:bottom w:val="single" w:sz="4" w:space="0" w:color="D5DBE5"/>
              <w:right w:val="single" w:sz="4" w:space="0" w:color="D5DBE5"/>
            </w:tcBorders>
          </w:tcPr>
          <w:p w14:paraId="1DD74204" w14:textId="77777777" w:rsidR="00B3378F" w:rsidRDefault="00000000">
            <w:pPr>
              <w:spacing w:after="0"/>
            </w:pPr>
            <w:r>
              <w:rPr>
                <w:rFonts w:eastAsia="Times New Roman"/>
                <w:sz w:val="20"/>
              </w:rPr>
              <w:t>Authenticated*</w:t>
            </w:r>
          </w:p>
        </w:tc>
        <w:tc>
          <w:tcPr>
            <w:tcW w:w="1020" w:type="dxa"/>
            <w:tcBorders>
              <w:top w:val="single" w:sz="4" w:space="0" w:color="D5DBE5"/>
              <w:left w:val="single" w:sz="4" w:space="0" w:color="D5DBE5"/>
              <w:bottom w:val="single" w:sz="4" w:space="0" w:color="D5DBE5"/>
              <w:right w:val="single" w:sz="4" w:space="0" w:color="D5DBE5"/>
            </w:tcBorders>
          </w:tcPr>
          <w:p w14:paraId="660C5769" w14:textId="77777777" w:rsidR="00B3378F" w:rsidRDefault="00000000">
            <w:pPr>
              <w:spacing w:after="0"/>
            </w:pPr>
            <w:r>
              <w:rPr>
                <w:rFonts w:eastAsia="Times New Roman"/>
                <w:sz w:val="20"/>
              </w:rPr>
              <w:t>GET</w:t>
            </w:r>
          </w:p>
        </w:tc>
      </w:tr>
      <w:tr w:rsidR="00B3378F" w14:paraId="5F937ADC" w14:textId="77777777">
        <w:trPr>
          <w:jc w:val="center"/>
        </w:trPr>
        <w:tc>
          <w:tcPr>
            <w:tcW w:w="9355" w:type="dxa"/>
            <w:gridSpan w:val="5"/>
            <w:tcBorders>
              <w:top w:val="single" w:sz="6" w:space="0" w:color="9CC3F0"/>
              <w:left w:val="single" w:sz="6" w:space="0" w:color="9CC3F0"/>
              <w:bottom w:val="single" w:sz="6" w:space="0" w:color="9CC3F0"/>
              <w:right w:val="single" w:sz="6" w:space="0" w:color="9CC3F0"/>
            </w:tcBorders>
            <w:shd w:val="clear" w:color="auto" w:fill="E7F3FE"/>
          </w:tcPr>
          <w:p w14:paraId="5BEAF3AF" w14:textId="77777777" w:rsidR="00B3378F" w:rsidRDefault="00000000">
            <w:pPr>
              <w:spacing w:before="40" w:after="40"/>
            </w:pPr>
            <w:r>
              <w:rPr>
                <w:rFonts w:ascii="Arial" w:eastAsia="Arial" w:hAnsi="Arial" w:cs="Arial"/>
                <w:b/>
                <w:sz w:val="21"/>
              </w:rPr>
              <w:t xml:space="preserve">i  Note: </w:t>
            </w:r>
            <w:r>
              <w:rPr>
                <w:rFonts w:eastAsia="Times New Roman"/>
                <w:sz w:val="21"/>
              </w:rPr>
              <w:t>The /reports/ route is decorated only with @login_required in code — the can_view_reports check is performed at the template level (the "Reports" menu item is shown only when user.can_view_reports=True). For stronger security, it is recommended to add an explicit @user_passes_test decorator to the simple_report view.</w:t>
            </w:r>
          </w:p>
        </w:tc>
      </w:tr>
    </w:tbl>
    <w:p w14:paraId="37DD252F" w14:textId="77777777" w:rsidR="00B3378F" w:rsidRDefault="00B3378F">
      <w:pPr>
        <w:spacing w:after="80"/>
      </w:pPr>
    </w:p>
    <w:p w14:paraId="39E85F0E" w14:textId="77777777" w:rsidR="00B3378F" w:rsidRDefault="00000000">
      <w:pPr>
        <w:pStyle w:val="21"/>
        <w:spacing w:before="240" w:after="120"/>
      </w:pPr>
      <w:bookmarkStart w:id="44" w:name="_Toc233288696"/>
      <w:r>
        <w:rPr>
          <w:rFonts w:ascii="Arial" w:eastAsia="Arial" w:hAnsi="Arial" w:cs="Arial"/>
          <w:color w:val="1F3A68"/>
          <w:sz w:val="28"/>
        </w:rPr>
        <w:t>9.3. Using URL Names in Templates</w:t>
      </w:r>
      <w:bookmarkEnd w:id="44"/>
    </w:p>
    <w:p w14:paraId="229373E7" w14:textId="77777777" w:rsidR="00B3378F" w:rsidRDefault="00000000">
      <w:pPr>
        <w:spacing w:after="120" w:line="300" w:lineRule="auto"/>
      </w:pPr>
      <w:r>
        <w:rPr>
          <w:rFonts w:eastAsia="Times New Roman"/>
          <w:color w:val="000000"/>
        </w:rPr>
        <w:t>All applications use app_name and named routes, which enables reverse URL resolution via the {% url %} tag. Examples:</w:t>
      </w:r>
    </w:p>
    <w:tbl>
      <w:tblPr>
        <w:tblW w:w="0" w:type="auto"/>
        <w:jc w:val="center"/>
        <w:tblLook w:val="04A0" w:firstRow="1" w:lastRow="0" w:firstColumn="1" w:lastColumn="0" w:noHBand="0" w:noVBand="1"/>
      </w:tblPr>
      <w:tblGrid>
        <w:gridCol w:w="9355"/>
      </w:tblGrid>
      <w:tr w:rsidR="00B3378F" w14:paraId="00FAD839"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0DD23A44" w14:textId="77777777" w:rsidR="00B3378F" w:rsidRDefault="00000000">
            <w:pPr>
              <w:spacing w:after="0" w:line="240" w:lineRule="auto"/>
            </w:pPr>
            <w:r>
              <w:rPr>
                <w:rFonts w:ascii="Consolas" w:eastAsia="Consolas" w:hAnsi="Consolas" w:cs="Consolas"/>
                <w:color w:val="1F1F1F"/>
                <w:sz w:val="19"/>
              </w:rPr>
              <w:t>{% url 'tools:dashboard' %}</w:t>
            </w:r>
          </w:p>
          <w:p w14:paraId="5511F1E8" w14:textId="77777777" w:rsidR="00B3378F" w:rsidRDefault="00000000">
            <w:pPr>
              <w:spacing w:after="0" w:line="240" w:lineRule="auto"/>
            </w:pPr>
            <w:r>
              <w:rPr>
                <w:rFonts w:ascii="Consolas" w:eastAsia="Consolas" w:hAnsi="Consolas" w:cs="Consolas"/>
                <w:color w:val="1F1F1F"/>
                <w:sz w:val="19"/>
              </w:rPr>
              <w:t>{% url 'tools:tool_detail' tool.pk %}</w:t>
            </w:r>
          </w:p>
          <w:p w14:paraId="2C7A3BC2" w14:textId="77777777" w:rsidR="00B3378F" w:rsidRDefault="00000000">
            <w:pPr>
              <w:spacing w:after="0" w:line="240" w:lineRule="auto"/>
            </w:pPr>
            <w:r>
              <w:rPr>
                <w:rFonts w:ascii="Consolas" w:eastAsia="Consolas" w:hAnsi="Consolas" w:cs="Consolas"/>
                <w:color w:val="1F1F1F"/>
                <w:sz w:val="19"/>
              </w:rPr>
              <w:t>{% url 'tools:tool_create' %}</w:t>
            </w:r>
          </w:p>
          <w:p w14:paraId="68533939" w14:textId="77777777" w:rsidR="00B3378F" w:rsidRDefault="00000000">
            <w:pPr>
              <w:spacing w:after="0" w:line="240" w:lineRule="auto"/>
            </w:pPr>
            <w:r>
              <w:rPr>
                <w:rFonts w:ascii="Consolas" w:eastAsia="Consolas" w:hAnsi="Consolas" w:cs="Consolas"/>
                <w:color w:val="1F1F1F"/>
                <w:sz w:val="19"/>
              </w:rPr>
              <w:t>{% url 'accounts:login' %}</w:t>
            </w:r>
          </w:p>
          <w:p w14:paraId="5BC71EF1" w14:textId="77777777" w:rsidR="00B3378F" w:rsidRDefault="00000000">
            <w:pPr>
              <w:spacing w:after="0" w:line="240" w:lineRule="auto"/>
            </w:pPr>
            <w:r>
              <w:rPr>
                <w:rFonts w:ascii="Consolas" w:eastAsia="Consolas" w:hAnsi="Consolas" w:cs="Consolas"/>
                <w:color w:val="1F1F1F"/>
                <w:sz w:val="19"/>
              </w:rPr>
              <w:t>{% url 'reports:simple' %}</w:t>
            </w:r>
          </w:p>
        </w:tc>
      </w:tr>
    </w:tbl>
    <w:p w14:paraId="3245BFED" w14:textId="77777777" w:rsidR="00B3378F" w:rsidRDefault="00B3378F">
      <w:pPr>
        <w:spacing w:after="80"/>
      </w:pPr>
    </w:p>
    <w:p w14:paraId="38E0A9F0" w14:textId="77777777" w:rsidR="00B3378F" w:rsidRDefault="00000000">
      <w:pPr>
        <w:pStyle w:val="1"/>
        <w:spacing w:before="240" w:after="120"/>
      </w:pPr>
      <w:bookmarkStart w:id="45" w:name="_Toc233288697"/>
      <w:r>
        <w:rPr>
          <w:rFonts w:ascii="Arial" w:eastAsia="Arial" w:hAnsi="Arial" w:cs="Arial"/>
          <w:color w:val="1F3A68"/>
          <w:sz w:val="36"/>
        </w:rPr>
        <w:lastRenderedPageBreak/>
        <w:t>10. Views</w:t>
      </w:r>
      <w:bookmarkEnd w:id="45"/>
    </w:p>
    <w:p w14:paraId="1DE41C11" w14:textId="77777777" w:rsidR="00B3378F" w:rsidRDefault="00000000">
      <w:pPr>
        <w:pStyle w:val="21"/>
        <w:spacing w:before="240" w:after="120"/>
      </w:pPr>
      <w:bookmarkStart w:id="46" w:name="_Toc233288698"/>
      <w:r>
        <w:rPr>
          <w:rFonts w:ascii="Arial" w:eastAsia="Arial" w:hAnsi="Arial" w:cs="Arial"/>
          <w:color w:val="1F3A68"/>
          <w:sz w:val="28"/>
        </w:rPr>
        <w:t>10.1. Views Overview</w:t>
      </w:r>
      <w:bookmarkEnd w:id="46"/>
    </w:p>
    <w:p w14:paraId="53157910" w14:textId="77777777" w:rsidR="00B3378F" w:rsidRDefault="00000000">
      <w:pPr>
        <w:spacing w:after="120" w:line="300" w:lineRule="auto"/>
      </w:pPr>
      <w:r>
        <w:rPr>
          <w:rFonts w:eastAsia="Times New Roman"/>
          <w:color w:val="000000"/>
        </w:rPr>
        <w:t>All views are implemented as functions (FBV — function-based views), which ensures transparent logic and easy debugging. Access to views is controlled by the @login_required and @user_passes_test decorators. The returned responses are either rendered templates via render() or redirects via redirect() with messages (messages.success/error/warning/info).</w:t>
      </w:r>
    </w:p>
    <w:p w14:paraId="79D24030" w14:textId="77777777" w:rsidR="00B3378F" w:rsidRDefault="00000000">
      <w:pPr>
        <w:pStyle w:val="21"/>
        <w:spacing w:before="240" w:after="120"/>
      </w:pPr>
      <w:bookmarkStart w:id="47" w:name="_Toc233288699"/>
      <w:r>
        <w:rPr>
          <w:rFonts w:ascii="Arial" w:eastAsia="Arial" w:hAnsi="Arial" w:cs="Arial"/>
          <w:color w:val="1F3A68"/>
          <w:sz w:val="28"/>
        </w:rPr>
        <w:t>10.2. dashboard(request)</w:t>
      </w:r>
      <w:bookmarkEnd w:id="47"/>
    </w:p>
    <w:p w14:paraId="11F5686D" w14:textId="77777777" w:rsidR="00B3378F" w:rsidRDefault="00000000">
      <w:pPr>
        <w:spacing w:after="120" w:line="300" w:lineRule="auto"/>
      </w:pPr>
      <w:r>
        <w:rPr>
          <w:rFonts w:eastAsia="Times New Roman"/>
          <w:color w:val="000000"/>
        </w:rPr>
        <w:t>The system's main page. Displays summary statistics on tools and the last five operations. Statistics are produced by the get_dashboard_stats(request.user) function with the user's permissions taken into account: a foreman sees statistics only for their own site. The context receives a stats dictionary with the keys total, in_stock, issued, verification, total_value, recent_movements.</w:t>
      </w:r>
    </w:p>
    <w:tbl>
      <w:tblPr>
        <w:tblW w:w="0" w:type="auto"/>
        <w:jc w:val="center"/>
        <w:tblLook w:val="04A0" w:firstRow="1" w:lastRow="0" w:firstColumn="1" w:lastColumn="0" w:noHBand="0" w:noVBand="1"/>
      </w:tblPr>
      <w:tblGrid>
        <w:gridCol w:w="9355"/>
      </w:tblGrid>
      <w:tr w:rsidR="00B3378F" w14:paraId="55607457"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0EB3E229" w14:textId="77777777" w:rsidR="00B3378F" w:rsidRDefault="00000000">
            <w:pPr>
              <w:spacing w:after="0" w:line="240" w:lineRule="auto"/>
            </w:pPr>
            <w:r>
              <w:rPr>
                <w:rFonts w:ascii="Consolas" w:eastAsia="Consolas" w:hAnsi="Consolas" w:cs="Consolas"/>
                <w:color w:val="1F1F1F"/>
                <w:sz w:val="19"/>
              </w:rPr>
              <w:t>@login_required</w:t>
            </w:r>
          </w:p>
          <w:p w14:paraId="25F7FA17" w14:textId="77777777" w:rsidR="00B3378F" w:rsidRDefault="00000000">
            <w:pPr>
              <w:spacing w:after="0" w:line="240" w:lineRule="auto"/>
            </w:pPr>
            <w:r>
              <w:rPr>
                <w:rFonts w:ascii="Consolas" w:eastAsia="Consolas" w:hAnsi="Consolas" w:cs="Consolas"/>
                <w:color w:val="1F1F1F"/>
                <w:sz w:val="19"/>
              </w:rPr>
              <w:t>def dashboard(request):</w:t>
            </w:r>
          </w:p>
          <w:p w14:paraId="35420ADD" w14:textId="77777777" w:rsidR="00B3378F" w:rsidRDefault="00000000">
            <w:pPr>
              <w:spacing w:after="0" w:line="240" w:lineRule="auto"/>
            </w:pPr>
            <w:r>
              <w:rPr>
                <w:rFonts w:ascii="Consolas" w:eastAsia="Consolas" w:hAnsi="Consolas" w:cs="Consolas"/>
                <w:color w:val="1F1F1F"/>
                <w:sz w:val="19"/>
              </w:rPr>
              <w:t xml:space="preserve">    stats = get_dashboard_stats(request.user)</w:t>
            </w:r>
          </w:p>
          <w:p w14:paraId="41A79734" w14:textId="77777777" w:rsidR="00B3378F" w:rsidRDefault="00000000">
            <w:pPr>
              <w:spacing w:after="0" w:line="240" w:lineRule="auto"/>
            </w:pPr>
            <w:r>
              <w:rPr>
                <w:rFonts w:ascii="Consolas" w:eastAsia="Consolas" w:hAnsi="Consolas" w:cs="Consolas"/>
                <w:color w:val="1F1F1F"/>
                <w:sz w:val="19"/>
              </w:rPr>
              <w:t xml:space="preserve">    return render(request, 'tools/dashboard.html', {'stats': stats})</w:t>
            </w:r>
          </w:p>
        </w:tc>
      </w:tr>
    </w:tbl>
    <w:p w14:paraId="705C0E43" w14:textId="77777777" w:rsidR="00B3378F" w:rsidRDefault="00B3378F">
      <w:pPr>
        <w:spacing w:after="80"/>
      </w:pPr>
    </w:p>
    <w:p w14:paraId="169C0652" w14:textId="77777777" w:rsidR="00B3378F" w:rsidRDefault="00000000">
      <w:pPr>
        <w:pStyle w:val="21"/>
        <w:spacing w:before="240" w:after="120"/>
      </w:pPr>
      <w:bookmarkStart w:id="48" w:name="_Toc233288700"/>
      <w:r>
        <w:rPr>
          <w:rFonts w:ascii="Arial" w:eastAsia="Arial" w:hAnsi="Arial" w:cs="Arial"/>
          <w:color w:val="1F3A68"/>
          <w:sz w:val="28"/>
        </w:rPr>
        <w:t>10.3. tool_list(request)</w:t>
      </w:r>
      <w:bookmarkEnd w:id="48"/>
    </w:p>
    <w:p w14:paraId="7AAB3381" w14:textId="77777777" w:rsidR="00B3378F" w:rsidRDefault="00000000">
      <w:pPr>
        <w:spacing w:after="120" w:line="300" w:lineRule="auto"/>
      </w:pPr>
      <w:r>
        <w:rPr>
          <w:rFonts w:eastAsia="Times New Roman"/>
          <w:color w:val="000000"/>
        </w:rPr>
        <w:t>The list of tools with permission-based filtering, search, and a status filter. Query parameters: q (search by name, inventory_number, brand), status (filter by status). For the "foreman" role with a department set, an additional Q-filter by location is applied. select_related('category', 'location') is used to optimize queries.</w:t>
      </w:r>
    </w:p>
    <w:p w14:paraId="14E3D327" w14:textId="77777777" w:rsidR="00B3378F" w:rsidRDefault="00000000">
      <w:pPr>
        <w:pStyle w:val="21"/>
        <w:spacing w:before="240" w:after="120"/>
      </w:pPr>
      <w:bookmarkStart w:id="49" w:name="_Toc233288701"/>
      <w:r>
        <w:rPr>
          <w:rFonts w:ascii="Arial" w:eastAsia="Arial" w:hAnsi="Arial" w:cs="Arial"/>
          <w:color w:val="1F3A68"/>
          <w:sz w:val="28"/>
        </w:rPr>
        <w:t>10.4. tool_create(request) and tool_edit(request, pk)</w:t>
      </w:r>
      <w:bookmarkEnd w:id="49"/>
    </w:p>
    <w:p w14:paraId="0328393E" w14:textId="77777777" w:rsidR="00B3378F" w:rsidRDefault="00000000">
      <w:pPr>
        <w:spacing w:after="120" w:line="300" w:lineRule="auto"/>
      </w:pPr>
      <w:r>
        <w:rPr>
          <w:rFonts w:eastAsia="Times New Roman"/>
          <w:color w:val="000000"/>
        </w:rPr>
        <w:t>Tool creation and editing. Access is restricted to the can_manage_tools permission. On creation, after form validation, the tool.generate_qr_code() method is called to auto-generate the QR code, then the tool is saved. On editing, the QR code is not regenerated, even if the inventory number changes — this is a potential issue to keep in mind when modifying inventory_number.</w:t>
      </w:r>
    </w:p>
    <w:tbl>
      <w:tblPr>
        <w:tblW w:w="0" w:type="auto"/>
        <w:jc w:val="center"/>
        <w:tblLook w:val="04A0" w:firstRow="1" w:lastRow="0" w:firstColumn="1" w:lastColumn="0" w:noHBand="0" w:noVBand="1"/>
      </w:tblPr>
      <w:tblGrid>
        <w:gridCol w:w="9355"/>
      </w:tblGrid>
      <w:tr w:rsidR="00B3378F" w14:paraId="681787CE" w14:textId="77777777">
        <w:trPr>
          <w:jc w:val="center"/>
        </w:trPr>
        <w:tc>
          <w:tcPr>
            <w:tcW w:w="9355" w:type="dxa"/>
            <w:tcBorders>
              <w:top w:val="single" w:sz="6" w:space="0" w:color="E0C36A"/>
              <w:left w:val="single" w:sz="6" w:space="0" w:color="E0C36A"/>
              <w:bottom w:val="single" w:sz="6" w:space="0" w:color="E0C36A"/>
              <w:right w:val="single" w:sz="6" w:space="0" w:color="E0C36A"/>
            </w:tcBorders>
            <w:shd w:val="clear" w:color="auto" w:fill="FFF4CE"/>
          </w:tcPr>
          <w:p w14:paraId="3928AA3C" w14:textId="77777777" w:rsidR="00B3378F" w:rsidRDefault="00000000">
            <w:pPr>
              <w:spacing w:before="40" w:after="40"/>
            </w:pPr>
            <w:r>
              <w:rPr>
                <w:rFonts w:ascii="Arial" w:eastAsia="Arial" w:hAnsi="Arial" w:cs="Arial"/>
                <w:b/>
                <w:sz w:val="21"/>
              </w:rPr>
              <w:t xml:space="preserve">!  Note: </w:t>
            </w:r>
            <w:r>
              <w:rPr>
                <w:rFonts w:eastAsia="Times New Roman"/>
                <w:sz w:val="21"/>
              </w:rPr>
              <w:t>When editing the inventory number, the QR code remains the old one and no longer matches the new number. It is recommended to either prohibit editing of inventory_number or regenerate the QR code when it changes.</w:t>
            </w:r>
          </w:p>
        </w:tc>
      </w:tr>
    </w:tbl>
    <w:p w14:paraId="69C1C9AB" w14:textId="77777777" w:rsidR="00B3378F" w:rsidRDefault="00B3378F">
      <w:pPr>
        <w:spacing w:after="80"/>
      </w:pPr>
    </w:p>
    <w:p w14:paraId="4A628B2C" w14:textId="77777777" w:rsidR="00B3378F" w:rsidRDefault="00000000">
      <w:pPr>
        <w:pStyle w:val="21"/>
        <w:spacing w:before="240" w:after="120"/>
      </w:pPr>
      <w:bookmarkStart w:id="50" w:name="_Toc233288702"/>
      <w:r>
        <w:rPr>
          <w:rFonts w:ascii="Arial" w:eastAsia="Arial" w:hAnsi="Arial" w:cs="Arial"/>
          <w:color w:val="1F3A68"/>
          <w:sz w:val="28"/>
        </w:rPr>
        <w:t>10.5. tool_detail(request, pk)</w:t>
      </w:r>
      <w:bookmarkEnd w:id="50"/>
    </w:p>
    <w:p w14:paraId="4181FFF6" w14:textId="77777777" w:rsidR="00B3378F" w:rsidRDefault="00000000">
      <w:pPr>
        <w:spacing w:after="120" w:line="300" w:lineRule="auto"/>
      </w:pPr>
      <w:r>
        <w:rPr>
          <w:rFonts w:eastAsia="Times New Roman"/>
          <w:color w:val="000000"/>
        </w:rPr>
        <w:t>The detailed tool card. Loads the tool via get_object_or_404 with select_related; loads the last 10 movements via prefetch. Computes the boolean flag can_operate, which controls the visibility of the operation block: True if the user has the can_issue_return permission AND the tool is in the in_stock or issued status.</w:t>
      </w:r>
    </w:p>
    <w:p w14:paraId="33454634" w14:textId="77777777" w:rsidR="00B3378F" w:rsidRDefault="00000000">
      <w:pPr>
        <w:pStyle w:val="21"/>
        <w:spacing w:before="240" w:after="120"/>
      </w:pPr>
      <w:bookmarkStart w:id="51" w:name="_Toc233288703"/>
      <w:r>
        <w:rPr>
          <w:rFonts w:ascii="Arial" w:eastAsia="Arial" w:hAnsi="Arial" w:cs="Arial"/>
          <w:color w:val="1F3A68"/>
          <w:sz w:val="28"/>
        </w:rPr>
        <w:t>10.6. tool_operation(request, pk)</w:t>
      </w:r>
      <w:bookmarkEnd w:id="51"/>
    </w:p>
    <w:p w14:paraId="03A2F776" w14:textId="77777777" w:rsidR="00B3378F" w:rsidRDefault="00000000">
      <w:pPr>
        <w:spacing w:after="120" w:line="300" w:lineRule="auto"/>
      </w:pPr>
      <w:r>
        <w:rPr>
          <w:rFonts w:eastAsia="Times New Roman"/>
          <w:color w:val="000000"/>
        </w:rPr>
        <w:t xml:space="preserve">A universal view for issue and return operations. Uses the IssueReturnForm with a dynamic set of fields depending on the tool's current status. Blocks operations on written-off tools. On a POST request, after </w:t>
      </w:r>
      <w:r>
        <w:rPr>
          <w:rFonts w:eastAsia="Times New Roman"/>
          <w:color w:val="000000"/>
        </w:rPr>
        <w:lastRenderedPageBreak/>
        <w:t>form validation, it automatically fills in the locations and updates the tool status according to the logic described in section 8. On form errors, it displays messages with the field name and error text.</w:t>
      </w:r>
    </w:p>
    <w:tbl>
      <w:tblPr>
        <w:tblW w:w="0" w:type="auto"/>
        <w:jc w:val="center"/>
        <w:tblLook w:val="04A0" w:firstRow="1" w:lastRow="0" w:firstColumn="1" w:lastColumn="0" w:noHBand="0" w:noVBand="1"/>
      </w:tblPr>
      <w:tblGrid>
        <w:gridCol w:w="9355"/>
      </w:tblGrid>
      <w:tr w:rsidR="00B3378F" w14:paraId="3452EC4D"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1DFC10AF" w14:textId="77777777" w:rsidR="00B3378F" w:rsidRDefault="00000000">
            <w:pPr>
              <w:spacing w:after="0" w:line="240" w:lineRule="auto"/>
            </w:pPr>
            <w:r>
              <w:rPr>
                <w:rFonts w:ascii="Consolas" w:eastAsia="Consolas" w:hAnsi="Consolas" w:cs="Consolas"/>
                <w:color w:val="1F1F1F"/>
                <w:sz w:val="19"/>
              </w:rPr>
              <w:t>@login_required</w:t>
            </w:r>
          </w:p>
          <w:p w14:paraId="6A18C07F" w14:textId="77777777" w:rsidR="00B3378F" w:rsidRDefault="00000000">
            <w:pPr>
              <w:spacing w:after="0" w:line="240" w:lineRule="auto"/>
            </w:pPr>
            <w:r>
              <w:rPr>
                <w:rFonts w:ascii="Consolas" w:eastAsia="Consolas" w:hAnsi="Consolas" w:cs="Consolas"/>
                <w:color w:val="1F1F1F"/>
                <w:sz w:val="19"/>
              </w:rPr>
              <w:t>@user_passes_test(lambda u: u.can_issue_return)</w:t>
            </w:r>
          </w:p>
          <w:p w14:paraId="529DA772" w14:textId="77777777" w:rsidR="00B3378F" w:rsidRDefault="00000000">
            <w:pPr>
              <w:spacing w:after="0" w:line="240" w:lineRule="auto"/>
            </w:pPr>
            <w:r>
              <w:rPr>
                <w:rFonts w:ascii="Consolas" w:eastAsia="Consolas" w:hAnsi="Consolas" w:cs="Consolas"/>
                <w:color w:val="1F1F1F"/>
                <w:sz w:val="19"/>
              </w:rPr>
              <w:t>def tool_operation(request, pk):</w:t>
            </w:r>
          </w:p>
          <w:p w14:paraId="052D9C0E" w14:textId="77777777" w:rsidR="00B3378F" w:rsidRDefault="00000000">
            <w:pPr>
              <w:spacing w:after="0" w:line="240" w:lineRule="auto"/>
            </w:pPr>
            <w:r>
              <w:rPr>
                <w:rFonts w:ascii="Consolas" w:eastAsia="Consolas" w:hAnsi="Consolas" w:cs="Consolas"/>
                <w:color w:val="1F1F1F"/>
                <w:sz w:val="19"/>
              </w:rPr>
              <w:t xml:space="preserve">    tool = get_object_or_404(Tool, pk=pk)</w:t>
            </w:r>
          </w:p>
          <w:p w14:paraId="41C87E2E" w14:textId="77777777" w:rsidR="00B3378F" w:rsidRDefault="00000000">
            <w:pPr>
              <w:spacing w:after="0" w:line="240" w:lineRule="auto"/>
            </w:pPr>
            <w:r>
              <w:rPr>
                <w:rFonts w:ascii="Consolas" w:eastAsia="Consolas" w:hAnsi="Consolas" w:cs="Consolas"/>
                <w:color w:val="1F1F1F"/>
                <w:sz w:val="19"/>
              </w:rPr>
              <w:t xml:space="preserve">    if tool.status == 'written_off':</w:t>
            </w:r>
          </w:p>
          <w:p w14:paraId="439D9449" w14:textId="77777777" w:rsidR="00B3378F" w:rsidRDefault="00000000">
            <w:pPr>
              <w:spacing w:after="0" w:line="240" w:lineRule="auto"/>
            </w:pPr>
            <w:r>
              <w:rPr>
                <w:rFonts w:ascii="Consolas" w:eastAsia="Consolas" w:hAnsi="Consolas" w:cs="Consolas"/>
                <w:color w:val="1F1F1F"/>
                <w:sz w:val="19"/>
              </w:rPr>
              <w:t xml:space="preserve">        messages.error(request, 'Cannot perform an operation '</w:t>
            </w:r>
          </w:p>
          <w:p w14:paraId="0F4E8BBD" w14:textId="77777777" w:rsidR="00B3378F" w:rsidRDefault="00000000">
            <w:pPr>
              <w:spacing w:after="0" w:line="240" w:lineRule="auto"/>
            </w:pPr>
            <w:r>
              <w:rPr>
                <w:rFonts w:ascii="Consolas" w:eastAsia="Consolas" w:hAnsi="Consolas" w:cs="Consolas"/>
                <w:color w:val="1F1F1F"/>
                <w:sz w:val="19"/>
              </w:rPr>
              <w:t xml:space="preserve">                                'on a written-off tool')</w:t>
            </w:r>
          </w:p>
          <w:p w14:paraId="5353959F" w14:textId="77777777" w:rsidR="00B3378F" w:rsidRDefault="00000000">
            <w:pPr>
              <w:spacing w:after="0" w:line="240" w:lineRule="auto"/>
            </w:pPr>
            <w:r>
              <w:rPr>
                <w:rFonts w:ascii="Consolas" w:eastAsia="Consolas" w:hAnsi="Consolas" w:cs="Consolas"/>
                <w:color w:val="1F1F1F"/>
                <w:sz w:val="19"/>
              </w:rPr>
              <w:t xml:space="preserve">        return redirect('tools:tool_detail', pk=pk)</w:t>
            </w:r>
          </w:p>
          <w:p w14:paraId="489FC4EF" w14:textId="77777777" w:rsidR="00B3378F" w:rsidRDefault="00000000">
            <w:pPr>
              <w:spacing w:after="0" w:line="240" w:lineRule="auto"/>
            </w:pPr>
            <w:r>
              <w:rPr>
                <w:rFonts w:ascii="Consolas" w:eastAsia="Consolas" w:hAnsi="Consolas" w:cs="Consolas"/>
                <w:color w:val="1F1F1F"/>
                <w:sz w:val="19"/>
              </w:rPr>
              <w:t xml:space="preserve">    # ... POST handling and saving</w:t>
            </w:r>
          </w:p>
        </w:tc>
      </w:tr>
    </w:tbl>
    <w:p w14:paraId="6C4019E4" w14:textId="77777777" w:rsidR="00B3378F" w:rsidRDefault="00B3378F">
      <w:pPr>
        <w:spacing w:after="80"/>
      </w:pPr>
    </w:p>
    <w:p w14:paraId="722E2A73" w14:textId="77777777" w:rsidR="00B3378F" w:rsidRDefault="00000000">
      <w:pPr>
        <w:pStyle w:val="21"/>
        <w:spacing w:before="240" w:after="120"/>
      </w:pPr>
      <w:bookmarkStart w:id="52" w:name="_Toc233288704"/>
      <w:r>
        <w:rPr>
          <w:rFonts w:ascii="Arial" w:eastAsia="Arial" w:hAnsi="Arial" w:cs="Arial"/>
          <w:color w:val="1F3A68"/>
          <w:sz w:val="28"/>
        </w:rPr>
        <w:t>10.7. tool_write_off(request, pk)</w:t>
      </w:r>
      <w:bookmarkEnd w:id="52"/>
    </w:p>
    <w:p w14:paraId="701F69E5" w14:textId="77777777" w:rsidR="00B3378F" w:rsidRDefault="00000000">
      <w:pPr>
        <w:spacing w:after="120" w:line="300" w:lineRule="auto"/>
      </w:pPr>
      <w:r>
        <w:rPr>
          <w:rFonts w:eastAsia="Times New Roman"/>
          <w:color w:val="000000"/>
        </w:rPr>
        <w:t>Tool write-off. Access is restricted to the can_manage_tools permission. Blocks repeated write-off of an already written-off tool. On POST, the presence of a reason is mandatory; without it, the operation is rejected. Detailed logic is described in section 8.4.</w:t>
      </w:r>
    </w:p>
    <w:p w14:paraId="002E7A98" w14:textId="77777777" w:rsidR="00B3378F" w:rsidRDefault="00000000">
      <w:pPr>
        <w:pStyle w:val="21"/>
        <w:spacing w:before="240" w:after="120"/>
      </w:pPr>
      <w:bookmarkStart w:id="53" w:name="_Toc233288705"/>
      <w:r>
        <w:rPr>
          <w:rFonts w:ascii="Arial" w:eastAsia="Arial" w:hAnsi="Arial" w:cs="Arial"/>
          <w:color w:val="1F3A68"/>
          <w:sz w:val="28"/>
        </w:rPr>
        <w:t>10.8. qr_print(request, pk)</w:t>
      </w:r>
      <w:bookmarkEnd w:id="53"/>
    </w:p>
    <w:p w14:paraId="1221CB33" w14:textId="77777777" w:rsidR="00B3378F" w:rsidRDefault="00000000">
      <w:pPr>
        <w:spacing w:after="120" w:line="300" w:lineRule="auto"/>
      </w:pPr>
      <w:r>
        <w:rPr>
          <w:rFonts w:eastAsia="Times New Roman"/>
          <w:color w:val="000000"/>
        </w:rPr>
        <w:t>Opens a separate minimalist page for printing the tool's QR code. If the QR code has not been generated yet (for example, the tool was created before the QR generator was introduced), generate_qr_code() is called and the tool is saved. The page uses its own CSS (does not inherit base.html) with @media print rules for correct printing.</w:t>
      </w:r>
    </w:p>
    <w:p w14:paraId="357D1CED" w14:textId="77777777" w:rsidR="00B3378F" w:rsidRDefault="00000000">
      <w:pPr>
        <w:pStyle w:val="21"/>
        <w:spacing w:before="240" w:after="120"/>
      </w:pPr>
      <w:bookmarkStart w:id="54" w:name="_Toc233288706"/>
      <w:r>
        <w:rPr>
          <w:rFonts w:ascii="Arial" w:eastAsia="Arial" w:hAnsi="Arial" w:cs="Arial"/>
          <w:color w:val="1F3A68"/>
          <w:sz w:val="28"/>
        </w:rPr>
        <w:t>10.9. simple_report(request) — reports app</w:t>
      </w:r>
      <w:bookmarkEnd w:id="54"/>
    </w:p>
    <w:p w14:paraId="1BCB7730" w14:textId="77777777" w:rsidR="00B3378F" w:rsidRDefault="00000000">
      <w:pPr>
        <w:spacing w:after="120" w:line="300" w:lineRule="auto"/>
      </w:pPr>
      <w:r>
        <w:rPr>
          <w:rFonts w:eastAsia="Times New Roman"/>
          <w:color w:val="000000"/>
        </w:rPr>
        <w:t>A simple tool availability report. Produces three datasets: the full list of tools (with role-based filtering, like in tool_list), aggregated data by status (via values('status').annotate(count=Count('id'), value=Sum('residual_cost'))), and aggregation by category. The reports/simple_report.html template contains @media print styles that allow saving the report as PDF via the browser's print dialog.</w:t>
      </w:r>
    </w:p>
    <w:p w14:paraId="67A8363D" w14:textId="77777777" w:rsidR="00B3378F" w:rsidRDefault="00000000">
      <w:pPr>
        <w:pStyle w:val="1"/>
        <w:spacing w:before="240" w:after="120"/>
      </w:pPr>
      <w:bookmarkStart w:id="55" w:name="_Toc233288707"/>
      <w:r>
        <w:rPr>
          <w:rFonts w:ascii="Arial" w:eastAsia="Arial" w:hAnsi="Arial" w:cs="Arial"/>
          <w:color w:val="1F3A68"/>
          <w:sz w:val="36"/>
        </w:rPr>
        <w:t>11. Forms</w:t>
      </w:r>
      <w:bookmarkEnd w:id="55"/>
    </w:p>
    <w:p w14:paraId="3B35BF24" w14:textId="77777777" w:rsidR="00B3378F" w:rsidRDefault="00000000">
      <w:pPr>
        <w:pStyle w:val="21"/>
        <w:spacing w:before="240" w:after="120"/>
      </w:pPr>
      <w:bookmarkStart w:id="56" w:name="_Toc233288708"/>
      <w:r>
        <w:rPr>
          <w:rFonts w:ascii="Arial" w:eastAsia="Arial" w:hAnsi="Arial" w:cs="Arial"/>
          <w:color w:val="1F3A68"/>
          <w:sz w:val="28"/>
        </w:rPr>
        <w:t>11.1. CustomLoginForm (accounts)</w:t>
      </w:r>
      <w:bookmarkEnd w:id="56"/>
    </w:p>
    <w:p w14:paraId="17F2A105" w14:textId="77777777" w:rsidR="00B3378F" w:rsidRDefault="00000000">
      <w:pPr>
        <w:spacing w:after="120" w:line="300" w:lineRule="auto"/>
      </w:pPr>
      <w:r>
        <w:rPr>
          <w:rFonts w:eastAsia="Times New Roman"/>
          <w:color w:val="000000"/>
        </w:rPr>
        <w:t>Inherits from the standard AuthenticationForm and overrides the username and password field widgets to apply the Bootstrap form-control class and add placeholders. No additional validation is required — the built-in Django mechanism does all the work.</w:t>
      </w:r>
    </w:p>
    <w:p w14:paraId="52180798" w14:textId="77777777" w:rsidR="00B3378F" w:rsidRDefault="00000000">
      <w:pPr>
        <w:pStyle w:val="21"/>
        <w:spacing w:before="240" w:after="120"/>
      </w:pPr>
      <w:bookmarkStart w:id="57" w:name="_Toc233288709"/>
      <w:r>
        <w:rPr>
          <w:rFonts w:ascii="Arial" w:eastAsia="Arial" w:hAnsi="Arial" w:cs="Arial"/>
          <w:color w:val="1F3A68"/>
          <w:sz w:val="28"/>
        </w:rPr>
        <w:t>11.2. ToolForm (tools)</w:t>
      </w:r>
      <w:bookmarkEnd w:id="57"/>
    </w:p>
    <w:p w14:paraId="7EE836B2" w14:textId="77777777" w:rsidR="00B3378F" w:rsidRDefault="00000000">
      <w:pPr>
        <w:spacing w:after="120" w:line="300" w:lineRule="auto"/>
      </w:pPr>
      <w:r>
        <w:rPr>
          <w:rFonts w:eastAsia="Times New Roman"/>
          <w:color w:val="000000"/>
        </w:rPr>
        <w:t>A ModelForm for the Tool model. Includes all main tool fields except status and qr_code (which are managed programmatically). Widgets are configured for Bootstrap: TextInput with the form-control class, Select with form-select, DateInput with type='date', NumberInput with step='0.01' for decimal fields, Textarea with rows=3 for notes.</w:t>
      </w:r>
    </w:p>
    <w:tbl>
      <w:tblPr>
        <w:tblW w:w="0" w:type="auto"/>
        <w:jc w:val="center"/>
        <w:tblLook w:val="04A0" w:firstRow="1" w:lastRow="0" w:firstColumn="1" w:lastColumn="0" w:noHBand="0" w:noVBand="1"/>
      </w:tblPr>
      <w:tblGrid>
        <w:gridCol w:w="9355"/>
      </w:tblGrid>
      <w:tr w:rsidR="00B3378F" w14:paraId="22A42F1D"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2D873AC2" w14:textId="77777777" w:rsidR="00B3378F" w:rsidRDefault="00000000">
            <w:pPr>
              <w:spacing w:after="0" w:line="240" w:lineRule="auto"/>
            </w:pPr>
            <w:r>
              <w:rPr>
                <w:rFonts w:ascii="Consolas" w:eastAsia="Consolas" w:hAnsi="Consolas" w:cs="Consolas"/>
                <w:color w:val="1F1F1F"/>
                <w:sz w:val="19"/>
              </w:rPr>
              <w:t>class ToolForm(forms.ModelForm):</w:t>
            </w:r>
          </w:p>
          <w:p w14:paraId="37E5F420" w14:textId="77777777" w:rsidR="00B3378F" w:rsidRDefault="00000000">
            <w:pPr>
              <w:spacing w:after="0" w:line="240" w:lineRule="auto"/>
            </w:pPr>
            <w:r>
              <w:rPr>
                <w:rFonts w:ascii="Consolas" w:eastAsia="Consolas" w:hAnsi="Consolas" w:cs="Consolas"/>
                <w:color w:val="1F1F1F"/>
                <w:sz w:val="19"/>
              </w:rPr>
              <w:t xml:space="preserve">    class Meta:</w:t>
            </w:r>
          </w:p>
          <w:p w14:paraId="0BD34CB0" w14:textId="77777777" w:rsidR="00B3378F" w:rsidRDefault="00000000">
            <w:pPr>
              <w:spacing w:after="0" w:line="240" w:lineRule="auto"/>
            </w:pPr>
            <w:r>
              <w:rPr>
                <w:rFonts w:ascii="Consolas" w:eastAsia="Consolas" w:hAnsi="Consolas" w:cs="Consolas"/>
                <w:color w:val="1F1F1F"/>
                <w:sz w:val="19"/>
              </w:rPr>
              <w:t xml:space="preserve">        model = Tool</w:t>
            </w:r>
          </w:p>
          <w:p w14:paraId="4431C657" w14:textId="77777777" w:rsidR="00B3378F" w:rsidRDefault="00000000">
            <w:pPr>
              <w:spacing w:after="0" w:line="240" w:lineRule="auto"/>
            </w:pPr>
            <w:r>
              <w:rPr>
                <w:rFonts w:ascii="Consolas" w:eastAsia="Consolas" w:hAnsi="Consolas" w:cs="Consolas"/>
                <w:color w:val="1F1F1F"/>
                <w:sz w:val="19"/>
              </w:rPr>
              <w:t xml:space="preserve">        fields = ['name', 'brand', 'model', 'inventory_number',</w:t>
            </w:r>
          </w:p>
          <w:p w14:paraId="4492DF9B" w14:textId="77777777" w:rsidR="00B3378F" w:rsidRDefault="00000000">
            <w:pPr>
              <w:spacing w:after="0" w:line="240" w:lineRule="auto"/>
            </w:pPr>
            <w:r>
              <w:rPr>
                <w:rFonts w:ascii="Consolas" w:eastAsia="Consolas" w:hAnsi="Consolas" w:cs="Consolas"/>
                <w:color w:val="1F1F1F"/>
                <w:sz w:val="19"/>
              </w:rPr>
              <w:t xml:space="preserve">                  'category', 'purchase_date', 'initial_cost',</w:t>
            </w:r>
          </w:p>
          <w:p w14:paraId="51991BA4" w14:textId="77777777" w:rsidR="00B3378F" w:rsidRDefault="00000000">
            <w:pPr>
              <w:spacing w:after="0" w:line="240" w:lineRule="auto"/>
            </w:pPr>
            <w:r>
              <w:rPr>
                <w:rFonts w:ascii="Consolas" w:eastAsia="Consolas" w:hAnsi="Consolas" w:cs="Consolas"/>
                <w:color w:val="1F1F1F"/>
                <w:sz w:val="19"/>
              </w:rPr>
              <w:lastRenderedPageBreak/>
              <w:t xml:space="preserve">                  'residual_cost', 'location', 'notes']</w:t>
            </w:r>
          </w:p>
          <w:p w14:paraId="79C656B7" w14:textId="77777777" w:rsidR="00B3378F" w:rsidRDefault="00000000">
            <w:pPr>
              <w:spacing w:after="0" w:line="240" w:lineRule="auto"/>
            </w:pPr>
            <w:r>
              <w:rPr>
                <w:rFonts w:ascii="Consolas" w:eastAsia="Consolas" w:hAnsi="Consolas" w:cs="Consolas"/>
                <w:color w:val="1F1F1F"/>
                <w:sz w:val="19"/>
              </w:rPr>
              <w:t xml:space="preserve">        widgets = {</w:t>
            </w:r>
          </w:p>
          <w:p w14:paraId="48F99926" w14:textId="77777777" w:rsidR="00B3378F" w:rsidRDefault="00000000">
            <w:pPr>
              <w:spacing w:after="0" w:line="240" w:lineRule="auto"/>
            </w:pPr>
            <w:r>
              <w:rPr>
                <w:rFonts w:ascii="Consolas" w:eastAsia="Consolas" w:hAnsi="Consolas" w:cs="Consolas"/>
                <w:color w:val="1F1F1F"/>
                <w:sz w:val="19"/>
              </w:rPr>
              <w:t xml:space="preserve">            'name': forms.TextInput(attrs={'class': 'form-control'}),</w:t>
            </w:r>
          </w:p>
          <w:p w14:paraId="2A752B96" w14:textId="77777777" w:rsidR="00B3378F" w:rsidRDefault="00000000">
            <w:pPr>
              <w:spacing w:after="0" w:line="240" w:lineRule="auto"/>
            </w:pPr>
            <w:r>
              <w:rPr>
                <w:rFonts w:ascii="Consolas" w:eastAsia="Consolas" w:hAnsi="Consolas" w:cs="Consolas"/>
                <w:color w:val="1F1F1F"/>
                <w:sz w:val="19"/>
              </w:rPr>
              <w:t xml:space="preserve">            'purchase_date': forms.DateInput(</w:t>
            </w:r>
          </w:p>
          <w:p w14:paraId="6C15D8BB" w14:textId="77777777" w:rsidR="00B3378F" w:rsidRDefault="00000000">
            <w:pPr>
              <w:spacing w:after="0" w:line="240" w:lineRule="auto"/>
            </w:pPr>
            <w:r>
              <w:rPr>
                <w:rFonts w:ascii="Consolas" w:eastAsia="Consolas" w:hAnsi="Consolas" w:cs="Consolas"/>
                <w:color w:val="1F1F1F"/>
                <w:sz w:val="19"/>
              </w:rPr>
              <w:t xml:space="preserve">                attrs={'class': 'form-control', 'type': 'date'}),</w:t>
            </w:r>
          </w:p>
          <w:p w14:paraId="1D286377" w14:textId="77777777" w:rsidR="00B3378F" w:rsidRDefault="00000000">
            <w:pPr>
              <w:spacing w:after="0" w:line="240" w:lineRule="auto"/>
            </w:pPr>
            <w:r>
              <w:rPr>
                <w:rFonts w:ascii="Consolas" w:eastAsia="Consolas" w:hAnsi="Consolas" w:cs="Consolas"/>
                <w:color w:val="1F1F1F"/>
                <w:sz w:val="19"/>
              </w:rPr>
              <w:t xml:space="preserve">            'initial_cost': forms.NumberInput(</w:t>
            </w:r>
          </w:p>
          <w:p w14:paraId="317C8481" w14:textId="77777777" w:rsidR="00B3378F" w:rsidRDefault="00000000">
            <w:pPr>
              <w:spacing w:after="0" w:line="240" w:lineRule="auto"/>
            </w:pPr>
            <w:r>
              <w:rPr>
                <w:rFonts w:ascii="Consolas" w:eastAsia="Consolas" w:hAnsi="Consolas" w:cs="Consolas"/>
                <w:color w:val="1F1F1F"/>
                <w:sz w:val="19"/>
              </w:rPr>
              <w:t xml:space="preserve">                attrs={'class': 'form-control', 'step': '0.01'}),</w:t>
            </w:r>
          </w:p>
          <w:p w14:paraId="10F40C27" w14:textId="77777777" w:rsidR="00B3378F" w:rsidRDefault="00000000">
            <w:pPr>
              <w:spacing w:after="0" w:line="240" w:lineRule="auto"/>
            </w:pPr>
            <w:r>
              <w:rPr>
                <w:rFonts w:ascii="Consolas" w:eastAsia="Consolas" w:hAnsi="Consolas" w:cs="Consolas"/>
                <w:color w:val="1F1F1F"/>
                <w:sz w:val="19"/>
              </w:rPr>
              <w:t xml:space="preserve">            # ... other fields follow the same pattern</w:t>
            </w:r>
          </w:p>
          <w:p w14:paraId="7D82EBFC" w14:textId="77777777" w:rsidR="00B3378F" w:rsidRDefault="00000000">
            <w:pPr>
              <w:spacing w:after="0" w:line="240" w:lineRule="auto"/>
            </w:pPr>
            <w:r>
              <w:rPr>
                <w:rFonts w:ascii="Consolas" w:eastAsia="Consolas" w:hAnsi="Consolas" w:cs="Consolas"/>
                <w:color w:val="1F1F1F"/>
                <w:sz w:val="19"/>
              </w:rPr>
              <w:t xml:space="preserve">        }</w:t>
            </w:r>
          </w:p>
        </w:tc>
      </w:tr>
    </w:tbl>
    <w:p w14:paraId="0FB03C16" w14:textId="77777777" w:rsidR="00B3378F" w:rsidRDefault="00B3378F">
      <w:pPr>
        <w:spacing w:after="80"/>
      </w:pPr>
    </w:p>
    <w:p w14:paraId="76FDD595" w14:textId="77777777" w:rsidR="00B3378F" w:rsidRDefault="00000000">
      <w:pPr>
        <w:pStyle w:val="21"/>
        <w:spacing w:before="240" w:after="120"/>
      </w:pPr>
      <w:bookmarkStart w:id="58" w:name="_Toc233288710"/>
      <w:r>
        <w:rPr>
          <w:rFonts w:ascii="Arial" w:eastAsia="Arial" w:hAnsi="Arial" w:cs="Arial"/>
          <w:color w:val="1F3A68"/>
          <w:sz w:val="28"/>
        </w:rPr>
        <w:t>11.3. IssueReturnForm (tools)</w:t>
      </w:r>
      <w:bookmarkEnd w:id="58"/>
    </w:p>
    <w:p w14:paraId="02F79AD0" w14:textId="77777777" w:rsidR="00B3378F" w:rsidRDefault="00000000">
      <w:pPr>
        <w:spacing w:after="120" w:line="300" w:lineRule="auto"/>
      </w:pPr>
      <w:r>
        <w:rPr>
          <w:rFonts w:eastAsia="Times New Roman"/>
          <w:color w:val="000000"/>
        </w:rPr>
        <w:t>A ModelForm for the ToolMovement model with dynamic logic depending on the tool's status. The constructor accepts a tool keyword argument and, based on tool.status, modifies the set of available fields and their properties:</w:t>
      </w:r>
    </w:p>
    <w:p w14:paraId="6FFABD68" w14:textId="77777777" w:rsidR="00B3378F" w:rsidRDefault="00000000">
      <w:pPr>
        <w:pStyle w:val="a0"/>
        <w:spacing w:after="40" w:line="288" w:lineRule="auto"/>
      </w:pPr>
      <w:r>
        <w:rPr>
          <w:rFonts w:eastAsia="Times New Roman"/>
        </w:rPr>
        <w:t>If tool.status == 'in_stock': operation_type is fixed to 'issue' (readonly), from_location is hidden, to_location is required.</w:t>
      </w:r>
    </w:p>
    <w:p w14:paraId="01412032" w14:textId="77777777" w:rsidR="00B3378F" w:rsidRDefault="00000000">
      <w:pPr>
        <w:pStyle w:val="a0"/>
        <w:spacing w:after="40" w:line="288" w:lineRule="auto"/>
      </w:pPr>
      <w:r>
        <w:rPr>
          <w:rFonts w:eastAsia="Times New Roman"/>
        </w:rPr>
        <w:t>If tool.status == 'issued': operation_type is fixed to 'return' (readonly), to_location is hidden, from_location is required.</w:t>
      </w:r>
    </w:p>
    <w:tbl>
      <w:tblPr>
        <w:tblW w:w="0" w:type="auto"/>
        <w:jc w:val="center"/>
        <w:tblLook w:val="04A0" w:firstRow="1" w:lastRow="0" w:firstColumn="1" w:lastColumn="0" w:noHBand="0" w:noVBand="1"/>
      </w:tblPr>
      <w:tblGrid>
        <w:gridCol w:w="9355"/>
      </w:tblGrid>
      <w:tr w:rsidR="00B3378F" w14:paraId="6906DCBD"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3A7CC773" w14:textId="77777777" w:rsidR="00B3378F" w:rsidRDefault="00000000">
            <w:pPr>
              <w:spacing w:after="0" w:line="240" w:lineRule="auto"/>
            </w:pPr>
            <w:r>
              <w:rPr>
                <w:rFonts w:ascii="Consolas" w:eastAsia="Consolas" w:hAnsi="Consolas" w:cs="Consolas"/>
                <w:color w:val="1F1F1F"/>
                <w:sz w:val="19"/>
              </w:rPr>
              <w:t>def __init__(self, *args, **kwargs):</w:t>
            </w:r>
          </w:p>
          <w:p w14:paraId="5FFC63D6" w14:textId="77777777" w:rsidR="00B3378F" w:rsidRDefault="00000000">
            <w:pPr>
              <w:spacing w:after="0" w:line="240" w:lineRule="auto"/>
            </w:pPr>
            <w:r>
              <w:rPr>
                <w:rFonts w:ascii="Consolas" w:eastAsia="Consolas" w:hAnsi="Consolas" w:cs="Consolas"/>
                <w:color w:val="1F1F1F"/>
                <w:sz w:val="19"/>
              </w:rPr>
              <w:t xml:space="preserve">    tool = kwargs.pop('tool', None)</w:t>
            </w:r>
          </w:p>
          <w:p w14:paraId="708F04F8" w14:textId="77777777" w:rsidR="00B3378F" w:rsidRDefault="00000000">
            <w:pPr>
              <w:spacing w:after="0" w:line="240" w:lineRule="auto"/>
            </w:pPr>
            <w:r>
              <w:rPr>
                <w:rFonts w:ascii="Consolas" w:eastAsia="Consolas" w:hAnsi="Consolas" w:cs="Consolas"/>
                <w:color w:val="1F1F1F"/>
                <w:sz w:val="19"/>
              </w:rPr>
              <w:t xml:space="preserve">    super().__init__(*args, **kwargs)</w:t>
            </w:r>
          </w:p>
          <w:p w14:paraId="39BEA471" w14:textId="77777777" w:rsidR="00B3378F" w:rsidRDefault="00000000">
            <w:pPr>
              <w:spacing w:after="0" w:line="240" w:lineRule="auto"/>
            </w:pPr>
            <w:r>
              <w:rPr>
                <w:rFonts w:ascii="Consolas" w:eastAsia="Consolas" w:hAnsi="Consolas" w:cs="Consolas"/>
                <w:color w:val="1F1F1F"/>
                <w:sz w:val="19"/>
              </w:rPr>
              <w:t xml:space="preserve">    if tool:</w:t>
            </w:r>
          </w:p>
          <w:p w14:paraId="61B750C0" w14:textId="77777777" w:rsidR="00B3378F" w:rsidRDefault="00000000">
            <w:pPr>
              <w:spacing w:after="0" w:line="240" w:lineRule="auto"/>
            </w:pPr>
            <w:r>
              <w:rPr>
                <w:rFonts w:ascii="Consolas" w:eastAsia="Consolas" w:hAnsi="Consolas" w:cs="Consolas"/>
                <w:color w:val="1F1F1F"/>
                <w:sz w:val="19"/>
              </w:rPr>
              <w:t xml:space="preserve">        if tool.status == 'in_stock':</w:t>
            </w:r>
          </w:p>
          <w:p w14:paraId="50A1BD73" w14:textId="77777777" w:rsidR="00B3378F" w:rsidRDefault="00000000">
            <w:pPr>
              <w:spacing w:after="0" w:line="240" w:lineRule="auto"/>
            </w:pPr>
            <w:r>
              <w:rPr>
                <w:rFonts w:ascii="Consolas" w:eastAsia="Consolas" w:hAnsi="Consolas" w:cs="Consolas"/>
                <w:color w:val="1F1F1F"/>
                <w:sz w:val="19"/>
              </w:rPr>
              <w:t xml:space="preserve">            self.fields['operation_type'].choices = [('issue', 'Issue')]</w:t>
            </w:r>
          </w:p>
          <w:p w14:paraId="67EDCD9A" w14:textId="77777777" w:rsidR="00B3378F" w:rsidRDefault="00000000">
            <w:pPr>
              <w:spacing w:after="0" w:line="240" w:lineRule="auto"/>
            </w:pPr>
            <w:r>
              <w:rPr>
                <w:rFonts w:ascii="Consolas" w:eastAsia="Consolas" w:hAnsi="Consolas" w:cs="Consolas"/>
                <w:color w:val="1F1F1F"/>
                <w:sz w:val="19"/>
              </w:rPr>
              <w:t xml:space="preserve">            self.fields['operation_type'].initial = 'issue'</w:t>
            </w:r>
          </w:p>
          <w:p w14:paraId="28F56B35" w14:textId="77777777" w:rsidR="00B3378F" w:rsidRDefault="00000000">
            <w:pPr>
              <w:spacing w:after="0" w:line="240" w:lineRule="auto"/>
            </w:pPr>
            <w:r>
              <w:rPr>
                <w:rFonts w:ascii="Consolas" w:eastAsia="Consolas" w:hAnsi="Consolas" w:cs="Consolas"/>
                <w:color w:val="1F1F1F"/>
                <w:sz w:val="19"/>
              </w:rPr>
              <w:t xml:space="preserve">            self.fields['operation_type'].widget.attrs['readonly'] = True</w:t>
            </w:r>
          </w:p>
          <w:p w14:paraId="6A1E970F" w14:textId="77777777" w:rsidR="00B3378F" w:rsidRDefault="00000000">
            <w:pPr>
              <w:spacing w:after="0" w:line="240" w:lineRule="auto"/>
            </w:pPr>
            <w:r>
              <w:rPr>
                <w:rFonts w:ascii="Consolas" w:eastAsia="Consolas" w:hAnsi="Consolas" w:cs="Consolas"/>
                <w:color w:val="1F1F1F"/>
                <w:sz w:val="19"/>
              </w:rPr>
              <w:t xml:space="preserve">            self.fields['from_location'].widget = forms.HiddenInput()</w:t>
            </w:r>
          </w:p>
          <w:p w14:paraId="32960D3E" w14:textId="77777777" w:rsidR="00B3378F" w:rsidRDefault="00000000">
            <w:pPr>
              <w:spacing w:after="0" w:line="240" w:lineRule="auto"/>
            </w:pPr>
            <w:r>
              <w:rPr>
                <w:rFonts w:ascii="Consolas" w:eastAsia="Consolas" w:hAnsi="Consolas" w:cs="Consolas"/>
                <w:color w:val="1F1F1F"/>
                <w:sz w:val="19"/>
              </w:rPr>
              <w:t xml:space="preserve">            self.fields['to_location'].required = True</w:t>
            </w:r>
          </w:p>
          <w:p w14:paraId="4186C17D" w14:textId="77777777" w:rsidR="00B3378F" w:rsidRDefault="00000000">
            <w:pPr>
              <w:spacing w:after="0" w:line="240" w:lineRule="auto"/>
            </w:pPr>
            <w:r>
              <w:rPr>
                <w:rFonts w:ascii="Consolas" w:eastAsia="Consolas" w:hAnsi="Consolas" w:cs="Consolas"/>
                <w:color w:val="1F1F1F"/>
                <w:sz w:val="19"/>
              </w:rPr>
              <w:t xml:space="preserve">        elif tool.status == 'issued':</w:t>
            </w:r>
          </w:p>
          <w:p w14:paraId="69B9BA90" w14:textId="77777777" w:rsidR="00B3378F" w:rsidRDefault="00000000">
            <w:pPr>
              <w:spacing w:after="0" w:line="240" w:lineRule="auto"/>
            </w:pPr>
            <w:r>
              <w:rPr>
                <w:rFonts w:ascii="Consolas" w:eastAsia="Consolas" w:hAnsi="Consolas" w:cs="Consolas"/>
                <w:color w:val="1F1F1F"/>
                <w:sz w:val="19"/>
              </w:rPr>
              <w:t xml:space="preserve">            self.fields['operation_type'].choices = [('return', 'Return')]</w:t>
            </w:r>
          </w:p>
          <w:p w14:paraId="15372492" w14:textId="77777777" w:rsidR="00B3378F" w:rsidRDefault="00000000">
            <w:pPr>
              <w:spacing w:after="0" w:line="240" w:lineRule="auto"/>
            </w:pPr>
            <w:r>
              <w:rPr>
                <w:rFonts w:ascii="Consolas" w:eastAsia="Consolas" w:hAnsi="Consolas" w:cs="Consolas"/>
                <w:color w:val="1F1F1F"/>
                <w:sz w:val="19"/>
              </w:rPr>
              <w:t xml:space="preserve">            self.fields['operation_type'].initial = 'return'</w:t>
            </w:r>
          </w:p>
          <w:p w14:paraId="7F82AAFC" w14:textId="77777777" w:rsidR="00B3378F" w:rsidRDefault="00000000">
            <w:pPr>
              <w:spacing w:after="0" w:line="240" w:lineRule="auto"/>
            </w:pPr>
            <w:r>
              <w:rPr>
                <w:rFonts w:ascii="Consolas" w:eastAsia="Consolas" w:hAnsi="Consolas" w:cs="Consolas"/>
                <w:color w:val="1F1F1F"/>
                <w:sz w:val="19"/>
              </w:rPr>
              <w:t xml:space="preserve">            self.fields['operation_type'].widget.attrs['readonly'] = True</w:t>
            </w:r>
          </w:p>
          <w:p w14:paraId="52E67D5B" w14:textId="77777777" w:rsidR="00B3378F" w:rsidRDefault="00000000">
            <w:pPr>
              <w:spacing w:after="0" w:line="240" w:lineRule="auto"/>
            </w:pPr>
            <w:r>
              <w:rPr>
                <w:rFonts w:ascii="Consolas" w:eastAsia="Consolas" w:hAnsi="Consolas" w:cs="Consolas"/>
                <w:color w:val="1F1F1F"/>
                <w:sz w:val="19"/>
              </w:rPr>
              <w:t xml:space="preserve">            self.fields['to_location'].widget = forms.HiddenInput()</w:t>
            </w:r>
          </w:p>
          <w:p w14:paraId="6F63F6FB" w14:textId="77777777" w:rsidR="00B3378F" w:rsidRDefault="00000000">
            <w:pPr>
              <w:spacing w:after="0" w:line="240" w:lineRule="auto"/>
            </w:pPr>
            <w:r>
              <w:rPr>
                <w:rFonts w:ascii="Consolas" w:eastAsia="Consolas" w:hAnsi="Consolas" w:cs="Consolas"/>
                <w:color w:val="1F1F1F"/>
                <w:sz w:val="19"/>
              </w:rPr>
              <w:t xml:space="preserve">            self.fields['from_location'].required = True</w:t>
            </w:r>
          </w:p>
        </w:tc>
      </w:tr>
    </w:tbl>
    <w:p w14:paraId="474F2BAE" w14:textId="77777777" w:rsidR="00B3378F" w:rsidRDefault="00B3378F">
      <w:pPr>
        <w:spacing w:after="80"/>
      </w:pPr>
    </w:p>
    <w:tbl>
      <w:tblPr>
        <w:tblW w:w="0" w:type="auto"/>
        <w:jc w:val="center"/>
        <w:tblLook w:val="04A0" w:firstRow="1" w:lastRow="0" w:firstColumn="1" w:lastColumn="0" w:noHBand="0" w:noVBand="1"/>
      </w:tblPr>
      <w:tblGrid>
        <w:gridCol w:w="9355"/>
      </w:tblGrid>
      <w:tr w:rsidR="00B3378F" w14:paraId="45EF2D62" w14:textId="77777777">
        <w:trPr>
          <w:jc w:val="center"/>
        </w:trPr>
        <w:tc>
          <w:tcPr>
            <w:tcW w:w="9355" w:type="dxa"/>
            <w:tcBorders>
              <w:top w:val="single" w:sz="6" w:space="0" w:color="E0C36A"/>
              <w:left w:val="single" w:sz="6" w:space="0" w:color="E0C36A"/>
              <w:bottom w:val="single" w:sz="6" w:space="0" w:color="E0C36A"/>
              <w:right w:val="single" w:sz="6" w:space="0" w:color="E0C36A"/>
            </w:tcBorders>
            <w:shd w:val="clear" w:color="auto" w:fill="FFF4CE"/>
          </w:tcPr>
          <w:p w14:paraId="434B9711" w14:textId="77777777" w:rsidR="00B3378F" w:rsidRDefault="00000000">
            <w:pPr>
              <w:spacing w:before="40" w:after="40"/>
            </w:pPr>
            <w:r>
              <w:rPr>
                <w:rFonts w:ascii="Arial" w:eastAsia="Arial" w:hAnsi="Arial" w:cs="Arial"/>
                <w:b/>
                <w:sz w:val="21"/>
              </w:rPr>
              <w:t xml:space="preserve">!  Note: </w:t>
            </w:r>
            <w:r>
              <w:rPr>
                <w:rFonts w:eastAsia="Times New Roman"/>
                <w:sz w:val="21"/>
              </w:rPr>
              <w:t>The readonly attribute on the operation_type widget does not prevent value tampering in a POST request — an attacker can submit an arbitrary value. Security here is ensured by the tool_operation view, which additionally checks and overrides operation_type based on the tool's status. Still, a cleaner solution would be to use a ChoiceField with dynamic choices and validation in clean().</w:t>
            </w:r>
          </w:p>
        </w:tc>
      </w:tr>
    </w:tbl>
    <w:p w14:paraId="03ACEA03" w14:textId="77777777" w:rsidR="00B3378F" w:rsidRDefault="00B3378F">
      <w:pPr>
        <w:spacing w:after="80"/>
      </w:pPr>
    </w:p>
    <w:p w14:paraId="1B9A2DAA" w14:textId="77777777" w:rsidR="00B3378F" w:rsidRDefault="00000000">
      <w:pPr>
        <w:pStyle w:val="1"/>
        <w:spacing w:before="240" w:after="120"/>
      </w:pPr>
      <w:bookmarkStart w:id="59" w:name="_Toc233288711"/>
      <w:r>
        <w:rPr>
          <w:rFonts w:ascii="Arial" w:eastAsia="Arial" w:hAnsi="Arial" w:cs="Arial"/>
          <w:color w:val="1F3A68"/>
          <w:sz w:val="36"/>
        </w:rPr>
        <w:t>12. Templates</w:t>
      </w:r>
      <w:bookmarkEnd w:id="59"/>
    </w:p>
    <w:p w14:paraId="04D68B8F" w14:textId="77777777" w:rsidR="00B3378F" w:rsidRDefault="00000000">
      <w:pPr>
        <w:pStyle w:val="21"/>
        <w:spacing w:before="240" w:after="120"/>
      </w:pPr>
      <w:bookmarkStart w:id="60" w:name="_Toc233288712"/>
      <w:r>
        <w:rPr>
          <w:rFonts w:ascii="Arial" w:eastAsia="Arial" w:hAnsi="Arial" w:cs="Arial"/>
          <w:color w:val="1F3A68"/>
          <w:sz w:val="28"/>
        </w:rPr>
        <w:t>12.1. Base Template base.html</w:t>
      </w:r>
      <w:bookmarkEnd w:id="60"/>
    </w:p>
    <w:p w14:paraId="35B4944A" w14:textId="77777777" w:rsidR="00B3378F" w:rsidRDefault="00000000">
      <w:pPr>
        <w:spacing w:after="120" w:line="300" w:lineRule="auto"/>
      </w:pPr>
      <w:r>
        <w:rPr>
          <w:rFonts w:eastAsia="Times New Roman"/>
          <w:color w:val="000000"/>
        </w:rPr>
        <w:t>The base template apps/tools/templates/tools/base.html defines the common frame for all internal application pages. It contains an HTML5 document with Bootstrap 5.3.2 loaded via CDN, custom CSS (style.css), and JS (main.js). The navigation bar is shown only to authenticated users and contains conditional items: "Add tool" — only for can_manage_tools, "Reports" — only for can_view_reports. The right side of the navigation contains a dropdown with the user's short name and links to the profile and logout. The template defines the blocks title, content, extra_css, extra_js for overriding in child templates.</w:t>
      </w:r>
    </w:p>
    <w:p w14:paraId="6BA99C38" w14:textId="77777777" w:rsidR="00B3378F" w:rsidRDefault="00000000">
      <w:pPr>
        <w:pStyle w:val="21"/>
        <w:spacing w:before="240" w:after="120"/>
      </w:pPr>
      <w:bookmarkStart w:id="61" w:name="_Toc233288713"/>
      <w:r>
        <w:rPr>
          <w:rFonts w:ascii="Arial" w:eastAsia="Arial" w:hAnsi="Arial" w:cs="Arial"/>
          <w:color w:val="1F3A68"/>
          <w:sz w:val="28"/>
        </w:rPr>
        <w:lastRenderedPageBreak/>
        <w:t>12.2. Tool Templates</w:t>
      </w:r>
      <w:bookmarkEnd w:id="61"/>
    </w:p>
    <w:tbl>
      <w:tblPr>
        <w:tblW w:w="0" w:type="auto"/>
        <w:jc w:val="center"/>
        <w:tblLook w:val="04A0" w:firstRow="1" w:lastRow="0" w:firstColumn="1" w:lastColumn="0" w:noHBand="0" w:noVBand="1"/>
      </w:tblPr>
      <w:tblGrid>
        <w:gridCol w:w="1984"/>
        <w:gridCol w:w="2551"/>
        <w:gridCol w:w="4535"/>
      </w:tblGrid>
      <w:tr w:rsidR="00B3378F" w14:paraId="100A98F7" w14:textId="77777777">
        <w:trP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64DAF92B" w14:textId="77777777" w:rsidR="00B3378F" w:rsidRDefault="00000000">
            <w:pPr>
              <w:spacing w:after="0"/>
            </w:pPr>
            <w:r>
              <w:rPr>
                <w:rFonts w:ascii="Arial" w:eastAsia="Arial" w:hAnsi="Arial" w:cs="Arial"/>
                <w:b/>
                <w:color w:val="FFFFFF"/>
                <w:sz w:val="21"/>
              </w:rPr>
              <w:t>Template</w:t>
            </w:r>
          </w:p>
        </w:tc>
        <w:tc>
          <w:tcPr>
            <w:tcW w:w="2551"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3F95C4F5" w14:textId="77777777" w:rsidR="00B3378F" w:rsidRDefault="00000000">
            <w:pPr>
              <w:spacing w:after="0"/>
            </w:pPr>
            <w:r>
              <w:rPr>
                <w:rFonts w:ascii="Arial" w:eastAsia="Arial" w:hAnsi="Arial" w:cs="Arial"/>
                <w:b/>
                <w:color w:val="FFFFFF"/>
                <w:sz w:val="21"/>
              </w:rPr>
              <w:t>Purpose</w:t>
            </w:r>
          </w:p>
        </w:tc>
        <w:tc>
          <w:tcPr>
            <w:tcW w:w="4535"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6FB1B8C7" w14:textId="77777777" w:rsidR="00B3378F" w:rsidRDefault="00000000">
            <w:pPr>
              <w:spacing w:after="0"/>
            </w:pPr>
            <w:r>
              <w:rPr>
                <w:rFonts w:ascii="Arial" w:eastAsia="Arial" w:hAnsi="Arial" w:cs="Arial"/>
                <w:b/>
                <w:color w:val="FFFFFF"/>
                <w:sz w:val="21"/>
              </w:rPr>
              <w:t>Key elements</w:t>
            </w:r>
          </w:p>
        </w:tc>
      </w:tr>
      <w:tr w:rsidR="00B3378F" w14:paraId="6F4A18BD"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019AFA26" w14:textId="77777777" w:rsidR="00B3378F" w:rsidRDefault="00000000">
            <w:pPr>
              <w:spacing w:after="0"/>
            </w:pPr>
            <w:r>
              <w:rPr>
                <w:rFonts w:eastAsia="Times New Roman"/>
                <w:sz w:val="20"/>
              </w:rPr>
              <w:t>dashboard.html</w:t>
            </w:r>
          </w:p>
        </w:tc>
        <w:tc>
          <w:tcPr>
            <w:tcW w:w="2551" w:type="dxa"/>
            <w:tcBorders>
              <w:top w:val="single" w:sz="4" w:space="0" w:color="D5DBE5"/>
              <w:left w:val="single" w:sz="4" w:space="0" w:color="D5DBE5"/>
              <w:bottom w:val="single" w:sz="4" w:space="0" w:color="D5DBE5"/>
              <w:right w:val="single" w:sz="4" w:space="0" w:color="D5DBE5"/>
            </w:tcBorders>
          </w:tcPr>
          <w:p w14:paraId="317B430C" w14:textId="77777777" w:rsidR="00B3378F" w:rsidRDefault="00000000">
            <w:pPr>
              <w:spacing w:after="0"/>
            </w:pPr>
            <w:r>
              <w:rPr>
                <w:rFonts w:eastAsia="Times New Roman"/>
                <w:sz w:val="20"/>
              </w:rPr>
              <w:t>Main page</w:t>
            </w:r>
          </w:p>
        </w:tc>
        <w:tc>
          <w:tcPr>
            <w:tcW w:w="4535" w:type="dxa"/>
            <w:tcBorders>
              <w:top w:val="single" w:sz="4" w:space="0" w:color="D5DBE5"/>
              <w:left w:val="single" w:sz="4" w:space="0" w:color="D5DBE5"/>
              <w:bottom w:val="single" w:sz="4" w:space="0" w:color="D5DBE5"/>
              <w:right w:val="single" w:sz="4" w:space="0" w:color="D5DBE5"/>
            </w:tcBorders>
          </w:tcPr>
          <w:p w14:paraId="60C7E286" w14:textId="77777777" w:rsidR="00B3378F" w:rsidRDefault="00000000">
            <w:pPr>
              <w:spacing w:after="0"/>
            </w:pPr>
            <w:r>
              <w:rPr>
                <w:rFonts w:eastAsia="Times New Roman"/>
                <w:sz w:val="20"/>
              </w:rPr>
              <w:t>4 colored statistic cards, recent operations table, quick actions</w:t>
            </w:r>
          </w:p>
        </w:tc>
      </w:tr>
      <w:tr w:rsidR="00B3378F" w14:paraId="69B2C190"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08A3FBF5" w14:textId="77777777" w:rsidR="00B3378F" w:rsidRDefault="00000000">
            <w:pPr>
              <w:spacing w:after="0"/>
            </w:pPr>
            <w:r>
              <w:rPr>
                <w:rFonts w:eastAsia="Times New Roman"/>
                <w:sz w:val="20"/>
              </w:rPr>
              <w:t>tool_list.html</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16058BB2" w14:textId="77777777" w:rsidR="00B3378F" w:rsidRDefault="00000000">
            <w:pPr>
              <w:spacing w:after="0"/>
            </w:pPr>
            <w:r>
              <w:rPr>
                <w:rFonts w:eastAsia="Times New Roman"/>
                <w:sz w:val="20"/>
              </w:rPr>
              <w:t>Tool list</w:t>
            </w:r>
          </w:p>
        </w:tc>
        <w:tc>
          <w:tcPr>
            <w:tcW w:w="4535" w:type="dxa"/>
            <w:tcBorders>
              <w:top w:val="single" w:sz="4" w:space="0" w:color="D5DBE5"/>
              <w:left w:val="single" w:sz="4" w:space="0" w:color="D5DBE5"/>
              <w:bottom w:val="single" w:sz="4" w:space="0" w:color="D5DBE5"/>
              <w:right w:val="single" w:sz="4" w:space="0" w:color="D5DBE5"/>
            </w:tcBorders>
            <w:shd w:val="clear" w:color="auto" w:fill="F2F5FA"/>
          </w:tcPr>
          <w:p w14:paraId="6DCCED26" w14:textId="77777777" w:rsidR="00B3378F" w:rsidRDefault="00000000">
            <w:pPr>
              <w:spacing w:after="0"/>
            </w:pPr>
            <w:r>
              <w:rPr>
                <w:rFonts w:eastAsia="Times New Roman"/>
                <w:sz w:val="20"/>
              </w:rPr>
              <w:t>Search, status filter, table with status badges</w:t>
            </w:r>
          </w:p>
        </w:tc>
      </w:tr>
      <w:tr w:rsidR="00B3378F" w14:paraId="2C5C290B"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09B8ADC6" w14:textId="77777777" w:rsidR="00B3378F" w:rsidRDefault="00000000">
            <w:pPr>
              <w:spacing w:after="0"/>
            </w:pPr>
            <w:r>
              <w:rPr>
                <w:rFonts w:eastAsia="Times New Roman"/>
                <w:sz w:val="20"/>
              </w:rPr>
              <w:t>tool_form.html</w:t>
            </w:r>
          </w:p>
        </w:tc>
        <w:tc>
          <w:tcPr>
            <w:tcW w:w="2551" w:type="dxa"/>
            <w:tcBorders>
              <w:top w:val="single" w:sz="4" w:space="0" w:color="D5DBE5"/>
              <w:left w:val="single" w:sz="4" w:space="0" w:color="D5DBE5"/>
              <w:bottom w:val="single" w:sz="4" w:space="0" w:color="D5DBE5"/>
              <w:right w:val="single" w:sz="4" w:space="0" w:color="D5DBE5"/>
            </w:tcBorders>
          </w:tcPr>
          <w:p w14:paraId="0CEF2D18" w14:textId="77777777" w:rsidR="00B3378F" w:rsidRDefault="00000000">
            <w:pPr>
              <w:spacing w:after="0"/>
            </w:pPr>
            <w:r>
              <w:rPr>
                <w:rFonts w:eastAsia="Times New Roman"/>
                <w:sz w:val="20"/>
              </w:rPr>
              <w:t>Create/edit</w:t>
            </w:r>
          </w:p>
        </w:tc>
        <w:tc>
          <w:tcPr>
            <w:tcW w:w="4535" w:type="dxa"/>
            <w:tcBorders>
              <w:top w:val="single" w:sz="4" w:space="0" w:color="D5DBE5"/>
              <w:left w:val="single" w:sz="4" w:space="0" w:color="D5DBE5"/>
              <w:bottom w:val="single" w:sz="4" w:space="0" w:color="D5DBE5"/>
              <w:right w:val="single" w:sz="4" w:space="0" w:color="D5DBE5"/>
            </w:tcBorders>
          </w:tcPr>
          <w:p w14:paraId="4EA1B2FB" w14:textId="77777777" w:rsidR="00B3378F" w:rsidRDefault="00000000">
            <w:pPr>
              <w:spacing w:after="0"/>
            </w:pPr>
            <w:r>
              <w:rPr>
                <w:rFonts w:eastAsia="Times New Roman"/>
                <w:sz w:val="20"/>
              </w:rPr>
              <w:t>Bootstrap grid with ToolForm fields, error block</w:t>
            </w:r>
          </w:p>
        </w:tc>
      </w:tr>
      <w:tr w:rsidR="00B3378F" w14:paraId="61CEB314"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669F4703" w14:textId="77777777" w:rsidR="00B3378F" w:rsidRDefault="00000000">
            <w:pPr>
              <w:spacing w:after="0"/>
            </w:pPr>
            <w:r>
              <w:rPr>
                <w:rFonts w:eastAsia="Times New Roman"/>
                <w:sz w:val="20"/>
              </w:rPr>
              <w:t>tool_detail.html</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07742AE4" w14:textId="77777777" w:rsidR="00B3378F" w:rsidRDefault="00000000">
            <w:pPr>
              <w:spacing w:after="0"/>
            </w:pPr>
            <w:r>
              <w:rPr>
                <w:rFonts w:eastAsia="Times New Roman"/>
                <w:sz w:val="20"/>
              </w:rPr>
              <w:t>Tool card</w:t>
            </w:r>
          </w:p>
        </w:tc>
        <w:tc>
          <w:tcPr>
            <w:tcW w:w="4535" w:type="dxa"/>
            <w:tcBorders>
              <w:top w:val="single" w:sz="4" w:space="0" w:color="D5DBE5"/>
              <w:left w:val="single" w:sz="4" w:space="0" w:color="D5DBE5"/>
              <w:bottom w:val="single" w:sz="4" w:space="0" w:color="D5DBE5"/>
              <w:right w:val="single" w:sz="4" w:space="0" w:color="D5DBE5"/>
            </w:tcBorders>
            <w:shd w:val="clear" w:color="auto" w:fill="F2F5FA"/>
          </w:tcPr>
          <w:p w14:paraId="0E9E166B" w14:textId="77777777" w:rsidR="00B3378F" w:rsidRDefault="00000000">
            <w:pPr>
              <w:spacing w:after="0"/>
            </w:pPr>
            <w:r>
              <w:rPr>
                <w:rFonts w:eastAsia="Times New Roman"/>
                <w:sz w:val="20"/>
              </w:rPr>
              <w:t>Details, operation history (10 records), operation block, write-off block, QR code</w:t>
            </w:r>
          </w:p>
        </w:tc>
      </w:tr>
      <w:tr w:rsidR="00B3378F" w14:paraId="73C2A590"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51B8E68C" w14:textId="77777777" w:rsidR="00B3378F" w:rsidRDefault="00000000">
            <w:pPr>
              <w:spacing w:after="0"/>
            </w:pPr>
            <w:r>
              <w:rPr>
                <w:rFonts w:eastAsia="Times New Roman"/>
                <w:sz w:val="20"/>
              </w:rPr>
              <w:t>issue_return.html</w:t>
            </w:r>
          </w:p>
        </w:tc>
        <w:tc>
          <w:tcPr>
            <w:tcW w:w="2551" w:type="dxa"/>
            <w:tcBorders>
              <w:top w:val="single" w:sz="4" w:space="0" w:color="D5DBE5"/>
              <w:left w:val="single" w:sz="4" w:space="0" w:color="D5DBE5"/>
              <w:bottom w:val="single" w:sz="4" w:space="0" w:color="D5DBE5"/>
              <w:right w:val="single" w:sz="4" w:space="0" w:color="D5DBE5"/>
            </w:tcBorders>
          </w:tcPr>
          <w:p w14:paraId="3D71725C" w14:textId="77777777" w:rsidR="00B3378F" w:rsidRDefault="00000000">
            <w:pPr>
              <w:spacing w:after="0"/>
            </w:pPr>
            <w:r>
              <w:rPr>
                <w:rFonts w:eastAsia="Times New Roman"/>
                <w:sz w:val="20"/>
              </w:rPr>
              <w:t>Issue/return form</w:t>
            </w:r>
          </w:p>
        </w:tc>
        <w:tc>
          <w:tcPr>
            <w:tcW w:w="4535" w:type="dxa"/>
            <w:tcBorders>
              <w:top w:val="single" w:sz="4" w:space="0" w:color="D5DBE5"/>
              <w:left w:val="single" w:sz="4" w:space="0" w:color="D5DBE5"/>
              <w:bottom w:val="single" w:sz="4" w:space="0" w:color="D5DBE5"/>
              <w:right w:val="single" w:sz="4" w:space="0" w:color="D5DBE5"/>
            </w:tcBorders>
          </w:tcPr>
          <w:p w14:paraId="443D03AC" w14:textId="77777777" w:rsidR="00B3378F" w:rsidRDefault="00000000">
            <w:pPr>
              <w:spacing w:after="0"/>
            </w:pPr>
            <w:r>
              <w:rPr>
                <w:rFonts w:eastAsia="Times New Roman"/>
                <w:sz w:val="20"/>
              </w:rPr>
              <w:t>Dynamic fields depending on status</w:t>
            </w:r>
          </w:p>
        </w:tc>
      </w:tr>
      <w:tr w:rsidR="00B3378F" w14:paraId="214D65E7"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0D567B7A" w14:textId="77777777" w:rsidR="00B3378F" w:rsidRDefault="00000000">
            <w:pPr>
              <w:spacing w:after="0"/>
            </w:pPr>
            <w:r>
              <w:rPr>
                <w:rFonts w:eastAsia="Times New Roman"/>
                <w:sz w:val="20"/>
              </w:rPr>
              <w:t>write_off.html</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49CBBC07" w14:textId="77777777" w:rsidR="00B3378F" w:rsidRDefault="00000000">
            <w:pPr>
              <w:spacing w:after="0"/>
            </w:pPr>
            <w:r>
              <w:rPr>
                <w:rFonts w:eastAsia="Times New Roman"/>
                <w:sz w:val="20"/>
              </w:rPr>
              <w:t>Write-off confirmation</w:t>
            </w:r>
          </w:p>
        </w:tc>
        <w:tc>
          <w:tcPr>
            <w:tcW w:w="4535" w:type="dxa"/>
            <w:tcBorders>
              <w:top w:val="single" w:sz="4" w:space="0" w:color="D5DBE5"/>
              <w:left w:val="single" w:sz="4" w:space="0" w:color="D5DBE5"/>
              <w:bottom w:val="single" w:sz="4" w:space="0" w:color="D5DBE5"/>
              <w:right w:val="single" w:sz="4" w:space="0" w:color="D5DBE5"/>
            </w:tcBorders>
            <w:shd w:val="clear" w:color="auto" w:fill="F2F5FA"/>
          </w:tcPr>
          <w:p w14:paraId="27F9480A" w14:textId="77777777" w:rsidR="00B3378F" w:rsidRDefault="00000000">
            <w:pPr>
              <w:spacing w:after="0"/>
            </w:pPr>
            <w:r>
              <w:rPr>
                <w:rFonts w:eastAsia="Times New Roman"/>
                <w:sz w:val="20"/>
              </w:rPr>
              <w:t>Warning, reason text area</w:t>
            </w:r>
          </w:p>
        </w:tc>
      </w:tr>
      <w:tr w:rsidR="00B3378F" w14:paraId="3C1D19B1"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314B0039" w14:textId="77777777" w:rsidR="00B3378F" w:rsidRDefault="00000000">
            <w:pPr>
              <w:spacing w:after="0"/>
            </w:pPr>
            <w:r>
              <w:rPr>
                <w:rFonts w:eastAsia="Times New Roman"/>
                <w:sz w:val="20"/>
              </w:rPr>
              <w:t>qr_print.html</w:t>
            </w:r>
          </w:p>
        </w:tc>
        <w:tc>
          <w:tcPr>
            <w:tcW w:w="2551" w:type="dxa"/>
            <w:tcBorders>
              <w:top w:val="single" w:sz="4" w:space="0" w:color="D5DBE5"/>
              <w:left w:val="single" w:sz="4" w:space="0" w:color="D5DBE5"/>
              <w:bottom w:val="single" w:sz="4" w:space="0" w:color="D5DBE5"/>
              <w:right w:val="single" w:sz="4" w:space="0" w:color="D5DBE5"/>
            </w:tcBorders>
          </w:tcPr>
          <w:p w14:paraId="2554521E" w14:textId="77777777" w:rsidR="00B3378F" w:rsidRDefault="00000000">
            <w:pPr>
              <w:spacing w:after="0"/>
            </w:pPr>
            <w:r>
              <w:rPr>
                <w:rFonts w:eastAsia="Times New Roman"/>
                <w:sz w:val="20"/>
              </w:rPr>
              <w:t>QR code printing</w:t>
            </w:r>
          </w:p>
        </w:tc>
        <w:tc>
          <w:tcPr>
            <w:tcW w:w="4535" w:type="dxa"/>
            <w:tcBorders>
              <w:top w:val="single" w:sz="4" w:space="0" w:color="D5DBE5"/>
              <w:left w:val="single" w:sz="4" w:space="0" w:color="D5DBE5"/>
              <w:bottom w:val="single" w:sz="4" w:space="0" w:color="D5DBE5"/>
              <w:right w:val="single" w:sz="4" w:space="0" w:color="D5DBE5"/>
            </w:tcBorders>
          </w:tcPr>
          <w:p w14:paraId="2EDF0059" w14:textId="77777777" w:rsidR="00B3378F" w:rsidRDefault="00000000">
            <w:pPr>
              <w:spacing w:after="0"/>
            </w:pPr>
            <w:r>
              <w:rPr>
                <w:rFonts w:eastAsia="Times New Roman"/>
                <w:sz w:val="20"/>
              </w:rPr>
              <w:t>Standalone HTML without navigation, @media print</w:t>
            </w:r>
          </w:p>
        </w:tc>
      </w:tr>
    </w:tbl>
    <w:p w14:paraId="436F8074" w14:textId="77777777" w:rsidR="00B3378F" w:rsidRDefault="00000000">
      <w:pPr>
        <w:pStyle w:val="21"/>
        <w:spacing w:before="240" w:after="120"/>
      </w:pPr>
      <w:bookmarkStart w:id="62" w:name="_Toc233288714"/>
      <w:r>
        <w:rPr>
          <w:rFonts w:ascii="Arial" w:eastAsia="Arial" w:hAnsi="Arial" w:cs="Arial"/>
          <w:color w:val="1F3A68"/>
          <w:sz w:val="28"/>
        </w:rPr>
        <w:t>12.3. Accounts Templates</w:t>
      </w:r>
      <w:bookmarkEnd w:id="62"/>
    </w:p>
    <w:p w14:paraId="279FC439" w14:textId="77777777" w:rsidR="00B3378F" w:rsidRDefault="00000000">
      <w:pPr>
        <w:spacing w:after="120" w:line="300" w:lineRule="auto"/>
      </w:pPr>
      <w:r>
        <w:rPr>
          <w:rFonts w:eastAsia="Times New Roman"/>
          <w:color w:val="000000"/>
        </w:rPr>
        <w:t>The accounts/login.html template is a standalone login page that does not inherit base.html and uses its own minimal frame with a centered card. It contains the "SID" logo, a login form with username and password fields, and a footer with the organization name. The accounts/profile.html template inherits base.html and displays the user's profile: full name, username, personnel number, role, department, phone.</w:t>
      </w:r>
    </w:p>
    <w:p w14:paraId="37378FA1" w14:textId="77777777" w:rsidR="00B3378F" w:rsidRDefault="00000000">
      <w:pPr>
        <w:pStyle w:val="21"/>
        <w:spacing w:before="240" w:after="120"/>
      </w:pPr>
      <w:bookmarkStart w:id="63" w:name="_Toc233288715"/>
      <w:r>
        <w:rPr>
          <w:rFonts w:ascii="Arial" w:eastAsia="Arial" w:hAnsi="Arial" w:cs="Arial"/>
          <w:color w:val="1F3A68"/>
          <w:sz w:val="28"/>
        </w:rPr>
        <w:t>12.4. Reports Templates</w:t>
      </w:r>
      <w:bookmarkEnd w:id="63"/>
    </w:p>
    <w:p w14:paraId="698DF3EB" w14:textId="77777777" w:rsidR="00B3378F" w:rsidRDefault="00000000">
      <w:pPr>
        <w:spacing w:after="120" w:line="300" w:lineRule="auto"/>
      </w:pPr>
      <w:r>
        <w:rPr>
          <w:rFonts w:eastAsia="Times New Roman"/>
          <w:color w:val="000000"/>
        </w:rPr>
        <w:t>The reports/simple_report.html template inherits base.html and produces a printable report. It contains a summary table by status (with count and cost), a summary table by category, and a detailed list of all tools. It includes a print button and embedded @media print styles that hide navigation and buttons, set a white background, and optimize page breaks for printing.</w:t>
      </w:r>
    </w:p>
    <w:p w14:paraId="05D375D0" w14:textId="77777777" w:rsidR="00B3378F" w:rsidRDefault="00000000">
      <w:pPr>
        <w:pStyle w:val="1"/>
        <w:spacing w:before="240" w:after="120"/>
      </w:pPr>
      <w:bookmarkStart w:id="64" w:name="_Toc233288716"/>
      <w:r>
        <w:rPr>
          <w:rFonts w:ascii="Arial" w:eastAsia="Arial" w:hAnsi="Arial" w:cs="Arial"/>
          <w:color w:val="1F3A68"/>
          <w:sz w:val="36"/>
        </w:rPr>
        <w:t>13. Administrative Interface</w:t>
      </w:r>
      <w:bookmarkEnd w:id="64"/>
    </w:p>
    <w:p w14:paraId="1C5B4E35" w14:textId="77777777" w:rsidR="00B3378F" w:rsidRDefault="00000000">
      <w:pPr>
        <w:pStyle w:val="21"/>
        <w:spacing w:before="240" w:after="120"/>
      </w:pPr>
      <w:bookmarkStart w:id="65" w:name="_Toc233288717"/>
      <w:r>
        <w:rPr>
          <w:rFonts w:ascii="Arial" w:eastAsia="Arial" w:hAnsi="Arial" w:cs="Arial"/>
          <w:color w:val="1F3A68"/>
          <w:sz w:val="28"/>
        </w:rPr>
        <w:t>13.1. Model Registration</w:t>
      </w:r>
      <w:bookmarkEnd w:id="65"/>
    </w:p>
    <w:p w14:paraId="75D41015" w14:textId="77777777" w:rsidR="00B3378F" w:rsidRDefault="00000000">
      <w:pPr>
        <w:spacing w:after="120" w:line="300" w:lineRule="auto"/>
      </w:pPr>
      <w:r>
        <w:rPr>
          <w:rFonts w:eastAsia="Times New Roman"/>
          <w:color w:val="000000"/>
        </w:rPr>
        <w:t>The Django admin interface is available at /admin/ and provides full CRUD access to all system models. Four classes are registered: CustomUserAdmin, ToolCategoryAdmin, LocationAdmin, ToolAdmin, ToolMovementAdmin. Each class configures list_display, list_filter, search_fields, and readonly_fields for convenient management.</w:t>
      </w:r>
    </w:p>
    <w:tbl>
      <w:tblPr>
        <w:tblW w:w="0" w:type="auto"/>
        <w:jc w:val="center"/>
        <w:tblLook w:val="04A0" w:firstRow="1" w:lastRow="0" w:firstColumn="1" w:lastColumn="0" w:noHBand="0" w:noVBand="1"/>
      </w:tblPr>
      <w:tblGrid>
        <w:gridCol w:w="2016"/>
        <w:gridCol w:w="1461"/>
        <w:gridCol w:w="3685"/>
        <w:gridCol w:w="1984"/>
      </w:tblGrid>
      <w:tr w:rsidR="00B3378F" w14:paraId="21FB34AB" w14:textId="77777777">
        <w:trP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6379E4BF" w14:textId="77777777" w:rsidR="00B3378F" w:rsidRDefault="00000000">
            <w:pPr>
              <w:spacing w:after="0"/>
            </w:pPr>
            <w:r>
              <w:rPr>
                <w:rFonts w:ascii="Arial" w:eastAsia="Arial" w:hAnsi="Arial" w:cs="Arial"/>
                <w:b/>
                <w:color w:val="FFFFFF"/>
                <w:sz w:val="21"/>
              </w:rPr>
              <w:t>Admin class</w:t>
            </w:r>
          </w:p>
        </w:tc>
        <w:tc>
          <w:tcPr>
            <w:tcW w:w="1417"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56495B9C" w14:textId="77777777" w:rsidR="00B3378F" w:rsidRDefault="00000000">
            <w:pPr>
              <w:spacing w:after="0"/>
            </w:pPr>
            <w:r>
              <w:rPr>
                <w:rFonts w:ascii="Arial" w:eastAsia="Arial" w:hAnsi="Arial" w:cs="Arial"/>
                <w:b/>
                <w:color w:val="FFFFFF"/>
                <w:sz w:val="21"/>
              </w:rPr>
              <w:t>Model</w:t>
            </w:r>
          </w:p>
        </w:tc>
        <w:tc>
          <w:tcPr>
            <w:tcW w:w="3685"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574C62E9" w14:textId="77777777" w:rsidR="00B3378F" w:rsidRDefault="00000000">
            <w:pPr>
              <w:spacing w:after="0"/>
            </w:pPr>
            <w:r>
              <w:rPr>
                <w:rFonts w:ascii="Arial" w:eastAsia="Arial" w:hAnsi="Arial" w:cs="Arial"/>
                <w:b/>
                <w:color w:val="FFFFFF"/>
                <w:sz w:val="21"/>
              </w:rPr>
              <w:t>list_display</w:t>
            </w:r>
          </w:p>
        </w:tc>
        <w:tc>
          <w:tcPr>
            <w:tcW w:w="1984"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287B6C6C" w14:textId="77777777" w:rsidR="00B3378F" w:rsidRDefault="00000000">
            <w:pPr>
              <w:spacing w:after="0"/>
            </w:pPr>
            <w:r>
              <w:rPr>
                <w:rFonts w:ascii="Arial" w:eastAsia="Arial" w:hAnsi="Arial" w:cs="Arial"/>
                <w:b/>
                <w:color w:val="FFFFFF"/>
                <w:sz w:val="21"/>
              </w:rPr>
              <w:t>list_filter</w:t>
            </w:r>
          </w:p>
        </w:tc>
      </w:tr>
      <w:tr w:rsidR="00B3378F" w14:paraId="30239F16"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3D2037E6" w14:textId="77777777" w:rsidR="00B3378F" w:rsidRDefault="00000000">
            <w:pPr>
              <w:spacing w:after="0"/>
            </w:pPr>
            <w:r>
              <w:rPr>
                <w:rFonts w:eastAsia="Times New Roman"/>
                <w:sz w:val="20"/>
              </w:rPr>
              <w:t>CustomUserAdmin</w:t>
            </w:r>
          </w:p>
        </w:tc>
        <w:tc>
          <w:tcPr>
            <w:tcW w:w="1417" w:type="dxa"/>
            <w:tcBorders>
              <w:top w:val="single" w:sz="4" w:space="0" w:color="D5DBE5"/>
              <w:left w:val="single" w:sz="4" w:space="0" w:color="D5DBE5"/>
              <w:bottom w:val="single" w:sz="4" w:space="0" w:color="D5DBE5"/>
              <w:right w:val="single" w:sz="4" w:space="0" w:color="D5DBE5"/>
            </w:tcBorders>
          </w:tcPr>
          <w:p w14:paraId="180D39BD" w14:textId="77777777" w:rsidR="00B3378F" w:rsidRDefault="00000000">
            <w:pPr>
              <w:spacing w:after="0"/>
            </w:pPr>
            <w:r>
              <w:rPr>
                <w:rFonts w:eastAsia="Times New Roman"/>
                <w:sz w:val="20"/>
              </w:rPr>
              <w:t>CustomUser</w:t>
            </w:r>
          </w:p>
        </w:tc>
        <w:tc>
          <w:tcPr>
            <w:tcW w:w="3685" w:type="dxa"/>
            <w:tcBorders>
              <w:top w:val="single" w:sz="4" w:space="0" w:color="D5DBE5"/>
              <w:left w:val="single" w:sz="4" w:space="0" w:color="D5DBE5"/>
              <w:bottom w:val="single" w:sz="4" w:space="0" w:color="D5DBE5"/>
              <w:right w:val="single" w:sz="4" w:space="0" w:color="D5DBE5"/>
            </w:tcBorders>
          </w:tcPr>
          <w:p w14:paraId="4E6CD091" w14:textId="77777777" w:rsidR="00B3378F" w:rsidRDefault="00000000">
            <w:pPr>
              <w:spacing w:after="0"/>
            </w:pPr>
            <w:r>
              <w:rPr>
                <w:rFonts w:eastAsia="Times New Roman"/>
                <w:sz w:val="20"/>
              </w:rPr>
              <w:t>username, employee_id, get_full_name, role, department, is_active</w:t>
            </w:r>
          </w:p>
        </w:tc>
        <w:tc>
          <w:tcPr>
            <w:tcW w:w="1984" w:type="dxa"/>
            <w:tcBorders>
              <w:top w:val="single" w:sz="4" w:space="0" w:color="D5DBE5"/>
              <w:left w:val="single" w:sz="4" w:space="0" w:color="D5DBE5"/>
              <w:bottom w:val="single" w:sz="4" w:space="0" w:color="D5DBE5"/>
              <w:right w:val="single" w:sz="4" w:space="0" w:color="D5DBE5"/>
            </w:tcBorders>
          </w:tcPr>
          <w:p w14:paraId="3F8A1A66" w14:textId="77777777" w:rsidR="00B3378F" w:rsidRDefault="00000000">
            <w:pPr>
              <w:spacing w:after="0"/>
            </w:pPr>
            <w:r>
              <w:rPr>
                <w:rFonts w:eastAsia="Times New Roman"/>
                <w:sz w:val="20"/>
              </w:rPr>
              <w:t>role, department, is_active</w:t>
            </w:r>
          </w:p>
        </w:tc>
      </w:tr>
      <w:tr w:rsidR="00B3378F" w14:paraId="5E9E8448"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619AD546" w14:textId="77777777" w:rsidR="00B3378F" w:rsidRDefault="00000000">
            <w:pPr>
              <w:spacing w:after="0"/>
            </w:pPr>
            <w:r>
              <w:rPr>
                <w:rFonts w:eastAsia="Times New Roman"/>
                <w:sz w:val="20"/>
              </w:rPr>
              <w:t>ToolCategoryAdmin</w:t>
            </w:r>
          </w:p>
        </w:tc>
        <w:tc>
          <w:tcPr>
            <w:tcW w:w="1417" w:type="dxa"/>
            <w:tcBorders>
              <w:top w:val="single" w:sz="4" w:space="0" w:color="D5DBE5"/>
              <w:left w:val="single" w:sz="4" w:space="0" w:color="D5DBE5"/>
              <w:bottom w:val="single" w:sz="4" w:space="0" w:color="D5DBE5"/>
              <w:right w:val="single" w:sz="4" w:space="0" w:color="D5DBE5"/>
            </w:tcBorders>
            <w:shd w:val="clear" w:color="auto" w:fill="F2F5FA"/>
          </w:tcPr>
          <w:p w14:paraId="0BF4C6CF" w14:textId="77777777" w:rsidR="00B3378F" w:rsidRDefault="00000000">
            <w:pPr>
              <w:spacing w:after="0"/>
            </w:pPr>
            <w:r>
              <w:rPr>
                <w:rFonts w:eastAsia="Times New Roman"/>
                <w:sz w:val="20"/>
              </w:rPr>
              <w:t>ToolCategory</w:t>
            </w:r>
          </w:p>
        </w:tc>
        <w:tc>
          <w:tcPr>
            <w:tcW w:w="3685" w:type="dxa"/>
            <w:tcBorders>
              <w:top w:val="single" w:sz="4" w:space="0" w:color="D5DBE5"/>
              <w:left w:val="single" w:sz="4" w:space="0" w:color="D5DBE5"/>
              <w:bottom w:val="single" w:sz="4" w:space="0" w:color="D5DBE5"/>
              <w:right w:val="single" w:sz="4" w:space="0" w:color="D5DBE5"/>
            </w:tcBorders>
            <w:shd w:val="clear" w:color="auto" w:fill="F2F5FA"/>
          </w:tcPr>
          <w:p w14:paraId="487BA7A6" w14:textId="77777777" w:rsidR="00B3378F" w:rsidRDefault="00000000">
            <w:pPr>
              <w:spacing w:after="0"/>
            </w:pPr>
            <w:r>
              <w:rPr>
                <w:rFonts w:eastAsia="Times New Roman"/>
                <w:sz w:val="20"/>
              </w:rPr>
              <w:t>name</w:t>
            </w:r>
          </w:p>
        </w:tc>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4ADB6AD7" w14:textId="77777777" w:rsidR="00B3378F" w:rsidRDefault="00000000">
            <w:pPr>
              <w:spacing w:after="0"/>
            </w:pPr>
            <w:r>
              <w:rPr>
                <w:rFonts w:eastAsia="Times New Roman"/>
                <w:sz w:val="20"/>
              </w:rPr>
              <w:t>—</w:t>
            </w:r>
          </w:p>
        </w:tc>
      </w:tr>
      <w:tr w:rsidR="00B3378F" w14:paraId="53427CE5"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0245B79E" w14:textId="77777777" w:rsidR="00B3378F" w:rsidRDefault="00000000">
            <w:pPr>
              <w:spacing w:after="0"/>
            </w:pPr>
            <w:r>
              <w:rPr>
                <w:rFonts w:eastAsia="Times New Roman"/>
                <w:sz w:val="20"/>
              </w:rPr>
              <w:t>LocationAdmin</w:t>
            </w:r>
          </w:p>
        </w:tc>
        <w:tc>
          <w:tcPr>
            <w:tcW w:w="1417" w:type="dxa"/>
            <w:tcBorders>
              <w:top w:val="single" w:sz="4" w:space="0" w:color="D5DBE5"/>
              <w:left w:val="single" w:sz="4" w:space="0" w:color="D5DBE5"/>
              <w:bottom w:val="single" w:sz="4" w:space="0" w:color="D5DBE5"/>
              <w:right w:val="single" w:sz="4" w:space="0" w:color="D5DBE5"/>
            </w:tcBorders>
          </w:tcPr>
          <w:p w14:paraId="47A1ECBC" w14:textId="77777777" w:rsidR="00B3378F" w:rsidRDefault="00000000">
            <w:pPr>
              <w:spacing w:after="0"/>
            </w:pPr>
            <w:r>
              <w:rPr>
                <w:rFonts w:eastAsia="Times New Roman"/>
                <w:sz w:val="20"/>
              </w:rPr>
              <w:t>Location</w:t>
            </w:r>
          </w:p>
        </w:tc>
        <w:tc>
          <w:tcPr>
            <w:tcW w:w="3685" w:type="dxa"/>
            <w:tcBorders>
              <w:top w:val="single" w:sz="4" w:space="0" w:color="D5DBE5"/>
              <w:left w:val="single" w:sz="4" w:space="0" w:color="D5DBE5"/>
              <w:bottom w:val="single" w:sz="4" w:space="0" w:color="D5DBE5"/>
              <w:right w:val="single" w:sz="4" w:space="0" w:color="D5DBE5"/>
            </w:tcBorders>
          </w:tcPr>
          <w:p w14:paraId="2A03B4F4" w14:textId="77777777" w:rsidR="00B3378F" w:rsidRDefault="00000000">
            <w:pPr>
              <w:spacing w:after="0"/>
            </w:pPr>
            <w:r>
              <w:rPr>
                <w:rFonts w:eastAsia="Times New Roman"/>
                <w:sz w:val="20"/>
              </w:rPr>
              <w:t>name, address</w:t>
            </w:r>
          </w:p>
        </w:tc>
        <w:tc>
          <w:tcPr>
            <w:tcW w:w="1984" w:type="dxa"/>
            <w:tcBorders>
              <w:top w:val="single" w:sz="4" w:space="0" w:color="D5DBE5"/>
              <w:left w:val="single" w:sz="4" w:space="0" w:color="D5DBE5"/>
              <w:bottom w:val="single" w:sz="4" w:space="0" w:color="D5DBE5"/>
              <w:right w:val="single" w:sz="4" w:space="0" w:color="D5DBE5"/>
            </w:tcBorders>
          </w:tcPr>
          <w:p w14:paraId="6B41B826" w14:textId="77777777" w:rsidR="00B3378F" w:rsidRDefault="00000000">
            <w:pPr>
              <w:spacing w:after="0"/>
            </w:pPr>
            <w:r>
              <w:rPr>
                <w:rFonts w:eastAsia="Times New Roman"/>
                <w:sz w:val="20"/>
              </w:rPr>
              <w:t>—</w:t>
            </w:r>
          </w:p>
        </w:tc>
      </w:tr>
      <w:tr w:rsidR="00B3378F" w14:paraId="20C6541A" w14:textId="77777777">
        <w:trPr>
          <w:jc w:val="center"/>
        </w:trPr>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38BE3708" w14:textId="77777777" w:rsidR="00B3378F" w:rsidRDefault="00000000">
            <w:pPr>
              <w:spacing w:after="0"/>
            </w:pPr>
            <w:r>
              <w:rPr>
                <w:rFonts w:eastAsia="Times New Roman"/>
                <w:sz w:val="20"/>
              </w:rPr>
              <w:t>ToolAdmin</w:t>
            </w:r>
          </w:p>
        </w:tc>
        <w:tc>
          <w:tcPr>
            <w:tcW w:w="1417" w:type="dxa"/>
            <w:tcBorders>
              <w:top w:val="single" w:sz="4" w:space="0" w:color="D5DBE5"/>
              <w:left w:val="single" w:sz="4" w:space="0" w:color="D5DBE5"/>
              <w:bottom w:val="single" w:sz="4" w:space="0" w:color="D5DBE5"/>
              <w:right w:val="single" w:sz="4" w:space="0" w:color="D5DBE5"/>
            </w:tcBorders>
            <w:shd w:val="clear" w:color="auto" w:fill="F2F5FA"/>
          </w:tcPr>
          <w:p w14:paraId="7451FF93" w14:textId="77777777" w:rsidR="00B3378F" w:rsidRDefault="00000000">
            <w:pPr>
              <w:spacing w:after="0"/>
            </w:pPr>
            <w:r>
              <w:rPr>
                <w:rFonts w:eastAsia="Times New Roman"/>
                <w:sz w:val="20"/>
              </w:rPr>
              <w:t>Tool</w:t>
            </w:r>
          </w:p>
        </w:tc>
        <w:tc>
          <w:tcPr>
            <w:tcW w:w="3685" w:type="dxa"/>
            <w:tcBorders>
              <w:top w:val="single" w:sz="4" w:space="0" w:color="D5DBE5"/>
              <w:left w:val="single" w:sz="4" w:space="0" w:color="D5DBE5"/>
              <w:bottom w:val="single" w:sz="4" w:space="0" w:color="D5DBE5"/>
              <w:right w:val="single" w:sz="4" w:space="0" w:color="D5DBE5"/>
            </w:tcBorders>
            <w:shd w:val="clear" w:color="auto" w:fill="F2F5FA"/>
          </w:tcPr>
          <w:p w14:paraId="08C6AA29" w14:textId="77777777" w:rsidR="00B3378F" w:rsidRDefault="00000000">
            <w:pPr>
              <w:spacing w:after="0"/>
            </w:pPr>
            <w:r>
              <w:rPr>
                <w:rFonts w:eastAsia="Times New Roman"/>
                <w:sz w:val="20"/>
              </w:rPr>
              <w:t>inventory_number, name, brand, category, status, location, residual_cost</w:t>
            </w:r>
          </w:p>
        </w:tc>
        <w:tc>
          <w:tcPr>
            <w:tcW w:w="1984" w:type="dxa"/>
            <w:tcBorders>
              <w:top w:val="single" w:sz="4" w:space="0" w:color="D5DBE5"/>
              <w:left w:val="single" w:sz="4" w:space="0" w:color="D5DBE5"/>
              <w:bottom w:val="single" w:sz="4" w:space="0" w:color="D5DBE5"/>
              <w:right w:val="single" w:sz="4" w:space="0" w:color="D5DBE5"/>
            </w:tcBorders>
            <w:shd w:val="clear" w:color="auto" w:fill="F2F5FA"/>
          </w:tcPr>
          <w:p w14:paraId="487A8ED5" w14:textId="77777777" w:rsidR="00B3378F" w:rsidRDefault="00000000">
            <w:pPr>
              <w:spacing w:after="0"/>
            </w:pPr>
            <w:r>
              <w:rPr>
                <w:rFonts w:eastAsia="Times New Roman"/>
                <w:sz w:val="20"/>
              </w:rPr>
              <w:t>status, category, location</w:t>
            </w:r>
          </w:p>
        </w:tc>
      </w:tr>
      <w:tr w:rsidR="00B3378F" w14:paraId="16A58785" w14:textId="77777777">
        <w:trPr>
          <w:jc w:val="center"/>
        </w:trPr>
        <w:tc>
          <w:tcPr>
            <w:tcW w:w="1984" w:type="dxa"/>
            <w:tcBorders>
              <w:top w:val="single" w:sz="4" w:space="0" w:color="D5DBE5"/>
              <w:left w:val="single" w:sz="4" w:space="0" w:color="D5DBE5"/>
              <w:bottom w:val="single" w:sz="4" w:space="0" w:color="D5DBE5"/>
              <w:right w:val="single" w:sz="4" w:space="0" w:color="D5DBE5"/>
            </w:tcBorders>
          </w:tcPr>
          <w:p w14:paraId="7395314C" w14:textId="77777777" w:rsidR="00B3378F" w:rsidRDefault="00000000">
            <w:pPr>
              <w:spacing w:after="0"/>
            </w:pPr>
            <w:r>
              <w:rPr>
                <w:rFonts w:eastAsia="Times New Roman"/>
                <w:sz w:val="20"/>
              </w:rPr>
              <w:t>ToolMovementAdmin</w:t>
            </w:r>
          </w:p>
        </w:tc>
        <w:tc>
          <w:tcPr>
            <w:tcW w:w="1417" w:type="dxa"/>
            <w:tcBorders>
              <w:top w:val="single" w:sz="4" w:space="0" w:color="D5DBE5"/>
              <w:left w:val="single" w:sz="4" w:space="0" w:color="D5DBE5"/>
              <w:bottom w:val="single" w:sz="4" w:space="0" w:color="D5DBE5"/>
              <w:right w:val="single" w:sz="4" w:space="0" w:color="D5DBE5"/>
            </w:tcBorders>
          </w:tcPr>
          <w:p w14:paraId="3D91383B" w14:textId="77777777" w:rsidR="00B3378F" w:rsidRDefault="00000000">
            <w:pPr>
              <w:spacing w:after="0"/>
            </w:pPr>
            <w:r>
              <w:rPr>
                <w:rFonts w:eastAsia="Times New Roman"/>
                <w:sz w:val="20"/>
              </w:rPr>
              <w:t>ToolMovement</w:t>
            </w:r>
          </w:p>
        </w:tc>
        <w:tc>
          <w:tcPr>
            <w:tcW w:w="3685" w:type="dxa"/>
            <w:tcBorders>
              <w:top w:val="single" w:sz="4" w:space="0" w:color="D5DBE5"/>
              <w:left w:val="single" w:sz="4" w:space="0" w:color="D5DBE5"/>
              <w:bottom w:val="single" w:sz="4" w:space="0" w:color="D5DBE5"/>
              <w:right w:val="single" w:sz="4" w:space="0" w:color="D5DBE5"/>
            </w:tcBorders>
          </w:tcPr>
          <w:p w14:paraId="07270096" w14:textId="77777777" w:rsidR="00B3378F" w:rsidRDefault="00000000">
            <w:pPr>
              <w:spacing w:after="0"/>
            </w:pPr>
            <w:r>
              <w:rPr>
                <w:rFonts w:eastAsia="Times New Roman"/>
                <w:sz w:val="20"/>
              </w:rPr>
              <w:t>operation_date, tool, operation_type, employee, performed_by</w:t>
            </w:r>
          </w:p>
        </w:tc>
        <w:tc>
          <w:tcPr>
            <w:tcW w:w="1984" w:type="dxa"/>
            <w:tcBorders>
              <w:top w:val="single" w:sz="4" w:space="0" w:color="D5DBE5"/>
              <w:left w:val="single" w:sz="4" w:space="0" w:color="D5DBE5"/>
              <w:bottom w:val="single" w:sz="4" w:space="0" w:color="D5DBE5"/>
              <w:right w:val="single" w:sz="4" w:space="0" w:color="D5DBE5"/>
            </w:tcBorders>
          </w:tcPr>
          <w:p w14:paraId="7E4E231A" w14:textId="77777777" w:rsidR="00B3378F" w:rsidRDefault="00000000">
            <w:pPr>
              <w:spacing w:after="0"/>
            </w:pPr>
            <w:r>
              <w:rPr>
                <w:rFonts w:eastAsia="Times New Roman"/>
                <w:sz w:val="20"/>
              </w:rPr>
              <w:t>operation_type, operation_date</w:t>
            </w:r>
          </w:p>
        </w:tc>
      </w:tr>
    </w:tbl>
    <w:p w14:paraId="674CC285" w14:textId="77777777" w:rsidR="00B3378F" w:rsidRDefault="00000000">
      <w:pPr>
        <w:pStyle w:val="21"/>
        <w:spacing w:before="240" w:after="120"/>
      </w:pPr>
      <w:bookmarkStart w:id="66" w:name="_Toc233288718"/>
      <w:r>
        <w:rPr>
          <w:rFonts w:ascii="Arial" w:eastAsia="Arial" w:hAnsi="Arial" w:cs="Arial"/>
          <w:color w:val="1F3A68"/>
          <w:sz w:val="28"/>
        </w:rPr>
        <w:t>13.2. Auto-generation of QR Codes in Admin</w:t>
      </w:r>
      <w:bookmarkEnd w:id="66"/>
    </w:p>
    <w:p w14:paraId="06CF53EB" w14:textId="77777777" w:rsidR="00B3378F" w:rsidRDefault="00000000">
      <w:pPr>
        <w:spacing w:after="120" w:line="300" w:lineRule="auto"/>
      </w:pPr>
      <w:r>
        <w:rPr>
          <w:rFonts w:eastAsia="Times New Roman"/>
          <w:color w:val="000000"/>
        </w:rPr>
        <w:t>ToolAdmin overrides the save_model() method, which automatically calls obj.generate_qr_code() when a new tool is created without an existing QR code. This ensures consistent behavior: the QR code is generated whether the tool is created via the web form or via the admin.</w:t>
      </w:r>
    </w:p>
    <w:tbl>
      <w:tblPr>
        <w:tblW w:w="0" w:type="auto"/>
        <w:jc w:val="center"/>
        <w:tblLook w:val="04A0" w:firstRow="1" w:lastRow="0" w:firstColumn="1" w:lastColumn="0" w:noHBand="0" w:noVBand="1"/>
      </w:tblPr>
      <w:tblGrid>
        <w:gridCol w:w="9355"/>
      </w:tblGrid>
      <w:tr w:rsidR="00B3378F" w14:paraId="0D6CC58E"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5AD30B8D" w14:textId="77777777" w:rsidR="00B3378F" w:rsidRDefault="00000000">
            <w:pPr>
              <w:spacing w:after="0" w:line="240" w:lineRule="auto"/>
            </w:pPr>
            <w:r>
              <w:rPr>
                <w:rFonts w:ascii="Consolas" w:eastAsia="Consolas" w:hAnsi="Consolas" w:cs="Consolas"/>
                <w:color w:val="1F1F1F"/>
                <w:sz w:val="19"/>
              </w:rPr>
              <w:lastRenderedPageBreak/>
              <w:t>@admin.register(Tool)</w:t>
            </w:r>
          </w:p>
          <w:p w14:paraId="6D6F0E5D" w14:textId="77777777" w:rsidR="00B3378F" w:rsidRDefault="00000000">
            <w:pPr>
              <w:spacing w:after="0" w:line="240" w:lineRule="auto"/>
            </w:pPr>
            <w:r>
              <w:rPr>
                <w:rFonts w:ascii="Consolas" w:eastAsia="Consolas" w:hAnsi="Consolas" w:cs="Consolas"/>
                <w:color w:val="1F1F1F"/>
                <w:sz w:val="19"/>
              </w:rPr>
              <w:t>class ToolAdmin(admin.ModelAdmin):</w:t>
            </w:r>
          </w:p>
          <w:p w14:paraId="58870670" w14:textId="77777777" w:rsidR="00B3378F" w:rsidRDefault="00000000">
            <w:pPr>
              <w:spacing w:after="0" w:line="240" w:lineRule="auto"/>
            </w:pPr>
            <w:r>
              <w:rPr>
                <w:rFonts w:ascii="Consolas" w:eastAsia="Consolas" w:hAnsi="Consolas" w:cs="Consolas"/>
                <w:color w:val="1F1F1F"/>
                <w:sz w:val="19"/>
              </w:rPr>
              <w:t xml:space="preserve">    list_display = ['inventory_number', 'name', 'brand', 'category',</w:t>
            </w:r>
          </w:p>
          <w:p w14:paraId="4F0ECBE1" w14:textId="77777777" w:rsidR="00B3378F" w:rsidRDefault="00000000">
            <w:pPr>
              <w:spacing w:after="0" w:line="240" w:lineRule="auto"/>
            </w:pPr>
            <w:r>
              <w:rPr>
                <w:rFonts w:ascii="Consolas" w:eastAsia="Consolas" w:hAnsi="Consolas" w:cs="Consolas"/>
                <w:color w:val="1F1F1F"/>
                <w:sz w:val="19"/>
              </w:rPr>
              <w:t xml:space="preserve">                    'status', 'location', 'residual_cost']</w:t>
            </w:r>
          </w:p>
          <w:p w14:paraId="05B064BD" w14:textId="77777777" w:rsidR="00B3378F" w:rsidRDefault="00000000">
            <w:pPr>
              <w:spacing w:after="0" w:line="240" w:lineRule="auto"/>
            </w:pPr>
            <w:r>
              <w:rPr>
                <w:rFonts w:ascii="Consolas" w:eastAsia="Consolas" w:hAnsi="Consolas" w:cs="Consolas"/>
                <w:color w:val="1F1F1F"/>
                <w:sz w:val="19"/>
              </w:rPr>
              <w:t xml:space="preserve">    list_filter = ['status', 'category', 'location']</w:t>
            </w:r>
          </w:p>
          <w:p w14:paraId="5B154CA6" w14:textId="77777777" w:rsidR="00B3378F" w:rsidRDefault="00000000">
            <w:pPr>
              <w:spacing w:after="0" w:line="240" w:lineRule="auto"/>
            </w:pPr>
            <w:r>
              <w:rPr>
                <w:rFonts w:ascii="Consolas" w:eastAsia="Consolas" w:hAnsi="Consolas" w:cs="Consolas"/>
                <w:color w:val="1F1F1F"/>
                <w:sz w:val="19"/>
              </w:rPr>
              <w:t xml:space="preserve">    search_fields = ['name', 'inventory_number', 'brand', 'model']</w:t>
            </w:r>
          </w:p>
          <w:p w14:paraId="5B2A59AA" w14:textId="77777777" w:rsidR="00B3378F" w:rsidRDefault="00000000">
            <w:pPr>
              <w:spacing w:after="0" w:line="240" w:lineRule="auto"/>
            </w:pPr>
            <w:r>
              <w:rPr>
                <w:rFonts w:ascii="Consolas" w:eastAsia="Consolas" w:hAnsi="Consolas" w:cs="Consolas"/>
                <w:color w:val="1F1F1F"/>
                <w:sz w:val="19"/>
              </w:rPr>
              <w:t xml:space="preserve">    readonly_fields = ['qr_code', 'created_at', 'updated_at']</w:t>
            </w:r>
          </w:p>
          <w:p w14:paraId="02BEB50A" w14:textId="77777777" w:rsidR="00B3378F" w:rsidRDefault="00000000">
            <w:pPr>
              <w:spacing w:after="0" w:line="240" w:lineRule="auto"/>
            </w:pPr>
            <w:r>
              <w:rPr>
                <w:rFonts w:ascii="Consolas" w:eastAsia="Consolas" w:hAnsi="Consolas" w:cs="Consolas"/>
                <w:color w:val="1F1F1F"/>
                <w:sz w:val="19"/>
              </w:rPr>
              <w:t xml:space="preserve"> </w:t>
            </w:r>
          </w:p>
          <w:p w14:paraId="6933F1C9" w14:textId="77777777" w:rsidR="00B3378F" w:rsidRDefault="00000000">
            <w:pPr>
              <w:spacing w:after="0" w:line="240" w:lineRule="auto"/>
            </w:pPr>
            <w:r>
              <w:rPr>
                <w:rFonts w:ascii="Consolas" w:eastAsia="Consolas" w:hAnsi="Consolas" w:cs="Consolas"/>
                <w:color w:val="1F1F1F"/>
                <w:sz w:val="19"/>
              </w:rPr>
              <w:t xml:space="preserve">    def save_model(self, request, obj, form, change):</w:t>
            </w:r>
          </w:p>
          <w:p w14:paraId="08CF8BDC" w14:textId="77777777" w:rsidR="00B3378F" w:rsidRDefault="00000000">
            <w:pPr>
              <w:spacing w:after="0" w:line="240" w:lineRule="auto"/>
            </w:pPr>
            <w:r>
              <w:rPr>
                <w:rFonts w:ascii="Consolas" w:eastAsia="Consolas" w:hAnsi="Consolas" w:cs="Consolas"/>
                <w:color w:val="1F1F1F"/>
                <w:sz w:val="19"/>
              </w:rPr>
              <w:t xml:space="preserve">        if not change and not obj.qr_code:</w:t>
            </w:r>
          </w:p>
          <w:p w14:paraId="1D352741" w14:textId="77777777" w:rsidR="00B3378F" w:rsidRDefault="00000000">
            <w:pPr>
              <w:spacing w:after="0" w:line="240" w:lineRule="auto"/>
            </w:pPr>
            <w:r>
              <w:rPr>
                <w:rFonts w:ascii="Consolas" w:eastAsia="Consolas" w:hAnsi="Consolas" w:cs="Consolas"/>
                <w:color w:val="1F1F1F"/>
                <w:sz w:val="19"/>
              </w:rPr>
              <w:t xml:space="preserve">            obj.generate_qr_code()</w:t>
            </w:r>
          </w:p>
          <w:p w14:paraId="1B2FA229" w14:textId="77777777" w:rsidR="00B3378F" w:rsidRDefault="00000000">
            <w:pPr>
              <w:spacing w:after="0" w:line="240" w:lineRule="auto"/>
            </w:pPr>
            <w:r>
              <w:rPr>
                <w:rFonts w:ascii="Consolas" w:eastAsia="Consolas" w:hAnsi="Consolas" w:cs="Consolas"/>
                <w:color w:val="1F1F1F"/>
                <w:sz w:val="19"/>
              </w:rPr>
              <w:t xml:space="preserve">        super().save_model(request, obj, form, change)</w:t>
            </w:r>
          </w:p>
        </w:tc>
      </w:tr>
    </w:tbl>
    <w:p w14:paraId="20E39714" w14:textId="77777777" w:rsidR="00B3378F" w:rsidRDefault="00B3378F">
      <w:pPr>
        <w:spacing w:after="80"/>
      </w:pPr>
    </w:p>
    <w:p w14:paraId="5627A079" w14:textId="77777777" w:rsidR="00B3378F" w:rsidRDefault="00000000">
      <w:pPr>
        <w:pStyle w:val="21"/>
        <w:spacing w:before="240" w:after="120"/>
      </w:pPr>
      <w:bookmarkStart w:id="67" w:name="_Toc233288719"/>
      <w:r>
        <w:rPr>
          <w:rFonts w:ascii="Arial" w:eastAsia="Arial" w:hAnsi="Arial" w:cs="Arial"/>
          <w:color w:val="1F3A68"/>
          <w:sz w:val="28"/>
        </w:rPr>
        <w:t>13.3. Auto-filling performed_by</w:t>
      </w:r>
      <w:bookmarkEnd w:id="67"/>
    </w:p>
    <w:p w14:paraId="4944235D" w14:textId="77777777" w:rsidR="00B3378F" w:rsidRDefault="00000000">
      <w:pPr>
        <w:spacing w:after="120" w:line="300" w:lineRule="auto"/>
      </w:pPr>
      <w:r>
        <w:rPr>
          <w:rFonts w:eastAsia="Times New Roman"/>
          <w:color w:val="000000"/>
        </w:rPr>
        <w:t>ToolMovementAdmin overrides save_model() to automatically fill the performed_by field with the current admin user when a record is created manually. This guarantees that the operation performer is always recorded in the log.</w:t>
      </w:r>
    </w:p>
    <w:p w14:paraId="560D85B8" w14:textId="77777777" w:rsidR="00B3378F" w:rsidRDefault="00000000">
      <w:pPr>
        <w:pStyle w:val="1"/>
        <w:spacing w:before="240" w:after="120"/>
      </w:pPr>
      <w:bookmarkStart w:id="68" w:name="_Toc233288720"/>
      <w:r>
        <w:rPr>
          <w:rFonts w:ascii="Arial" w:eastAsia="Arial" w:hAnsi="Arial" w:cs="Arial"/>
          <w:color w:val="1F3A68"/>
          <w:sz w:val="36"/>
        </w:rPr>
        <w:t>14. Reports</w:t>
      </w:r>
      <w:bookmarkEnd w:id="68"/>
    </w:p>
    <w:p w14:paraId="5FCFC300" w14:textId="77777777" w:rsidR="00B3378F" w:rsidRDefault="00000000">
      <w:pPr>
        <w:pStyle w:val="21"/>
        <w:spacing w:before="240" w:after="120"/>
      </w:pPr>
      <w:bookmarkStart w:id="69" w:name="_Toc233288721"/>
      <w:r>
        <w:rPr>
          <w:rFonts w:ascii="Arial" w:eastAsia="Arial" w:hAnsi="Arial" w:cs="Arial"/>
          <w:color w:val="1F3A68"/>
          <w:sz w:val="28"/>
        </w:rPr>
        <w:t>14.1. Report Purpose</w:t>
      </w:r>
      <w:bookmarkEnd w:id="69"/>
    </w:p>
    <w:p w14:paraId="4078CB10" w14:textId="77777777" w:rsidR="00B3378F" w:rsidRDefault="00000000">
      <w:pPr>
        <w:spacing w:after="120" w:line="300" w:lineRule="auto"/>
      </w:pPr>
      <w:r>
        <w:rPr>
          <w:rFonts w:eastAsia="Times New Roman"/>
          <w:color w:val="000000"/>
        </w:rPr>
        <w:t>The reports module in the current version contains a single report — the "Tool Availability Report" (simple_report). The report is targeted at staff controlling the tool fleet: supply managers, the chief engineer, accountants, and administrators. The report combines summary analytics and a detailed list, making it suitable both for operational control and for inventory reconciliation.</w:t>
      </w:r>
    </w:p>
    <w:p w14:paraId="75130C83" w14:textId="77777777" w:rsidR="00B3378F" w:rsidRDefault="00000000">
      <w:pPr>
        <w:pStyle w:val="21"/>
        <w:spacing w:before="240" w:after="120"/>
      </w:pPr>
      <w:bookmarkStart w:id="70" w:name="_Toc233288722"/>
      <w:r>
        <w:rPr>
          <w:rFonts w:ascii="Arial" w:eastAsia="Arial" w:hAnsi="Arial" w:cs="Arial"/>
          <w:color w:val="1F3A68"/>
          <w:sz w:val="28"/>
        </w:rPr>
        <w:t>14.2. Report Composition</w:t>
      </w:r>
      <w:bookmarkEnd w:id="70"/>
    </w:p>
    <w:p w14:paraId="76D3E669" w14:textId="77777777" w:rsidR="00B3378F" w:rsidRDefault="00000000">
      <w:pPr>
        <w:spacing w:after="120" w:line="300" w:lineRule="auto"/>
      </w:pPr>
      <w:r>
        <w:rPr>
          <w:rFonts w:eastAsia="Times New Roman"/>
          <w:color w:val="000000"/>
        </w:rPr>
        <w:t>The report consists of three parts:</w:t>
      </w:r>
    </w:p>
    <w:p w14:paraId="3A3B4ED8" w14:textId="77777777" w:rsidR="00B3378F" w:rsidRDefault="00000000">
      <w:pPr>
        <w:pStyle w:val="a0"/>
        <w:spacing w:after="40" w:line="288" w:lineRule="auto"/>
      </w:pPr>
      <w:r>
        <w:rPr>
          <w:rFonts w:eastAsia="Times New Roman"/>
        </w:rPr>
        <w:t>A header with the generation date, the user's full name, and role — ensures document traceability.</w:t>
      </w:r>
    </w:p>
    <w:p w14:paraId="104C8253" w14:textId="77777777" w:rsidR="00B3378F" w:rsidRDefault="00000000">
      <w:pPr>
        <w:pStyle w:val="a0"/>
        <w:spacing w:after="40" w:line="288" w:lineRule="auto"/>
      </w:pPr>
      <w:r>
        <w:rPr>
          <w:rFonts w:eastAsia="Times New Roman"/>
        </w:rPr>
        <w:t>Summary table "By status": the count and total residual cost of tools in each status (in_stock, issued, verification, written_off).</w:t>
      </w:r>
    </w:p>
    <w:p w14:paraId="62305310" w14:textId="77777777" w:rsidR="00B3378F" w:rsidRDefault="00000000">
      <w:pPr>
        <w:pStyle w:val="a0"/>
        <w:spacing w:after="40" w:line="288" w:lineRule="auto"/>
      </w:pPr>
      <w:r>
        <w:rPr>
          <w:rFonts w:eastAsia="Times New Roman"/>
        </w:rPr>
        <w:t>Summary table "By category": the count of tools in each category.</w:t>
      </w:r>
    </w:p>
    <w:p w14:paraId="72EF6D64" w14:textId="77777777" w:rsidR="00B3378F" w:rsidRDefault="00000000">
      <w:pPr>
        <w:pStyle w:val="a0"/>
        <w:spacing w:after="40" w:line="288" w:lineRule="auto"/>
      </w:pPr>
      <w:r>
        <w:rPr>
          <w:rFonts w:eastAsia="Times New Roman"/>
        </w:rPr>
        <w:t>Detailed list of all tools with inventory number, name, category, status, location, and residual cost.</w:t>
      </w:r>
    </w:p>
    <w:p w14:paraId="66449AB3" w14:textId="77777777" w:rsidR="00B3378F" w:rsidRDefault="00000000">
      <w:pPr>
        <w:spacing w:after="120" w:line="300" w:lineRule="auto"/>
      </w:pPr>
      <w:r>
        <w:rPr>
          <w:rFonts w:eastAsia="Times New Roman"/>
          <w:color w:val="000000"/>
        </w:rPr>
        <w:t>Data aggregation is performed at the SQL level via Django ORM: Tool.objects.values('status').annotate(count=Count('id'), value=Sum('residual_cost')). This is efficient and does not require loading all records into memory.</w:t>
      </w:r>
    </w:p>
    <w:p w14:paraId="70EFAB27" w14:textId="77777777" w:rsidR="00B3378F" w:rsidRDefault="00000000">
      <w:pPr>
        <w:pStyle w:val="21"/>
        <w:spacing w:before="240" w:after="120"/>
      </w:pPr>
      <w:bookmarkStart w:id="71" w:name="_Toc233288723"/>
      <w:r>
        <w:rPr>
          <w:rFonts w:ascii="Arial" w:eastAsia="Arial" w:hAnsi="Arial" w:cs="Arial"/>
          <w:color w:val="1F3A68"/>
          <w:sz w:val="28"/>
        </w:rPr>
        <w:t>14.3. Printing and PDF Export</w:t>
      </w:r>
      <w:bookmarkEnd w:id="71"/>
    </w:p>
    <w:p w14:paraId="3585E71D" w14:textId="77777777" w:rsidR="00B3378F" w:rsidRDefault="00000000">
      <w:pPr>
        <w:spacing w:after="120" w:line="300" w:lineRule="auto"/>
      </w:pPr>
      <w:r>
        <w:rPr>
          <w:rFonts w:eastAsia="Times New Roman"/>
          <w:color w:val="000000"/>
        </w:rPr>
        <w:t>The report header contains a "Print / PDF" button that invokes the browser's standard print dialog. The template embeds @media print styles that hide navigation, buttons, and the footer, set a white background, and optimize page breaks. The user can save the report as PDF by selecting "Save as PDF" as the printer. This approach avoids server-side PDF generation and libraries like ReportLab or WeasyPrint.</w:t>
      </w:r>
    </w:p>
    <w:p w14:paraId="6D000565" w14:textId="77777777" w:rsidR="00B3378F" w:rsidRDefault="00000000">
      <w:pPr>
        <w:pStyle w:val="1"/>
        <w:spacing w:before="240" w:after="120"/>
      </w:pPr>
      <w:bookmarkStart w:id="72" w:name="_Toc233288724"/>
      <w:r>
        <w:rPr>
          <w:rFonts w:ascii="Arial" w:eastAsia="Arial" w:hAnsi="Arial" w:cs="Arial"/>
          <w:color w:val="1F3A68"/>
          <w:sz w:val="36"/>
        </w:rPr>
        <w:lastRenderedPageBreak/>
        <w:t>15. Configuration</w:t>
      </w:r>
      <w:bookmarkEnd w:id="72"/>
    </w:p>
    <w:p w14:paraId="34DBE6EF" w14:textId="77777777" w:rsidR="00B3378F" w:rsidRDefault="00000000">
      <w:pPr>
        <w:pStyle w:val="21"/>
        <w:spacing w:before="240" w:after="120"/>
      </w:pPr>
      <w:bookmarkStart w:id="73" w:name="_Toc233288725"/>
      <w:r>
        <w:rPr>
          <w:rFonts w:ascii="Arial" w:eastAsia="Arial" w:hAnsi="Arial" w:cs="Arial"/>
          <w:color w:val="1F3A68"/>
          <w:sz w:val="28"/>
        </w:rPr>
        <w:t>15.1. settings.py Structure</w:t>
      </w:r>
      <w:bookmarkEnd w:id="73"/>
    </w:p>
    <w:p w14:paraId="73372062" w14:textId="77777777" w:rsidR="00B3378F" w:rsidRDefault="00000000">
      <w:pPr>
        <w:spacing w:after="120" w:line="300" w:lineRule="auto"/>
      </w:pPr>
      <w:r>
        <w:rPr>
          <w:rFonts w:eastAsia="Times New Roman"/>
          <w:color w:val="000000"/>
        </w:rPr>
        <w:t>The sid_project/settings.py file contains the standard Django settings, extended with the SID project configuration. Configuration management uses the python-decouple library, which reads environment variables from a .env file or the system environment. This ensures safe separation of configuration between environments (development, staging, production) without storing secrets in the repository.</w:t>
      </w:r>
    </w:p>
    <w:p w14:paraId="24E24D55" w14:textId="77777777" w:rsidR="00B3378F" w:rsidRDefault="00000000">
      <w:pPr>
        <w:pStyle w:val="21"/>
        <w:spacing w:before="240" w:after="120"/>
      </w:pPr>
      <w:bookmarkStart w:id="74" w:name="_Toc233288726"/>
      <w:r>
        <w:rPr>
          <w:rFonts w:ascii="Arial" w:eastAsia="Arial" w:hAnsi="Arial" w:cs="Arial"/>
          <w:color w:val="1F3A68"/>
          <w:sz w:val="28"/>
        </w:rPr>
        <w:t>15.2. Environment Variables</w:t>
      </w:r>
      <w:bookmarkEnd w:id="74"/>
    </w:p>
    <w:p w14:paraId="18BD87EE" w14:textId="77777777" w:rsidR="00B3378F" w:rsidRDefault="00000000">
      <w:pPr>
        <w:spacing w:after="120" w:line="300" w:lineRule="auto"/>
      </w:pPr>
      <w:r>
        <w:rPr>
          <w:rFonts w:eastAsia="Times New Roman"/>
          <w:color w:val="000000"/>
        </w:rPr>
        <w:t>settings.py supports the following environment variables. All have defaults that enable out-of-the-box startup for development but must be overridden in production:</w:t>
      </w:r>
    </w:p>
    <w:tbl>
      <w:tblPr>
        <w:tblW w:w="0" w:type="auto"/>
        <w:jc w:val="center"/>
        <w:tblLook w:val="04A0" w:firstRow="1" w:lastRow="0" w:firstColumn="1" w:lastColumn="0" w:noHBand="0" w:noVBand="1"/>
      </w:tblPr>
      <w:tblGrid>
        <w:gridCol w:w="2661"/>
        <w:gridCol w:w="2551"/>
        <w:gridCol w:w="4252"/>
      </w:tblGrid>
      <w:tr w:rsidR="00B3378F" w14:paraId="79922D8A" w14:textId="77777777">
        <w:trP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3A1464F7" w14:textId="77777777" w:rsidR="00B3378F" w:rsidRDefault="00000000">
            <w:pPr>
              <w:spacing w:after="0"/>
            </w:pPr>
            <w:r>
              <w:rPr>
                <w:rFonts w:ascii="Arial" w:eastAsia="Arial" w:hAnsi="Arial" w:cs="Arial"/>
                <w:b/>
                <w:color w:val="FFFFFF"/>
                <w:sz w:val="21"/>
              </w:rPr>
              <w:t>Variable</w:t>
            </w:r>
          </w:p>
        </w:tc>
        <w:tc>
          <w:tcPr>
            <w:tcW w:w="2551"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3B7237B7" w14:textId="77777777" w:rsidR="00B3378F" w:rsidRDefault="00000000">
            <w:pPr>
              <w:spacing w:after="0"/>
            </w:pPr>
            <w:r>
              <w:rPr>
                <w:rFonts w:ascii="Arial" w:eastAsia="Arial" w:hAnsi="Arial" w:cs="Arial"/>
                <w:b/>
                <w:color w:val="FFFFFF"/>
                <w:sz w:val="21"/>
              </w:rPr>
              <w:t>Default</w:t>
            </w:r>
          </w:p>
        </w:tc>
        <w:tc>
          <w:tcPr>
            <w:tcW w:w="4252"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27D0351C" w14:textId="77777777" w:rsidR="00B3378F" w:rsidRDefault="00000000">
            <w:pPr>
              <w:spacing w:after="0"/>
            </w:pPr>
            <w:r>
              <w:rPr>
                <w:rFonts w:ascii="Arial" w:eastAsia="Arial" w:hAnsi="Arial" w:cs="Arial"/>
                <w:b/>
                <w:color w:val="FFFFFF"/>
                <w:sz w:val="21"/>
              </w:rPr>
              <w:t>Purpose</w:t>
            </w:r>
          </w:p>
        </w:tc>
      </w:tr>
      <w:tr w:rsidR="00B3378F" w14:paraId="244FBFD3" w14:textId="77777777">
        <w:trPr>
          <w:jc w:val="center"/>
        </w:trPr>
        <w:tc>
          <w:tcPr>
            <w:tcW w:w="2268" w:type="dxa"/>
            <w:tcBorders>
              <w:top w:val="single" w:sz="4" w:space="0" w:color="D5DBE5"/>
              <w:left w:val="single" w:sz="4" w:space="0" w:color="D5DBE5"/>
              <w:bottom w:val="single" w:sz="4" w:space="0" w:color="D5DBE5"/>
              <w:right w:val="single" w:sz="4" w:space="0" w:color="D5DBE5"/>
            </w:tcBorders>
          </w:tcPr>
          <w:p w14:paraId="77E9F413" w14:textId="77777777" w:rsidR="00B3378F" w:rsidRDefault="00000000">
            <w:pPr>
              <w:spacing w:after="0"/>
            </w:pPr>
            <w:r>
              <w:rPr>
                <w:rFonts w:eastAsia="Times New Roman"/>
                <w:sz w:val="20"/>
              </w:rPr>
              <w:t>SECRET_KEY</w:t>
            </w:r>
          </w:p>
        </w:tc>
        <w:tc>
          <w:tcPr>
            <w:tcW w:w="2551" w:type="dxa"/>
            <w:tcBorders>
              <w:top w:val="single" w:sz="4" w:space="0" w:color="D5DBE5"/>
              <w:left w:val="single" w:sz="4" w:space="0" w:color="D5DBE5"/>
              <w:bottom w:val="single" w:sz="4" w:space="0" w:color="D5DBE5"/>
              <w:right w:val="single" w:sz="4" w:space="0" w:color="D5DBE5"/>
            </w:tcBorders>
          </w:tcPr>
          <w:p w14:paraId="6545814C" w14:textId="77777777" w:rsidR="00B3378F" w:rsidRDefault="00000000">
            <w:pPr>
              <w:spacing w:after="0"/>
            </w:pPr>
            <w:r>
              <w:rPr>
                <w:rFonts w:eastAsia="Times New Roman"/>
                <w:sz w:val="20"/>
              </w:rPr>
              <w:t>django-insecure-mvp-key-change-me</w:t>
            </w:r>
          </w:p>
        </w:tc>
        <w:tc>
          <w:tcPr>
            <w:tcW w:w="4252" w:type="dxa"/>
            <w:tcBorders>
              <w:top w:val="single" w:sz="4" w:space="0" w:color="D5DBE5"/>
              <w:left w:val="single" w:sz="4" w:space="0" w:color="D5DBE5"/>
              <w:bottom w:val="single" w:sz="4" w:space="0" w:color="D5DBE5"/>
              <w:right w:val="single" w:sz="4" w:space="0" w:color="D5DBE5"/>
            </w:tcBorders>
          </w:tcPr>
          <w:p w14:paraId="367E3F50" w14:textId="77777777" w:rsidR="00B3378F" w:rsidRDefault="00000000">
            <w:pPr>
              <w:spacing w:after="0"/>
            </w:pPr>
            <w:r>
              <w:rPr>
                <w:rFonts w:eastAsia="Times New Roman"/>
                <w:sz w:val="20"/>
              </w:rPr>
              <w:t>Django secret key (must be changed in production)</w:t>
            </w:r>
          </w:p>
        </w:tc>
      </w:tr>
      <w:tr w:rsidR="00B3378F" w14:paraId="3D397B84" w14:textId="77777777">
        <w:trPr>
          <w:jc w:val="center"/>
        </w:trPr>
        <w:tc>
          <w:tcPr>
            <w:tcW w:w="2268" w:type="dxa"/>
            <w:tcBorders>
              <w:top w:val="single" w:sz="4" w:space="0" w:color="D5DBE5"/>
              <w:left w:val="single" w:sz="4" w:space="0" w:color="D5DBE5"/>
              <w:bottom w:val="single" w:sz="4" w:space="0" w:color="D5DBE5"/>
              <w:right w:val="single" w:sz="4" w:space="0" w:color="D5DBE5"/>
            </w:tcBorders>
            <w:shd w:val="clear" w:color="auto" w:fill="F2F5FA"/>
          </w:tcPr>
          <w:p w14:paraId="227EBA60" w14:textId="77777777" w:rsidR="00B3378F" w:rsidRDefault="00000000">
            <w:pPr>
              <w:spacing w:after="0"/>
            </w:pPr>
            <w:r>
              <w:rPr>
                <w:rFonts w:eastAsia="Times New Roman"/>
                <w:sz w:val="20"/>
              </w:rPr>
              <w:t>DEBUG</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72C0BB9B" w14:textId="77777777" w:rsidR="00B3378F" w:rsidRDefault="00000000">
            <w:pPr>
              <w:spacing w:after="0"/>
            </w:pPr>
            <w:r>
              <w:rPr>
                <w:rFonts w:eastAsia="Times New Roman"/>
                <w:sz w:val="20"/>
              </w:rPr>
              <w:t>True</w:t>
            </w:r>
          </w:p>
        </w:tc>
        <w:tc>
          <w:tcPr>
            <w:tcW w:w="4252" w:type="dxa"/>
            <w:tcBorders>
              <w:top w:val="single" w:sz="4" w:space="0" w:color="D5DBE5"/>
              <w:left w:val="single" w:sz="4" w:space="0" w:color="D5DBE5"/>
              <w:bottom w:val="single" w:sz="4" w:space="0" w:color="D5DBE5"/>
              <w:right w:val="single" w:sz="4" w:space="0" w:color="D5DBE5"/>
            </w:tcBorders>
            <w:shd w:val="clear" w:color="auto" w:fill="F2F5FA"/>
          </w:tcPr>
          <w:p w14:paraId="66EA1521" w14:textId="77777777" w:rsidR="00B3378F" w:rsidRDefault="00000000">
            <w:pPr>
              <w:spacing w:after="0"/>
            </w:pPr>
            <w:r>
              <w:rPr>
                <w:rFonts w:eastAsia="Times New Roman"/>
                <w:sz w:val="20"/>
              </w:rPr>
              <w:t>Debug mode (False in production)</w:t>
            </w:r>
          </w:p>
        </w:tc>
      </w:tr>
      <w:tr w:rsidR="00B3378F" w14:paraId="2EA4581A" w14:textId="77777777">
        <w:trPr>
          <w:jc w:val="center"/>
        </w:trPr>
        <w:tc>
          <w:tcPr>
            <w:tcW w:w="2268" w:type="dxa"/>
            <w:tcBorders>
              <w:top w:val="single" w:sz="4" w:space="0" w:color="D5DBE5"/>
              <w:left w:val="single" w:sz="4" w:space="0" w:color="D5DBE5"/>
              <w:bottom w:val="single" w:sz="4" w:space="0" w:color="D5DBE5"/>
              <w:right w:val="single" w:sz="4" w:space="0" w:color="D5DBE5"/>
            </w:tcBorders>
          </w:tcPr>
          <w:p w14:paraId="61443956" w14:textId="77777777" w:rsidR="00B3378F" w:rsidRDefault="00000000">
            <w:pPr>
              <w:spacing w:after="0"/>
            </w:pPr>
            <w:r>
              <w:rPr>
                <w:rFonts w:eastAsia="Times New Roman"/>
                <w:sz w:val="20"/>
              </w:rPr>
              <w:t>ALLOWED_HOSTS</w:t>
            </w:r>
          </w:p>
        </w:tc>
        <w:tc>
          <w:tcPr>
            <w:tcW w:w="2551" w:type="dxa"/>
            <w:tcBorders>
              <w:top w:val="single" w:sz="4" w:space="0" w:color="D5DBE5"/>
              <w:left w:val="single" w:sz="4" w:space="0" w:color="D5DBE5"/>
              <w:bottom w:val="single" w:sz="4" w:space="0" w:color="D5DBE5"/>
              <w:right w:val="single" w:sz="4" w:space="0" w:color="D5DBE5"/>
            </w:tcBorders>
          </w:tcPr>
          <w:p w14:paraId="115895E6" w14:textId="77777777" w:rsidR="00B3378F" w:rsidRDefault="00000000">
            <w:pPr>
              <w:spacing w:after="0"/>
            </w:pPr>
            <w:r>
              <w:rPr>
                <w:rFonts w:eastAsia="Times New Roman"/>
                <w:sz w:val="20"/>
              </w:rPr>
              <w:t>localhost,127.0.0.1</w:t>
            </w:r>
          </w:p>
        </w:tc>
        <w:tc>
          <w:tcPr>
            <w:tcW w:w="4252" w:type="dxa"/>
            <w:tcBorders>
              <w:top w:val="single" w:sz="4" w:space="0" w:color="D5DBE5"/>
              <w:left w:val="single" w:sz="4" w:space="0" w:color="D5DBE5"/>
              <w:bottom w:val="single" w:sz="4" w:space="0" w:color="D5DBE5"/>
              <w:right w:val="single" w:sz="4" w:space="0" w:color="D5DBE5"/>
            </w:tcBorders>
          </w:tcPr>
          <w:p w14:paraId="0E7B637D" w14:textId="77777777" w:rsidR="00B3378F" w:rsidRDefault="00000000">
            <w:pPr>
              <w:spacing w:after="0"/>
            </w:pPr>
            <w:r>
              <w:rPr>
                <w:rFonts w:eastAsia="Times New Roman"/>
                <w:sz w:val="20"/>
              </w:rPr>
              <w:t>List of allowed hosts (Csv)</w:t>
            </w:r>
          </w:p>
        </w:tc>
      </w:tr>
      <w:tr w:rsidR="00B3378F" w14:paraId="0BD1E600" w14:textId="77777777">
        <w:trPr>
          <w:jc w:val="center"/>
        </w:trPr>
        <w:tc>
          <w:tcPr>
            <w:tcW w:w="2268" w:type="dxa"/>
            <w:tcBorders>
              <w:top w:val="single" w:sz="4" w:space="0" w:color="D5DBE5"/>
              <w:left w:val="single" w:sz="4" w:space="0" w:color="D5DBE5"/>
              <w:bottom w:val="single" w:sz="4" w:space="0" w:color="D5DBE5"/>
              <w:right w:val="single" w:sz="4" w:space="0" w:color="D5DBE5"/>
            </w:tcBorders>
            <w:shd w:val="clear" w:color="auto" w:fill="F2F5FA"/>
          </w:tcPr>
          <w:p w14:paraId="71D49EEE" w14:textId="77777777" w:rsidR="00B3378F" w:rsidRDefault="00000000">
            <w:pPr>
              <w:spacing w:after="0"/>
            </w:pPr>
            <w:r>
              <w:rPr>
                <w:rFonts w:eastAsia="Times New Roman"/>
                <w:sz w:val="20"/>
              </w:rPr>
              <w:t>DB_ENGINE</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04E2073A" w14:textId="77777777" w:rsidR="00B3378F" w:rsidRDefault="00000000">
            <w:pPr>
              <w:spacing w:after="0"/>
            </w:pPr>
            <w:r>
              <w:rPr>
                <w:rFonts w:eastAsia="Times New Roman"/>
                <w:sz w:val="20"/>
              </w:rPr>
              <w:t>django.db.backends.sqlite3</w:t>
            </w:r>
          </w:p>
        </w:tc>
        <w:tc>
          <w:tcPr>
            <w:tcW w:w="4252" w:type="dxa"/>
            <w:tcBorders>
              <w:top w:val="single" w:sz="4" w:space="0" w:color="D5DBE5"/>
              <w:left w:val="single" w:sz="4" w:space="0" w:color="D5DBE5"/>
              <w:bottom w:val="single" w:sz="4" w:space="0" w:color="D5DBE5"/>
              <w:right w:val="single" w:sz="4" w:space="0" w:color="D5DBE5"/>
            </w:tcBorders>
            <w:shd w:val="clear" w:color="auto" w:fill="F2F5FA"/>
          </w:tcPr>
          <w:p w14:paraId="6E3BEBCC" w14:textId="77777777" w:rsidR="00B3378F" w:rsidRDefault="00000000">
            <w:pPr>
              <w:spacing w:after="0"/>
            </w:pPr>
            <w:r>
              <w:rPr>
                <w:rFonts w:eastAsia="Times New Roman"/>
                <w:sz w:val="20"/>
              </w:rPr>
              <w:t>DB engine (sqlite3 or postgresql)</w:t>
            </w:r>
          </w:p>
        </w:tc>
      </w:tr>
      <w:tr w:rsidR="00B3378F" w14:paraId="27F2784B" w14:textId="77777777">
        <w:trPr>
          <w:jc w:val="center"/>
        </w:trPr>
        <w:tc>
          <w:tcPr>
            <w:tcW w:w="2268" w:type="dxa"/>
            <w:tcBorders>
              <w:top w:val="single" w:sz="4" w:space="0" w:color="D5DBE5"/>
              <w:left w:val="single" w:sz="4" w:space="0" w:color="D5DBE5"/>
              <w:bottom w:val="single" w:sz="4" w:space="0" w:color="D5DBE5"/>
              <w:right w:val="single" w:sz="4" w:space="0" w:color="D5DBE5"/>
            </w:tcBorders>
          </w:tcPr>
          <w:p w14:paraId="0E714F44" w14:textId="77777777" w:rsidR="00B3378F" w:rsidRDefault="00000000">
            <w:pPr>
              <w:spacing w:after="0"/>
            </w:pPr>
            <w:r>
              <w:rPr>
                <w:rFonts w:eastAsia="Times New Roman"/>
                <w:sz w:val="20"/>
              </w:rPr>
              <w:t>DB_NAME</w:t>
            </w:r>
          </w:p>
        </w:tc>
        <w:tc>
          <w:tcPr>
            <w:tcW w:w="2551" w:type="dxa"/>
            <w:tcBorders>
              <w:top w:val="single" w:sz="4" w:space="0" w:color="D5DBE5"/>
              <w:left w:val="single" w:sz="4" w:space="0" w:color="D5DBE5"/>
              <w:bottom w:val="single" w:sz="4" w:space="0" w:color="D5DBE5"/>
              <w:right w:val="single" w:sz="4" w:space="0" w:color="D5DBE5"/>
            </w:tcBorders>
          </w:tcPr>
          <w:p w14:paraId="2BFA9F33" w14:textId="77777777" w:rsidR="00B3378F" w:rsidRDefault="00000000">
            <w:pPr>
              <w:spacing w:after="0"/>
            </w:pPr>
            <w:r>
              <w:rPr>
                <w:rFonts w:eastAsia="Times New Roman"/>
                <w:sz w:val="20"/>
              </w:rPr>
              <w:t>db.sqlite3</w:t>
            </w:r>
          </w:p>
        </w:tc>
        <w:tc>
          <w:tcPr>
            <w:tcW w:w="4252" w:type="dxa"/>
            <w:tcBorders>
              <w:top w:val="single" w:sz="4" w:space="0" w:color="D5DBE5"/>
              <w:left w:val="single" w:sz="4" w:space="0" w:color="D5DBE5"/>
              <w:bottom w:val="single" w:sz="4" w:space="0" w:color="D5DBE5"/>
              <w:right w:val="single" w:sz="4" w:space="0" w:color="D5DBE5"/>
            </w:tcBorders>
          </w:tcPr>
          <w:p w14:paraId="48BA238B" w14:textId="77777777" w:rsidR="00B3378F" w:rsidRDefault="00000000">
            <w:pPr>
              <w:spacing w:after="0"/>
            </w:pPr>
            <w:r>
              <w:rPr>
                <w:rFonts w:eastAsia="Times New Roman"/>
                <w:sz w:val="20"/>
              </w:rPr>
              <w:t>DB name or path to SQLite file</w:t>
            </w:r>
          </w:p>
        </w:tc>
      </w:tr>
      <w:tr w:rsidR="00B3378F" w14:paraId="36B37C57" w14:textId="77777777">
        <w:trPr>
          <w:jc w:val="center"/>
        </w:trPr>
        <w:tc>
          <w:tcPr>
            <w:tcW w:w="2268" w:type="dxa"/>
            <w:tcBorders>
              <w:top w:val="single" w:sz="4" w:space="0" w:color="D5DBE5"/>
              <w:left w:val="single" w:sz="4" w:space="0" w:color="D5DBE5"/>
              <w:bottom w:val="single" w:sz="4" w:space="0" w:color="D5DBE5"/>
              <w:right w:val="single" w:sz="4" w:space="0" w:color="D5DBE5"/>
            </w:tcBorders>
            <w:shd w:val="clear" w:color="auto" w:fill="F2F5FA"/>
          </w:tcPr>
          <w:p w14:paraId="1BFDA532" w14:textId="77777777" w:rsidR="00B3378F" w:rsidRDefault="00000000">
            <w:pPr>
              <w:spacing w:after="0"/>
            </w:pPr>
            <w:r>
              <w:rPr>
                <w:rFonts w:eastAsia="Times New Roman"/>
                <w:sz w:val="20"/>
              </w:rPr>
              <w:t>DB_USER</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6CB741BC" w14:textId="77777777" w:rsidR="00B3378F" w:rsidRDefault="00000000">
            <w:pPr>
              <w:spacing w:after="0"/>
            </w:pPr>
            <w:r>
              <w:rPr>
                <w:rFonts w:eastAsia="Times New Roman"/>
                <w:sz w:val="20"/>
              </w:rPr>
              <w:t>empty</w:t>
            </w:r>
          </w:p>
        </w:tc>
        <w:tc>
          <w:tcPr>
            <w:tcW w:w="4252" w:type="dxa"/>
            <w:tcBorders>
              <w:top w:val="single" w:sz="4" w:space="0" w:color="D5DBE5"/>
              <w:left w:val="single" w:sz="4" w:space="0" w:color="D5DBE5"/>
              <w:bottom w:val="single" w:sz="4" w:space="0" w:color="D5DBE5"/>
              <w:right w:val="single" w:sz="4" w:space="0" w:color="D5DBE5"/>
            </w:tcBorders>
            <w:shd w:val="clear" w:color="auto" w:fill="F2F5FA"/>
          </w:tcPr>
          <w:p w14:paraId="4D61A994" w14:textId="77777777" w:rsidR="00B3378F" w:rsidRDefault="00000000">
            <w:pPr>
              <w:spacing w:after="0"/>
            </w:pPr>
            <w:r>
              <w:rPr>
                <w:rFonts w:eastAsia="Times New Roman"/>
                <w:sz w:val="20"/>
              </w:rPr>
              <w:t>DB user (for PostgreSQL)</w:t>
            </w:r>
          </w:p>
        </w:tc>
      </w:tr>
      <w:tr w:rsidR="00B3378F" w14:paraId="525301BB" w14:textId="77777777">
        <w:trPr>
          <w:jc w:val="center"/>
        </w:trPr>
        <w:tc>
          <w:tcPr>
            <w:tcW w:w="2268" w:type="dxa"/>
            <w:tcBorders>
              <w:top w:val="single" w:sz="4" w:space="0" w:color="D5DBE5"/>
              <w:left w:val="single" w:sz="4" w:space="0" w:color="D5DBE5"/>
              <w:bottom w:val="single" w:sz="4" w:space="0" w:color="D5DBE5"/>
              <w:right w:val="single" w:sz="4" w:space="0" w:color="D5DBE5"/>
            </w:tcBorders>
          </w:tcPr>
          <w:p w14:paraId="1EB5ECD3" w14:textId="77777777" w:rsidR="00B3378F" w:rsidRDefault="00000000">
            <w:pPr>
              <w:spacing w:after="0"/>
            </w:pPr>
            <w:r>
              <w:rPr>
                <w:rFonts w:eastAsia="Times New Roman"/>
                <w:sz w:val="20"/>
              </w:rPr>
              <w:t>DB_PASSWORD</w:t>
            </w:r>
          </w:p>
        </w:tc>
        <w:tc>
          <w:tcPr>
            <w:tcW w:w="2551" w:type="dxa"/>
            <w:tcBorders>
              <w:top w:val="single" w:sz="4" w:space="0" w:color="D5DBE5"/>
              <w:left w:val="single" w:sz="4" w:space="0" w:color="D5DBE5"/>
              <w:bottom w:val="single" w:sz="4" w:space="0" w:color="D5DBE5"/>
              <w:right w:val="single" w:sz="4" w:space="0" w:color="D5DBE5"/>
            </w:tcBorders>
          </w:tcPr>
          <w:p w14:paraId="444B1E9D" w14:textId="77777777" w:rsidR="00B3378F" w:rsidRDefault="00000000">
            <w:pPr>
              <w:spacing w:after="0"/>
            </w:pPr>
            <w:r>
              <w:rPr>
                <w:rFonts w:eastAsia="Times New Roman"/>
                <w:sz w:val="20"/>
              </w:rPr>
              <w:t>empty</w:t>
            </w:r>
          </w:p>
        </w:tc>
        <w:tc>
          <w:tcPr>
            <w:tcW w:w="4252" w:type="dxa"/>
            <w:tcBorders>
              <w:top w:val="single" w:sz="4" w:space="0" w:color="D5DBE5"/>
              <w:left w:val="single" w:sz="4" w:space="0" w:color="D5DBE5"/>
              <w:bottom w:val="single" w:sz="4" w:space="0" w:color="D5DBE5"/>
              <w:right w:val="single" w:sz="4" w:space="0" w:color="D5DBE5"/>
            </w:tcBorders>
          </w:tcPr>
          <w:p w14:paraId="10E23D36" w14:textId="77777777" w:rsidR="00B3378F" w:rsidRDefault="00000000">
            <w:pPr>
              <w:spacing w:after="0"/>
            </w:pPr>
            <w:r>
              <w:rPr>
                <w:rFonts w:eastAsia="Times New Roman"/>
                <w:sz w:val="20"/>
              </w:rPr>
              <w:t>DB password</w:t>
            </w:r>
          </w:p>
        </w:tc>
      </w:tr>
      <w:tr w:rsidR="00B3378F" w14:paraId="3B9C5B73" w14:textId="77777777">
        <w:trPr>
          <w:jc w:val="center"/>
        </w:trPr>
        <w:tc>
          <w:tcPr>
            <w:tcW w:w="2268" w:type="dxa"/>
            <w:tcBorders>
              <w:top w:val="single" w:sz="4" w:space="0" w:color="D5DBE5"/>
              <w:left w:val="single" w:sz="4" w:space="0" w:color="D5DBE5"/>
              <w:bottom w:val="single" w:sz="4" w:space="0" w:color="D5DBE5"/>
              <w:right w:val="single" w:sz="4" w:space="0" w:color="D5DBE5"/>
            </w:tcBorders>
            <w:shd w:val="clear" w:color="auto" w:fill="F2F5FA"/>
          </w:tcPr>
          <w:p w14:paraId="557636DA" w14:textId="77777777" w:rsidR="00B3378F" w:rsidRDefault="00000000">
            <w:pPr>
              <w:spacing w:after="0"/>
            </w:pPr>
            <w:r>
              <w:rPr>
                <w:rFonts w:eastAsia="Times New Roman"/>
                <w:sz w:val="20"/>
              </w:rPr>
              <w:t>DB_HOST</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332333D2" w14:textId="77777777" w:rsidR="00B3378F" w:rsidRDefault="00000000">
            <w:pPr>
              <w:spacing w:after="0"/>
            </w:pPr>
            <w:r>
              <w:rPr>
                <w:rFonts w:eastAsia="Times New Roman"/>
                <w:sz w:val="20"/>
              </w:rPr>
              <w:t>empty</w:t>
            </w:r>
          </w:p>
        </w:tc>
        <w:tc>
          <w:tcPr>
            <w:tcW w:w="4252" w:type="dxa"/>
            <w:tcBorders>
              <w:top w:val="single" w:sz="4" w:space="0" w:color="D5DBE5"/>
              <w:left w:val="single" w:sz="4" w:space="0" w:color="D5DBE5"/>
              <w:bottom w:val="single" w:sz="4" w:space="0" w:color="D5DBE5"/>
              <w:right w:val="single" w:sz="4" w:space="0" w:color="D5DBE5"/>
            </w:tcBorders>
            <w:shd w:val="clear" w:color="auto" w:fill="F2F5FA"/>
          </w:tcPr>
          <w:p w14:paraId="6887C4F8" w14:textId="77777777" w:rsidR="00B3378F" w:rsidRDefault="00000000">
            <w:pPr>
              <w:spacing w:after="0"/>
            </w:pPr>
            <w:r>
              <w:rPr>
                <w:rFonts w:eastAsia="Times New Roman"/>
                <w:sz w:val="20"/>
              </w:rPr>
              <w:t>DB host</w:t>
            </w:r>
          </w:p>
        </w:tc>
      </w:tr>
      <w:tr w:rsidR="00B3378F" w14:paraId="4890C698" w14:textId="77777777">
        <w:trPr>
          <w:jc w:val="center"/>
        </w:trPr>
        <w:tc>
          <w:tcPr>
            <w:tcW w:w="2268" w:type="dxa"/>
            <w:tcBorders>
              <w:top w:val="single" w:sz="4" w:space="0" w:color="D5DBE5"/>
              <w:left w:val="single" w:sz="4" w:space="0" w:color="D5DBE5"/>
              <w:bottom w:val="single" w:sz="4" w:space="0" w:color="D5DBE5"/>
              <w:right w:val="single" w:sz="4" w:space="0" w:color="D5DBE5"/>
            </w:tcBorders>
          </w:tcPr>
          <w:p w14:paraId="786D2031" w14:textId="77777777" w:rsidR="00B3378F" w:rsidRDefault="00000000">
            <w:pPr>
              <w:spacing w:after="0"/>
            </w:pPr>
            <w:r>
              <w:rPr>
                <w:rFonts w:eastAsia="Times New Roman"/>
                <w:sz w:val="20"/>
              </w:rPr>
              <w:t>DB_PORT</w:t>
            </w:r>
          </w:p>
        </w:tc>
        <w:tc>
          <w:tcPr>
            <w:tcW w:w="2551" w:type="dxa"/>
            <w:tcBorders>
              <w:top w:val="single" w:sz="4" w:space="0" w:color="D5DBE5"/>
              <w:left w:val="single" w:sz="4" w:space="0" w:color="D5DBE5"/>
              <w:bottom w:val="single" w:sz="4" w:space="0" w:color="D5DBE5"/>
              <w:right w:val="single" w:sz="4" w:space="0" w:color="D5DBE5"/>
            </w:tcBorders>
          </w:tcPr>
          <w:p w14:paraId="0D78FAB4" w14:textId="77777777" w:rsidR="00B3378F" w:rsidRDefault="00000000">
            <w:pPr>
              <w:spacing w:after="0"/>
            </w:pPr>
            <w:r>
              <w:rPr>
                <w:rFonts w:eastAsia="Times New Roman"/>
                <w:sz w:val="20"/>
              </w:rPr>
              <w:t>empty</w:t>
            </w:r>
          </w:p>
        </w:tc>
        <w:tc>
          <w:tcPr>
            <w:tcW w:w="4252" w:type="dxa"/>
            <w:tcBorders>
              <w:top w:val="single" w:sz="4" w:space="0" w:color="D5DBE5"/>
              <w:left w:val="single" w:sz="4" w:space="0" w:color="D5DBE5"/>
              <w:bottom w:val="single" w:sz="4" w:space="0" w:color="D5DBE5"/>
              <w:right w:val="single" w:sz="4" w:space="0" w:color="D5DBE5"/>
            </w:tcBorders>
          </w:tcPr>
          <w:p w14:paraId="75368B74" w14:textId="77777777" w:rsidR="00B3378F" w:rsidRDefault="00000000">
            <w:pPr>
              <w:spacing w:after="0"/>
            </w:pPr>
            <w:r>
              <w:rPr>
                <w:rFonts w:eastAsia="Times New Roman"/>
                <w:sz w:val="20"/>
              </w:rPr>
              <w:t>DB port</w:t>
            </w:r>
          </w:p>
        </w:tc>
      </w:tr>
      <w:tr w:rsidR="00B3378F" w14:paraId="0898B8F6" w14:textId="77777777">
        <w:trPr>
          <w:jc w:val="center"/>
        </w:trPr>
        <w:tc>
          <w:tcPr>
            <w:tcW w:w="2268" w:type="dxa"/>
            <w:tcBorders>
              <w:top w:val="single" w:sz="4" w:space="0" w:color="D5DBE5"/>
              <w:left w:val="single" w:sz="4" w:space="0" w:color="D5DBE5"/>
              <w:bottom w:val="single" w:sz="4" w:space="0" w:color="D5DBE5"/>
              <w:right w:val="single" w:sz="4" w:space="0" w:color="D5DBE5"/>
            </w:tcBorders>
            <w:shd w:val="clear" w:color="auto" w:fill="F2F5FA"/>
          </w:tcPr>
          <w:p w14:paraId="751F8CF5" w14:textId="77777777" w:rsidR="00B3378F" w:rsidRDefault="00000000">
            <w:pPr>
              <w:spacing w:after="0"/>
            </w:pPr>
            <w:r>
              <w:rPr>
                <w:rFonts w:eastAsia="Times New Roman"/>
                <w:sz w:val="20"/>
              </w:rPr>
              <w:t>EMAIL_HOST</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566F87BE" w14:textId="77777777" w:rsidR="00B3378F" w:rsidRDefault="00000000">
            <w:pPr>
              <w:spacing w:after="0"/>
            </w:pPr>
            <w:r>
              <w:rPr>
                <w:rFonts w:eastAsia="Times New Roman"/>
                <w:sz w:val="20"/>
              </w:rPr>
              <w:t>empty</w:t>
            </w:r>
          </w:p>
        </w:tc>
        <w:tc>
          <w:tcPr>
            <w:tcW w:w="4252" w:type="dxa"/>
            <w:tcBorders>
              <w:top w:val="single" w:sz="4" w:space="0" w:color="D5DBE5"/>
              <w:left w:val="single" w:sz="4" w:space="0" w:color="D5DBE5"/>
              <w:bottom w:val="single" w:sz="4" w:space="0" w:color="D5DBE5"/>
              <w:right w:val="single" w:sz="4" w:space="0" w:color="D5DBE5"/>
            </w:tcBorders>
            <w:shd w:val="clear" w:color="auto" w:fill="F2F5FA"/>
          </w:tcPr>
          <w:p w14:paraId="0FB75DDE" w14:textId="77777777" w:rsidR="00B3378F" w:rsidRDefault="00000000">
            <w:pPr>
              <w:spacing w:after="0"/>
            </w:pPr>
            <w:r>
              <w:rPr>
                <w:rFonts w:eastAsia="Times New Roman"/>
                <w:sz w:val="20"/>
              </w:rPr>
              <w:t>SMTP server for sending email</w:t>
            </w:r>
          </w:p>
        </w:tc>
      </w:tr>
      <w:tr w:rsidR="00B3378F" w14:paraId="7C422699" w14:textId="77777777">
        <w:trPr>
          <w:jc w:val="center"/>
        </w:trPr>
        <w:tc>
          <w:tcPr>
            <w:tcW w:w="2268" w:type="dxa"/>
            <w:tcBorders>
              <w:top w:val="single" w:sz="4" w:space="0" w:color="D5DBE5"/>
              <w:left w:val="single" w:sz="4" w:space="0" w:color="D5DBE5"/>
              <w:bottom w:val="single" w:sz="4" w:space="0" w:color="D5DBE5"/>
              <w:right w:val="single" w:sz="4" w:space="0" w:color="D5DBE5"/>
            </w:tcBorders>
          </w:tcPr>
          <w:p w14:paraId="65FC6864" w14:textId="77777777" w:rsidR="00B3378F" w:rsidRDefault="00000000">
            <w:pPr>
              <w:spacing w:after="0"/>
            </w:pPr>
            <w:r>
              <w:rPr>
                <w:rFonts w:eastAsia="Times New Roman"/>
                <w:sz w:val="20"/>
              </w:rPr>
              <w:t>EMAIL_PORT</w:t>
            </w:r>
          </w:p>
        </w:tc>
        <w:tc>
          <w:tcPr>
            <w:tcW w:w="2551" w:type="dxa"/>
            <w:tcBorders>
              <w:top w:val="single" w:sz="4" w:space="0" w:color="D5DBE5"/>
              <w:left w:val="single" w:sz="4" w:space="0" w:color="D5DBE5"/>
              <w:bottom w:val="single" w:sz="4" w:space="0" w:color="D5DBE5"/>
              <w:right w:val="single" w:sz="4" w:space="0" w:color="D5DBE5"/>
            </w:tcBorders>
          </w:tcPr>
          <w:p w14:paraId="1F3DB8EB" w14:textId="77777777" w:rsidR="00B3378F" w:rsidRDefault="00000000">
            <w:pPr>
              <w:spacing w:after="0"/>
            </w:pPr>
            <w:r>
              <w:rPr>
                <w:rFonts w:eastAsia="Times New Roman"/>
                <w:sz w:val="20"/>
              </w:rPr>
              <w:t>587</w:t>
            </w:r>
          </w:p>
        </w:tc>
        <w:tc>
          <w:tcPr>
            <w:tcW w:w="4252" w:type="dxa"/>
            <w:tcBorders>
              <w:top w:val="single" w:sz="4" w:space="0" w:color="D5DBE5"/>
              <w:left w:val="single" w:sz="4" w:space="0" w:color="D5DBE5"/>
              <w:bottom w:val="single" w:sz="4" w:space="0" w:color="D5DBE5"/>
              <w:right w:val="single" w:sz="4" w:space="0" w:color="D5DBE5"/>
            </w:tcBorders>
          </w:tcPr>
          <w:p w14:paraId="1DEBDB20" w14:textId="77777777" w:rsidR="00B3378F" w:rsidRDefault="00000000">
            <w:pPr>
              <w:spacing w:after="0"/>
            </w:pPr>
            <w:r>
              <w:rPr>
                <w:rFonts w:eastAsia="Times New Roman"/>
                <w:sz w:val="20"/>
              </w:rPr>
              <w:t>SMTP port</w:t>
            </w:r>
          </w:p>
        </w:tc>
      </w:tr>
      <w:tr w:rsidR="00B3378F" w14:paraId="4BE7CB7A" w14:textId="77777777">
        <w:trPr>
          <w:jc w:val="center"/>
        </w:trPr>
        <w:tc>
          <w:tcPr>
            <w:tcW w:w="2268" w:type="dxa"/>
            <w:tcBorders>
              <w:top w:val="single" w:sz="4" w:space="0" w:color="D5DBE5"/>
              <w:left w:val="single" w:sz="4" w:space="0" w:color="D5DBE5"/>
              <w:bottom w:val="single" w:sz="4" w:space="0" w:color="D5DBE5"/>
              <w:right w:val="single" w:sz="4" w:space="0" w:color="D5DBE5"/>
            </w:tcBorders>
            <w:shd w:val="clear" w:color="auto" w:fill="F2F5FA"/>
          </w:tcPr>
          <w:p w14:paraId="10CFC2D5" w14:textId="77777777" w:rsidR="00B3378F" w:rsidRDefault="00000000">
            <w:pPr>
              <w:spacing w:after="0"/>
            </w:pPr>
            <w:r>
              <w:rPr>
                <w:rFonts w:eastAsia="Times New Roman"/>
                <w:sz w:val="20"/>
              </w:rPr>
              <w:t>EMAIL_HOST_USER</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0D72139D" w14:textId="77777777" w:rsidR="00B3378F" w:rsidRDefault="00000000">
            <w:pPr>
              <w:spacing w:after="0"/>
            </w:pPr>
            <w:r>
              <w:rPr>
                <w:rFonts w:eastAsia="Times New Roman"/>
                <w:sz w:val="20"/>
              </w:rPr>
              <w:t>empty</w:t>
            </w:r>
          </w:p>
        </w:tc>
        <w:tc>
          <w:tcPr>
            <w:tcW w:w="4252" w:type="dxa"/>
            <w:tcBorders>
              <w:top w:val="single" w:sz="4" w:space="0" w:color="D5DBE5"/>
              <w:left w:val="single" w:sz="4" w:space="0" w:color="D5DBE5"/>
              <w:bottom w:val="single" w:sz="4" w:space="0" w:color="D5DBE5"/>
              <w:right w:val="single" w:sz="4" w:space="0" w:color="D5DBE5"/>
            </w:tcBorders>
            <w:shd w:val="clear" w:color="auto" w:fill="F2F5FA"/>
          </w:tcPr>
          <w:p w14:paraId="6C672448" w14:textId="77777777" w:rsidR="00B3378F" w:rsidRDefault="00000000">
            <w:pPr>
              <w:spacing w:after="0"/>
            </w:pPr>
            <w:r>
              <w:rPr>
                <w:rFonts w:eastAsia="Times New Roman"/>
                <w:sz w:val="20"/>
              </w:rPr>
              <w:t>SMTP login</w:t>
            </w:r>
          </w:p>
        </w:tc>
      </w:tr>
      <w:tr w:rsidR="00B3378F" w14:paraId="79902B05" w14:textId="77777777">
        <w:trPr>
          <w:jc w:val="center"/>
        </w:trPr>
        <w:tc>
          <w:tcPr>
            <w:tcW w:w="2268" w:type="dxa"/>
            <w:tcBorders>
              <w:top w:val="single" w:sz="4" w:space="0" w:color="D5DBE5"/>
              <w:left w:val="single" w:sz="4" w:space="0" w:color="D5DBE5"/>
              <w:bottom w:val="single" w:sz="4" w:space="0" w:color="D5DBE5"/>
              <w:right w:val="single" w:sz="4" w:space="0" w:color="D5DBE5"/>
            </w:tcBorders>
          </w:tcPr>
          <w:p w14:paraId="1675E1C3" w14:textId="77777777" w:rsidR="00B3378F" w:rsidRDefault="00000000">
            <w:pPr>
              <w:spacing w:after="0"/>
            </w:pPr>
            <w:r>
              <w:rPr>
                <w:rFonts w:eastAsia="Times New Roman"/>
                <w:sz w:val="20"/>
              </w:rPr>
              <w:t>EMAIL_HOST_PASSWORD</w:t>
            </w:r>
          </w:p>
        </w:tc>
        <w:tc>
          <w:tcPr>
            <w:tcW w:w="2551" w:type="dxa"/>
            <w:tcBorders>
              <w:top w:val="single" w:sz="4" w:space="0" w:color="D5DBE5"/>
              <w:left w:val="single" w:sz="4" w:space="0" w:color="D5DBE5"/>
              <w:bottom w:val="single" w:sz="4" w:space="0" w:color="D5DBE5"/>
              <w:right w:val="single" w:sz="4" w:space="0" w:color="D5DBE5"/>
            </w:tcBorders>
          </w:tcPr>
          <w:p w14:paraId="4362B288" w14:textId="77777777" w:rsidR="00B3378F" w:rsidRDefault="00000000">
            <w:pPr>
              <w:spacing w:after="0"/>
            </w:pPr>
            <w:r>
              <w:rPr>
                <w:rFonts w:eastAsia="Times New Roman"/>
                <w:sz w:val="20"/>
              </w:rPr>
              <w:t>empty</w:t>
            </w:r>
          </w:p>
        </w:tc>
        <w:tc>
          <w:tcPr>
            <w:tcW w:w="4252" w:type="dxa"/>
            <w:tcBorders>
              <w:top w:val="single" w:sz="4" w:space="0" w:color="D5DBE5"/>
              <w:left w:val="single" w:sz="4" w:space="0" w:color="D5DBE5"/>
              <w:bottom w:val="single" w:sz="4" w:space="0" w:color="D5DBE5"/>
              <w:right w:val="single" w:sz="4" w:space="0" w:color="D5DBE5"/>
            </w:tcBorders>
          </w:tcPr>
          <w:p w14:paraId="3C67EA31" w14:textId="77777777" w:rsidR="00B3378F" w:rsidRDefault="00000000">
            <w:pPr>
              <w:spacing w:after="0"/>
            </w:pPr>
            <w:r>
              <w:rPr>
                <w:rFonts w:eastAsia="Times New Roman"/>
                <w:sz w:val="20"/>
              </w:rPr>
              <w:t>SMTP password</w:t>
            </w:r>
          </w:p>
        </w:tc>
      </w:tr>
      <w:tr w:rsidR="00B3378F" w14:paraId="7E5B1E31" w14:textId="77777777">
        <w:trPr>
          <w:jc w:val="center"/>
        </w:trPr>
        <w:tc>
          <w:tcPr>
            <w:tcW w:w="2268" w:type="dxa"/>
            <w:tcBorders>
              <w:top w:val="single" w:sz="4" w:space="0" w:color="D5DBE5"/>
              <w:left w:val="single" w:sz="4" w:space="0" w:color="D5DBE5"/>
              <w:bottom w:val="single" w:sz="4" w:space="0" w:color="D5DBE5"/>
              <w:right w:val="single" w:sz="4" w:space="0" w:color="D5DBE5"/>
            </w:tcBorders>
            <w:shd w:val="clear" w:color="auto" w:fill="F2F5FA"/>
          </w:tcPr>
          <w:p w14:paraId="2ACF5B20" w14:textId="77777777" w:rsidR="00B3378F" w:rsidRDefault="00000000">
            <w:pPr>
              <w:spacing w:after="0"/>
            </w:pPr>
            <w:r>
              <w:rPr>
                <w:rFonts w:eastAsia="Times New Roman"/>
                <w:sz w:val="20"/>
              </w:rPr>
              <w:t>DEFAULT_FROM_EMAIL</w:t>
            </w:r>
          </w:p>
        </w:tc>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6FE79B49" w14:textId="77777777" w:rsidR="00B3378F" w:rsidRDefault="00000000">
            <w:pPr>
              <w:spacing w:after="0"/>
            </w:pPr>
            <w:r>
              <w:rPr>
                <w:rFonts w:eastAsia="Times New Roman"/>
                <w:sz w:val="20"/>
              </w:rPr>
              <w:t>noreply@builder.local</w:t>
            </w:r>
          </w:p>
        </w:tc>
        <w:tc>
          <w:tcPr>
            <w:tcW w:w="4252" w:type="dxa"/>
            <w:tcBorders>
              <w:top w:val="single" w:sz="4" w:space="0" w:color="D5DBE5"/>
              <w:left w:val="single" w:sz="4" w:space="0" w:color="D5DBE5"/>
              <w:bottom w:val="single" w:sz="4" w:space="0" w:color="D5DBE5"/>
              <w:right w:val="single" w:sz="4" w:space="0" w:color="D5DBE5"/>
            </w:tcBorders>
            <w:shd w:val="clear" w:color="auto" w:fill="F2F5FA"/>
          </w:tcPr>
          <w:p w14:paraId="233D365C" w14:textId="77777777" w:rsidR="00B3378F" w:rsidRDefault="00000000">
            <w:pPr>
              <w:spacing w:after="0"/>
            </w:pPr>
            <w:r>
              <w:rPr>
                <w:rFonts w:eastAsia="Times New Roman"/>
                <w:sz w:val="20"/>
              </w:rPr>
              <w:t>Default sender address</w:t>
            </w:r>
          </w:p>
        </w:tc>
      </w:tr>
    </w:tbl>
    <w:p w14:paraId="08A2358A" w14:textId="77777777" w:rsidR="00B3378F" w:rsidRDefault="00000000">
      <w:pPr>
        <w:pStyle w:val="21"/>
        <w:spacing w:before="240" w:after="120"/>
      </w:pPr>
      <w:bookmarkStart w:id="75" w:name="_Toc233288727"/>
      <w:r>
        <w:rPr>
          <w:rFonts w:ascii="Arial" w:eastAsia="Arial" w:hAnsi="Arial" w:cs="Arial"/>
          <w:color w:val="1F3A68"/>
          <w:sz w:val="28"/>
        </w:rPr>
        <w:t>15.3. Key Settings</w:t>
      </w:r>
      <w:bookmarkEnd w:id="75"/>
    </w:p>
    <w:p w14:paraId="51ECACCC" w14:textId="77777777" w:rsidR="00B3378F" w:rsidRDefault="00000000">
      <w:pPr>
        <w:spacing w:after="120" w:line="300" w:lineRule="auto"/>
      </w:pPr>
      <w:r>
        <w:rPr>
          <w:rFonts w:eastAsia="Times New Roman"/>
          <w:color w:val="000000"/>
        </w:rPr>
        <w:t>The following are the most important project settings with brief explanations:</w:t>
      </w:r>
    </w:p>
    <w:p w14:paraId="7FADFAC0" w14:textId="77777777" w:rsidR="00B3378F" w:rsidRDefault="00000000">
      <w:pPr>
        <w:pStyle w:val="a0"/>
        <w:spacing w:after="40" w:line="288" w:lineRule="auto"/>
      </w:pPr>
      <w:r>
        <w:rPr>
          <w:rFonts w:eastAsia="Times New Roman"/>
        </w:rPr>
        <w:t>AUTH_USER_MODEL = 'accounts.CustomUser' — instructs Django to use the custom user model.</w:t>
      </w:r>
    </w:p>
    <w:p w14:paraId="5079A67D" w14:textId="77777777" w:rsidR="00B3378F" w:rsidRDefault="00000000">
      <w:pPr>
        <w:pStyle w:val="a0"/>
        <w:spacing w:after="40" w:line="288" w:lineRule="auto"/>
      </w:pPr>
      <w:r>
        <w:rPr>
          <w:rFonts w:eastAsia="Times New Roman"/>
        </w:rPr>
        <w:t>LOGIN_URL = 'accounts:login' — the login URL for the @login_required decorator.</w:t>
      </w:r>
    </w:p>
    <w:p w14:paraId="65F4E44C" w14:textId="77777777" w:rsidR="00B3378F" w:rsidRDefault="00000000">
      <w:pPr>
        <w:pStyle w:val="a0"/>
        <w:spacing w:after="40" w:line="288" w:lineRule="auto"/>
      </w:pPr>
      <w:r>
        <w:rPr>
          <w:rFonts w:eastAsia="Times New Roman"/>
        </w:rPr>
        <w:t>LOGIN_REDIRECT_URL = 'tools:dashboard' — redirect after successful login.</w:t>
      </w:r>
    </w:p>
    <w:p w14:paraId="7EE71E1C" w14:textId="77777777" w:rsidR="00B3378F" w:rsidRDefault="00000000">
      <w:pPr>
        <w:pStyle w:val="a0"/>
        <w:spacing w:after="40" w:line="288" w:lineRule="auto"/>
      </w:pPr>
      <w:r>
        <w:rPr>
          <w:rFonts w:eastAsia="Times New Roman"/>
        </w:rPr>
        <w:t>LOGOUT_REDIRECT_URL = 'accounts:login' — redirect after logout.</w:t>
      </w:r>
    </w:p>
    <w:p w14:paraId="037B0499" w14:textId="77777777" w:rsidR="00B3378F" w:rsidRDefault="00000000">
      <w:pPr>
        <w:pStyle w:val="a0"/>
        <w:spacing w:after="40" w:line="288" w:lineRule="auto"/>
      </w:pPr>
      <w:r>
        <w:rPr>
          <w:rFonts w:eastAsia="Times New Roman"/>
        </w:rPr>
        <w:t>LANGUAGE_CODE = 'ru-ru' — Russian UI language.</w:t>
      </w:r>
    </w:p>
    <w:p w14:paraId="216C0EC4" w14:textId="77777777" w:rsidR="00B3378F" w:rsidRDefault="00000000">
      <w:pPr>
        <w:pStyle w:val="a0"/>
        <w:spacing w:after="40" w:line="288" w:lineRule="auto"/>
      </w:pPr>
      <w:r>
        <w:rPr>
          <w:rFonts w:eastAsia="Times New Roman"/>
        </w:rPr>
        <w:t>TIME_ZONE = 'Europe/Moscow' — Moscow time zone.</w:t>
      </w:r>
    </w:p>
    <w:p w14:paraId="497F3CFC" w14:textId="77777777" w:rsidR="00B3378F" w:rsidRDefault="00000000">
      <w:pPr>
        <w:pStyle w:val="a0"/>
        <w:spacing w:after="40" w:line="288" w:lineRule="auto"/>
      </w:pPr>
      <w:r>
        <w:rPr>
          <w:rFonts w:eastAsia="Times New Roman"/>
        </w:rPr>
        <w:t>USE_TZ = True — time-zone support enabled.</w:t>
      </w:r>
    </w:p>
    <w:p w14:paraId="315369D6" w14:textId="77777777" w:rsidR="00B3378F" w:rsidRDefault="00000000">
      <w:pPr>
        <w:pStyle w:val="a0"/>
        <w:spacing w:after="40" w:line="288" w:lineRule="auto"/>
      </w:pPr>
      <w:r>
        <w:rPr>
          <w:rFonts w:eastAsia="Times New Roman"/>
        </w:rPr>
        <w:t>STATIC_ROOT = BASE_DIR / 'staticfiles' — collectstatic target directory.</w:t>
      </w:r>
    </w:p>
    <w:p w14:paraId="68100BDC" w14:textId="77777777" w:rsidR="00B3378F" w:rsidRDefault="00000000">
      <w:pPr>
        <w:pStyle w:val="a0"/>
        <w:spacing w:after="40" w:line="288" w:lineRule="auto"/>
      </w:pPr>
      <w:r>
        <w:rPr>
          <w:rFonts w:eastAsia="Times New Roman"/>
        </w:rPr>
        <w:t>STATICFILES_STORAGE = 'whitenoise.storage.CompressedManifestStaticFilesStorage' — static compression and hashing.</w:t>
      </w:r>
    </w:p>
    <w:p w14:paraId="4AA3DDF3" w14:textId="77777777" w:rsidR="00B3378F" w:rsidRDefault="00000000">
      <w:pPr>
        <w:pStyle w:val="a0"/>
        <w:spacing w:after="40" w:line="288" w:lineRule="auto"/>
      </w:pPr>
      <w:r>
        <w:rPr>
          <w:rFonts w:eastAsia="Times New Roman"/>
        </w:rPr>
        <w:t>MEDIA_ROOT = BASE_DIR / 'media' — directory for uploaded files.</w:t>
      </w:r>
    </w:p>
    <w:p w14:paraId="0B8683C1" w14:textId="77777777" w:rsidR="00B3378F" w:rsidRDefault="00000000">
      <w:pPr>
        <w:pStyle w:val="21"/>
        <w:spacing w:before="240" w:after="120"/>
      </w:pPr>
      <w:bookmarkStart w:id="76" w:name="_Toc233288728"/>
      <w:r>
        <w:rPr>
          <w:rFonts w:ascii="Arial" w:eastAsia="Arial" w:hAnsi="Arial" w:cs="Arial"/>
          <w:color w:val="1F3A68"/>
          <w:sz w:val="28"/>
        </w:rPr>
        <w:t>15.4. Password Validators</w:t>
      </w:r>
      <w:bookmarkEnd w:id="76"/>
    </w:p>
    <w:p w14:paraId="427939BC" w14:textId="77777777" w:rsidR="00B3378F" w:rsidRDefault="00000000">
      <w:pPr>
        <w:spacing w:after="120" w:line="300" w:lineRule="auto"/>
      </w:pPr>
      <w:r>
        <w:rPr>
          <w:rFonts w:eastAsia="Times New Roman"/>
          <w:color w:val="000000"/>
        </w:rPr>
        <w:t xml:space="preserve">settings.py enables four standard Django password validators that enforce minimum security requirements: UserAttributeSimilarityValidator (prohibits similarity to user attributes), </w:t>
      </w:r>
      <w:r>
        <w:rPr>
          <w:rFonts w:eastAsia="Times New Roman"/>
          <w:color w:val="000000"/>
        </w:rPr>
        <w:lastRenderedPageBreak/>
        <w:t>MinimumLengthValidator with min_length=8 (minimum 8 characters), CommonPasswordValidator (rejects common passwords), NumericPasswordValidator (rejects fully numeric passwords). These validators apply when creating and changing passwords via built-in Django mechanisms, but they do not apply to the superuser password created via manage.py shell in entrypoint.sh (admin123).</w:t>
      </w:r>
    </w:p>
    <w:p w14:paraId="3FA8CB19" w14:textId="77777777" w:rsidR="00B3378F" w:rsidRDefault="00000000">
      <w:pPr>
        <w:pStyle w:val="1"/>
        <w:spacing w:before="240" w:after="120"/>
      </w:pPr>
      <w:bookmarkStart w:id="77" w:name="_Toc233288729"/>
      <w:r>
        <w:rPr>
          <w:rFonts w:ascii="Arial" w:eastAsia="Arial" w:hAnsi="Arial" w:cs="Arial"/>
          <w:color w:val="1F3A68"/>
          <w:sz w:val="36"/>
        </w:rPr>
        <w:t>16. Installation and Launch</w:t>
      </w:r>
      <w:bookmarkEnd w:id="77"/>
    </w:p>
    <w:p w14:paraId="498443D7" w14:textId="77777777" w:rsidR="00B3378F" w:rsidRDefault="00000000">
      <w:pPr>
        <w:pStyle w:val="21"/>
        <w:spacing w:before="240" w:after="120"/>
      </w:pPr>
      <w:bookmarkStart w:id="78" w:name="_Toc233288730"/>
      <w:r>
        <w:rPr>
          <w:rFonts w:ascii="Arial" w:eastAsia="Arial" w:hAnsi="Arial" w:cs="Arial"/>
          <w:color w:val="1F3A68"/>
          <w:sz w:val="28"/>
        </w:rPr>
        <w:t>16.1. Option 1: Docker (Recommended)</w:t>
      </w:r>
      <w:bookmarkEnd w:id="78"/>
    </w:p>
    <w:p w14:paraId="722B6D10" w14:textId="77777777" w:rsidR="00B3378F" w:rsidRDefault="00000000">
      <w:pPr>
        <w:spacing w:after="120" w:line="300" w:lineRule="auto"/>
      </w:pPr>
      <w:r>
        <w:rPr>
          <w:rFonts w:eastAsia="Times New Roman"/>
          <w:color w:val="000000"/>
        </w:rPr>
        <w:t>Running via Docker is the fastest way to get a working system. This option is recommended for first acquaintance and for production deployments. Prerequisites: Docker and docker-compose installed. All other dependencies are loaded inside the container.</w:t>
      </w:r>
    </w:p>
    <w:p w14:paraId="0703F67A" w14:textId="77777777" w:rsidR="00B3378F" w:rsidRDefault="00000000">
      <w:pPr>
        <w:pStyle w:val="a"/>
        <w:spacing w:after="40" w:line="288" w:lineRule="auto"/>
      </w:pPr>
      <w:r>
        <w:rPr>
          <w:rFonts w:eastAsia="Times New Roman"/>
        </w:rPr>
        <w:t>Clone the repository: git clone https://github.com/skobkaL/formeandmysid.git</w:t>
      </w:r>
    </w:p>
    <w:p w14:paraId="3E135CF2" w14:textId="77777777" w:rsidR="00B3378F" w:rsidRDefault="00000000">
      <w:pPr>
        <w:pStyle w:val="a"/>
        <w:spacing w:after="40" w:line="288" w:lineRule="auto"/>
      </w:pPr>
      <w:r>
        <w:rPr>
          <w:rFonts w:eastAsia="Times New Roman"/>
        </w:rPr>
        <w:t>Navigate to the project directory: cd formeandmysid/sid_mvp</w:t>
      </w:r>
    </w:p>
    <w:p w14:paraId="07E1735A" w14:textId="77777777" w:rsidR="00B3378F" w:rsidRDefault="00000000">
      <w:pPr>
        <w:pStyle w:val="a"/>
        <w:spacing w:after="40" w:line="288" w:lineRule="auto"/>
      </w:pPr>
      <w:r>
        <w:rPr>
          <w:rFonts w:eastAsia="Times New Roman"/>
        </w:rPr>
        <w:t>Create a .env file (optionally — docker-compose.yml sets variables directly).</w:t>
      </w:r>
    </w:p>
    <w:p w14:paraId="6F130973" w14:textId="77777777" w:rsidR="00B3378F" w:rsidRDefault="00000000">
      <w:pPr>
        <w:pStyle w:val="a"/>
        <w:spacing w:after="40" w:line="288" w:lineRule="auto"/>
      </w:pPr>
      <w:r>
        <w:rPr>
          <w:rFonts w:eastAsia="Times New Roman"/>
        </w:rPr>
        <w:t>Build and start: docker-compose up -d --build</w:t>
      </w:r>
    </w:p>
    <w:p w14:paraId="485E851A" w14:textId="77777777" w:rsidR="00B3378F" w:rsidRDefault="00000000">
      <w:pPr>
        <w:pStyle w:val="a"/>
        <w:spacing w:after="40" w:line="288" w:lineRule="auto"/>
      </w:pPr>
      <w:r>
        <w:rPr>
          <w:rFonts w:eastAsia="Times New Roman"/>
        </w:rPr>
        <w:t>Wait for migrations and superuser creation (check logs: docker-compose logs web).</w:t>
      </w:r>
    </w:p>
    <w:p w14:paraId="6D2507E4" w14:textId="77777777" w:rsidR="00B3378F" w:rsidRDefault="00000000">
      <w:pPr>
        <w:pStyle w:val="a"/>
        <w:spacing w:after="40" w:line="288" w:lineRule="auto"/>
      </w:pPr>
      <w:r>
        <w:rPr>
          <w:rFonts w:eastAsia="Times New Roman"/>
        </w:rPr>
        <w:t>Open in a browser: http://localhost:8000</w:t>
      </w:r>
    </w:p>
    <w:p w14:paraId="40ACA0AD" w14:textId="77777777" w:rsidR="00B3378F" w:rsidRDefault="00000000">
      <w:pPr>
        <w:pStyle w:val="a"/>
        <w:spacing w:after="40" w:line="288" w:lineRule="auto"/>
      </w:pPr>
      <w:r>
        <w:rPr>
          <w:rFonts w:eastAsia="Times New Roman"/>
        </w:rPr>
        <w:t>Log in: username admin, password admin123.</w:t>
      </w:r>
    </w:p>
    <w:tbl>
      <w:tblPr>
        <w:tblW w:w="0" w:type="auto"/>
        <w:jc w:val="center"/>
        <w:tblLook w:val="04A0" w:firstRow="1" w:lastRow="0" w:firstColumn="1" w:lastColumn="0" w:noHBand="0" w:noVBand="1"/>
      </w:tblPr>
      <w:tblGrid>
        <w:gridCol w:w="9355"/>
      </w:tblGrid>
      <w:tr w:rsidR="00B3378F" w14:paraId="7A944C2F"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399CE796" w14:textId="77777777" w:rsidR="00B3378F" w:rsidRDefault="00000000">
            <w:pPr>
              <w:spacing w:after="0" w:line="240" w:lineRule="auto"/>
            </w:pPr>
            <w:r>
              <w:rPr>
                <w:rFonts w:ascii="Consolas" w:eastAsia="Consolas" w:hAnsi="Consolas" w:cs="Consolas"/>
                <w:color w:val="1F1F1F"/>
                <w:sz w:val="19"/>
              </w:rPr>
              <w:t># Full command sequence</w:t>
            </w:r>
          </w:p>
          <w:p w14:paraId="536D3E0E" w14:textId="77777777" w:rsidR="00B3378F" w:rsidRDefault="00000000">
            <w:pPr>
              <w:spacing w:after="0" w:line="240" w:lineRule="auto"/>
            </w:pPr>
            <w:r>
              <w:rPr>
                <w:rFonts w:ascii="Consolas" w:eastAsia="Consolas" w:hAnsi="Consolas" w:cs="Consolas"/>
                <w:color w:val="1F1F1F"/>
                <w:sz w:val="19"/>
              </w:rPr>
              <w:t>git clone https://github.com/skobkaL/formeandmysid.git</w:t>
            </w:r>
          </w:p>
          <w:p w14:paraId="20F293C0" w14:textId="77777777" w:rsidR="00B3378F" w:rsidRDefault="00000000">
            <w:pPr>
              <w:spacing w:after="0" w:line="240" w:lineRule="auto"/>
            </w:pPr>
            <w:r>
              <w:rPr>
                <w:rFonts w:ascii="Consolas" w:eastAsia="Consolas" w:hAnsi="Consolas" w:cs="Consolas"/>
                <w:color w:val="1F1F1F"/>
                <w:sz w:val="19"/>
              </w:rPr>
              <w:t>cd formeandmysid/sid_mvp</w:t>
            </w:r>
          </w:p>
          <w:p w14:paraId="151AFF79" w14:textId="77777777" w:rsidR="00B3378F" w:rsidRDefault="00000000">
            <w:pPr>
              <w:spacing w:after="0" w:line="240" w:lineRule="auto"/>
            </w:pPr>
            <w:r>
              <w:rPr>
                <w:rFonts w:ascii="Consolas" w:eastAsia="Consolas" w:hAnsi="Consolas" w:cs="Consolas"/>
                <w:color w:val="1F1F1F"/>
                <w:sz w:val="19"/>
              </w:rPr>
              <w:t>docker-compose up -d --build</w:t>
            </w:r>
          </w:p>
          <w:p w14:paraId="47C78CD0" w14:textId="77777777" w:rsidR="00B3378F" w:rsidRDefault="00000000">
            <w:pPr>
              <w:spacing w:after="0" w:line="240" w:lineRule="auto"/>
            </w:pPr>
            <w:r>
              <w:rPr>
                <w:rFonts w:ascii="Consolas" w:eastAsia="Consolas" w:hAnsi="Consolas" w:cs="Consolas"/>
                <w:color w:val="1F1F1F"/>
                <w:sz w:val="19"/>
              </w:rPr>
              <w:t xml:space="preserve"> </w:t>
            </w:r>
          </w:p>
          <w:p w14:paraId="4D71E8D2" w14:textId="77777777" w:rsidR="00B3378F" w:rsidRDefault="00000000">
            <w:pPr>
              <w:spacing w:after="0" w:line="240" w:lineRule="auto"/>
            </w:pPr>
            <w:r>
              <w:rPr>
                <w:rFonts w:ascii="Consolas" w:eastAsia="Consolas" w:hAnsi="Consolas" w:cs="Consolas"/>
                <w:color w:val="1F1F1F"/>
                <w:sz w:val="19"/>
              </w:rPr>
              <w:t># Check status</w:t>
            </w:r>
          </w:p>
          <w:p w14:paraId="25FD914A" w14:textId="77777777" w:rsidR="00B3378F" w:rsidRDefault="00000000">
            <w:pPr>
              <w:spacing w:after="0" w:line="240" w:lineRule="auto"/>
            </w:pPr>
            <w:r>
              <w:rPr>
                <w:rFonts w:ascii="Consolas" w:eastAsia="Consolas" w:hAnsi="Consolas" w:cs="Consolas"/>
                <w:color w:val="1F1F1F"/>
                <w:sz w:val="19"/>
              </w:rPr>
              <w:t>docker-compose ps</w:t>
            </w:r>
          </w:p>
          <w:p w14:paraId="0BBB84ED" w14:textId="77777777" w:rsidR="00B3378F" w:rsidRDefault="00000000">
            <w:pPr>
              <w:spacing w:after="0" w:line="240" w:lineRule="auto"/>
            </w:pPr>
            <w:r>
              <w:rPr>
                <w:rFonts w:ascii="Consolas" w:eastAsia="Consolas" w:hAnsi="Consolas" w:cs="Consolas"/>
                <w:color w:val="1F1F1F"/>
                <w:sz w:val="19"/>
              </w:rPr>
              <w:t xml:space="preserve"> </w:t>
            </w:r>
          </w:p>
          <w:p w14:paraId="33E71EB0" w14:textId="77777777" w:rsidR="00B3378F" w:rsidRDefault="00000000">
            <w:pPr>
              <w:spacing w:after="0" w:line="240" w:lineRule="auto"/>
            </w:pPr>
            <w:r>
              <w:rPr>
                <w:rFonts w:ascii="Consolas" w:eastAsia="Consolas" w:hAnsi="Consolas" w:cs="Consolas"/>
                <w:color w:val="1F1F1F"/>
                <w:sz w:val="19"/>
              </w:rPr>
              <w:t># View logs</w:t>
            </w:r>
          </w:p>
          <w:p w14:paraId="44910E51" w14:textId="77777777" w:rsidR="00B3378F" w:rsidRDefault="00000000">
            <w:pPr>
              <w:spacing w:after="0" w:line="240" w:lineRule="auto"/>
            </w:pPr>
            <w:r>
              <w:rPr>
                <w:rFonts w:ascii="Consolas" w:eastAsia="Consolas" w:hAnsi="Consolas" w:cs="Consolas"/>
                <w:color w:val="1F1F1F"/>
                <w:sz w:val="19"/>
              </w:rPr>
              <w:t>docker-compose logs -f web</w:t>
            </w:r>
          </w:p>
          <w:p w14:paraId="0BDF251A" w14:textId="77777777" w:rsidR="00B3378F" w:rsidRDefault="00000000">
            <w:pPr>
              <w:spacing w:after="0" w:line="240" w:lineRule="auto"/>
            </w:pPr>
            <w:r>
              <w:rPr>
                <w:rFonts w:ascii="Consolas" w:eastAsia="Consolas" w:hAnsi="Consolas" w:cs="Consolas"/>
                <w:color w:val="1F1F1F"/>
                <w:sz w:val="19"/>
              </w:rPr>
              <w:t xml:space="preserve"> </w:t>
            </w:r>
          </w:p>
          <w:p w14:paraId="0A9F0A99" w14:textId="77777777" w:rsidR="00B3378F" w:rsidRDefault="00000000">
            <w:pPr>
              <w:spacing w:after="0" w:line="240" w:lineRule="auto"/>
            </w:pPr>
            <w:r>
              <w:rPr>
                <w:rFonts w:ascii="Consolas" w:eastAsia="Consolas" w:hAnsi="Consolas" w:cs="Consolas"/>
                <w:color w:val="1F1F1F"/>
                <w:sz w:val="19"/>
              </w:rPr>
              <w:t># Stop</w:t>
            </w:r>
          </w:p>
          <w:p w14:paraId="1266533F" w14:textId="77777777" w:rsidR="00B3378F" w:rsidRDefault="00000000">
            <w:pPr>
              <w:spacing w:after="0" w:line="240" w:lineRule="auto"/>
            </w:pPr>
            <w:r>
              <w:rPr>
                <w:rFonts w:ascii="Consolas" w:eastAsia="Consolas" w:hAnsi="Consolas" w:cs="Consolas"/>
                <w:color w:val="1F1F1F"/>
                <w:sz w:val="19"/>
              </w:rPr>
              <w:t>docker-compose down</w:t>
            </w:r>
          </w:p>
        </w:tc>
      </w:tr>
    </w:tbl>
    <w:p w14:paraId="263B9F09" w14:textId="77777777" w:rsidR="00B3378F" w:rsidRDefault="00B3378F">
      <w:pPr>
        <w:spacing w:after="80"/>
      </w:pPr>
    </w:p>
    <w:p w14:paraId="5850EEC4" w14:textId="77777777" w:rsidR="00B3378F" w:rsidRDefault="00000000">
      <w:pPr>
        <w:pStyle w:val="21"/>
        <w:spacing w:before="240" w:after="120"/>
      </w:pPr>
      <w:bookmarkStart w:id="79" w:name="_Toc233288731"/>
      <w:r>
        <w:rPr>
          <w:rFonts w:ascii="Arial" w:eastAsia="Arial" w:hAnsi="Arial" w:cs="Arial"/>
          <w:color w:val="1F3A68"/>
          <w:sz w:val="28"/>
        </w:rPr>
        <w:t>16.2. Option 2: Local Development (venv)</w:t>
      </w:r>
      <w:bookmarkEnd w:id="79"/>
    </w:p>
    <w:p w14:paraId="33E4AE85" w14:textId="77777777" w:rsidR="00B3378F" w:rsidRDefault="00000000">
      <w:pPr>
        <w:spacing w:after="120" w:line="300" w:lineRule="auto"/>
      </w:pPr>
      <w:r>
        <w:rPr>
          <w:rFonts w:eastAsia="Times New Roman"/>
          <w:color w:val="000000"/>
        </w:rPr>
        <w:t>For local development without Docker, use a Python virtual environment. This option is convenient for code debugging, writing migrations, and testing changes.</w:t>
      </w:r>
    </w:p>
    <w:tbl>
      <w:tblPr>
        <w:tblW w:w="0" w:type="auto"/>
        <w:jc w:val="center"/>
        <w:tblLook w:val="04A0" w:firstRow="1" w:lastRow="0" w:firstColumn="1" w:lastColumn="0" w:noHBand="0" w:noVBand="1"/>
      </w:tblPr>
      <w:tblGrid>
        <w:gridCol w:w="9355"/>
      </w:tblGrid>
      <w:tr w:rsidR="00B3378F" w14:paraId="225EBDD3"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6707EB92" w14:textId="77777777" w:rsidR="00B3378F" w:rsidRDefault="00000000">
            <w:pPr>
              <w:spacing w:after="0" w:line="240" w:lineRule="auto"/>
            </w:pPr>
            <w:r>
              <w:rPr>
                <w:rFonts w:ascii="Consolas" w:eastAsia="Consolas" w:hAnsi="Consolas" w:cs="Consolas"/>
                <w:color w:val="1F1F1F"/>
                <w:sz w:val="19"/>
              </w:rPr>
              <w:t># 1. Clone the repository</w:t>
            </w:r>
          </w:p>
          <w:p w14:paraId="35E53647" w14:textId="77777777" w:rsidR="00B3378F" w:rsidRDefault="00000000">
            <w:pPr>
              <w:spacing w:after="0" w:line="240" w:lineRule="auto"/>
            </w:pPr>
            <w:r>
              <w:rPr>
                <w:rFonts w:ascii="Consolas" w:eastAsia="Consolas" w:hAnsi="Consolas" w:cs="Consolas"/>
                <w:color w:val="1F1F1F"/>
                <w:sz w:val="19"/>
              </w:rPr>
              <w:t>git clone https://github.com/skobkaL/formeandmysid.git</w:t>
            </w:r>
          </w:p>
          <w:p w14:paraId="35600D66" w14:textId="77777777" w:rsidR="00B3378F" w:rsidRDefault="00000000">
            <w:pPr>
              <w:spacing w:after="0" w:line="240" w:lineRule="auto"/>
            </w:pPr>
            <w:r>
              <w:rPr>
                <w:rFonts w:ascii="Consolas" w:eastAsia="Consolas" w:hAnsi="Consolas" w:cs="Consolas"/>
                <w:color w:val="1F1F1F"/>
                <w:sz w:val="19"/>
              </w:rPr>
              <w:t>cd formeandmysid/sid_mvp</w:t>
            </w:r>
          </w:p>
          <w:p w14:paraId="40EEC018" w14:textId="77777777" w:rsidR="00B3378F" w:rsidRDefault="00000000">
            <w:pPr>
              <w:spacing w:after="0" w:line="240" w:lineRule="auto"/>
            </w:pPr>
            <w:r>
              <w:rPr>
                <w:rFonts w:ascii="Consolas" w:eastAsia="Consolas" w:hAnsi="Consolas" w:cs="Consolas"/>
                <w:color w:val="1F1F1F"/>
                <w:sz w:val="19"/>
              </w:rPr>
              <w:t xml:space="preserve"> </w:t>
            </w:r>
          </w:p>
          <w:p w14:paraId="224C41D8" w14:textId="77777777" w:rsidR="00B3378F" w:rsidRDefault="00000000">
            <w:pPr>
              <w:spacing w:after="0" w:line="240" w:lineRule="auto"/>
            </w:pPr>
            <w:r>
              <w:rPr>
                <w:rFonts w:ascii="Consolas" w:eastAsia="Consolas" w:hAnsi="Consolas" w:cs="Consolas"/>
                <w:color w:val="1F1F1F"/>
                <w:sz w:val="19"/>
              </w:rPr>
              <w:t># 2. Create a virtual environment</w:t>
            </w:r>
          </w:p>
          <w:p w14:paraId="6286CF3D" w14:textId="77777777" w:rsidR="00B3378F" w:rsidRDefault="00000000">
            <w:pPr>
              <w:spacing w:after="0" w:line="240" w:lineRule="auto"/>
            </w:pPr>
            <w:r>
              <w:rPr>
                <w:rFonts w:ascii="Consolas" w:eastAsia="Consolas" w:hAnsi="Consolas" w:cs="Consolas"/>
                <w:color w:val="1F1F1F"/>
                <w:sz w:val="19"/>
              </w:rPr>
              <w:t>python3.11 -m venv venv</w:t>
            </w:r>
          </w:p>
          <w:p w14:paraId="68C933D8" w14:textId="77777777" w:rsidR="00B3378F" w:rsidRDefault="00000000">
            <w:pPr>
              <w:spacing w:after="0" w:line="240" w:lineRule="auto"/>
            </w:pPr>
            <w:r>
              <w:rPr>
                <w:rFonts w:ascii="Consolas" w:eastAsia="Consolas" w:hAnsi="Consolas" w:cs="Consolas"/>
                <w:color w:val="1F1F1F"/>
                <w:sz w:val="19"/>
              </w:rPr>
              <w:t>source venv/bin/activate    # Linux/macOS</w:t>
            </w:r>
          </w:p>
          <w:p w14:paraId="09D6D9C3" w14:textId="77777777" w:rsidR="00B3378F" w:rsidRDefault="00000000">
            <w:pPr>
              <w:spacing w:after="0" w:line="240" w:lineRule="auto"/>
            </w:pPr>
            <w:r>
              <w:rPr>
                <w:rFonts w:ascii="Consolas" w:eastAsia="Consolas" w:hAnsi="Consolas" w:cs="Consolas"/>
                <w:color w:val="1F1F1F"/>
                <w:sz w:val="19"/>
              </w:rPr>
              <w:t># venv\Scripts\activate     # Windows</w:t>
            </w:r>
          </w:p>
          <w:p w14:paraId="126CBDB9" w14:textId="77777777" w:rsidR="00B3378F" w:rsidRDefault="00000000">
            <w:pPr>
              <w:spacing w:after="0" w:line="240" w:lineRule="auto"/>
            </w:pPr>
            <w:r>
              <w:rPr>
                <w:rFonts w:ascii="Consolas" w:eastAsia="Consolas" w:hAnsi="Consolas" w:cs="Consolas"/>
                <w:color w:val="1F1F1F"/>
                <w:sz w:val="19"/>
              </w:rPr>
              <w:t xml:space="preserve"> </w:t>
            </w:r>
          </w:p>
          <w:p w14:paraId="70B7184D" w14:textId="77777777" w:rsidR="00B3378F" w:rsidRDefault="00000000">
            <w:pPr>
              <w:spacing w:after="0" w:line="240" w:lineRule="auto"/>
            </w:pPr>
            <w:r>
              <w:rPr>
                <w:rFonts w:ascii="Consolas" w:eastAsia="Consolas" w:hAnsi="Consolas" w:cs="Consolas"/>
                <w:color w:val="1F1F1F"/>
                <w:sz w:val="19"/>
              </w:rPr>
              <w:t># 3. Install dependencies</w:t>
            </w:r>
          </w:p>
          <w:p w14:paraId="3B2C47B8" w14:textId="77777777" w:rsidR="00B3378F" w:rsidRDefault="00000000">
            <w:pPr>
              <w:spacing w:after="0" w:line="240" w:lineRule="auto"/>
            </w:pPr>
            <w:r>
              <w:rPr>
                <w:rFonts w:ascii="Consolas" w:eastAsia="Consolas" w:hAnsi="Consolas" w:cs="Consolas"/>
                <w:color w:val="1F1F1F"/>
                <w:sz w:val="19"/>
              </w:rPr>
              <w:t>pip install -r requirements.txt</w:t>
            </w:r>
          </w:p>
          <w:p w14:paraId="2CC84087" w14:textId="77777777" w:rsidR="00B3378F" w:rsidRDefault="00000000">
            <w:pPr>
              <w:spacing w:after="0" w:line="240" w:lineRule="auto"/>
            </w:pPr>
            <w:r>
              <w:rPr>
                <w:rFonts w:ascii="Consolas" w:eastAsia="Consolas" w:hAnsi="Consolas" w:cs="Consolas"/>
                <w:color w:val="1F1F1F"/>
                <w:sz w:val="19"/>
              </w:rPr>
              <w:t xml:space="preserve"> </w:t>
            </w:r>
          </w:p>
          <w:p w14:paraId="196036FD" w14:textId="77777777" w:rsidR="00B3378F" w:rsidRDefault="00000000">
            <w:pPr>
              <w:spacing w:after="0" w:line="240" w:lineRule="auto"/>
            </w:pPr>
            <w:r>
              <w:rPr>
                <w:rFonts w:ascii="Consolas" w:eastAsia="Consolas" w:hAnsi="Consolas" w:cs="Consolas"/>
                <w:color w:val="1F1F1F"/>
                <w:sz w:val="19"/>
              </w:rPr>
              <w:t># 4. (Optional) create a .env file</w:t>
            </w:r>
          </w:p>
          <w:p w14:paraId="1B2A4761" w14:textId="77777777" w:rsidR="00B3378F" w:rsidRDefault="00000000">
            <w:pPr>
              <w:spacing w:after="0" w:line="240" w:lineRule="auto"/>
            </w:pPr>
            <w:r>
              <w:rPr>
                <w:rFonts w:ascii="Consolas" w:eastAsia="Consolas" w:hAnsi="Consolas" w:cs="Consolas"/>
                <w:color w:val="1F1F1F"/>
                <w:sz w:val="19"/>
              </w:rPr>
              <w:t>cat &gt; .env &lt;&lt;EOF</w:t>
            </w:r>
          </w:p>
          <w:p w14:paraId="400101F2" w14:textId="77777777" w:rsidR="00B3378F" w:rsidRDefault="00000000">
            <w:pPr>
              <w:spacing w:after="0" w:line="240" w:lineRule="auto"/>
            </w:pPr>
            <w:r>
              <w:rPr>
                <w:rFonts w:ascii="Consolas" w:eastAsia="Consolas" w:hAnsi="Consolas" w:cs="Consolas"/>
                <w:color w:val="1F1F1F"/>
                <w:sz w:val="19"/>
              </w:rPr>
              <w:t>SECRET_KEY=your-secret-key-here</w:t>
            </w:r>
          </w:p>
          <w:p w14:paraId="01B4731D" w14:textId="77777777" w:rsidR="00B3378F" w:rsidRDefault="00000000">
            <w:pPr>
              <w:spacing w:after="0" w:line="240" w:lineRule="auto"/>
            </w:pPr>
            <w:r>
              <w:rPr>
                <w:rFonts w:ascii="Consolas" w:eastAsia="Consolas" w:hAnsi="Consolas" w:cs="Consolas"/>
                <w:color w:val="1F1F1F"/>
                <w:sz w:val="19"/>
              </w:rPr>
              <w:t>DEBUG=True</w:t>
            </w:r>
          </w:p>
          <w:p w14:paraId="02B0DCFB" w14:textId="77777777" w:rsidR="00B3378F" w:rsidRDefault="00000000">
            <w:pPr>
              <w:spacing w:after="0" w:line="240" w:lineRule="auto"/>
            </w:pPr>
            <w:r>
              <w:rPr>
                <w:rFonts w:ascii="Consolas" w:eastAsia="Consolas" w:hAnsi="Consolas" w:cs="Consolas"/>
                <w:color w:val="1F1F1F"/>
                <w:sz w:val="19"/>
              </w:rPr>
              <w:lastRenderedPageBreak/>
              <w:t>ALLOWED_HOSTS=localhost,127.0.0.1</w:t>
            </w:r>
          </w:p>
          <w:p w14:paraId="561A3A90" w14:textId="77777777" w:rsidR="00B3378F" w:rsidRDefault="00000000">
            <w:pPr>
              <w:spacing w:after="0" w:line="240" w:lineRule="auto"/>
            </w:pPr>
            <w:r>
              <w:rPr>
                <w:rFonts w:ascii="Consolas" w:eastAsia="Consolas" w:hAnsi="Consolas" w:cs="Consolas"/>
                <w:color w:val="1F1F1F"/>
                <w:sz w:val="19"/>
              </w:rPr>
              <w:t>DB_ENGINE=django.db.backends.sqlite3</w:t>
            </w:r>
          </w:p>
          <w:p w14:paraId="47458BB0" w14:textId="77777777" w:rsidR="00B3378F" w:rsidRDefault="00000000">
            <w:pPr>
              <w:spacing w:after="0" w:line="240" w:lineRule="auto"/>
            </w:pPr>
            <w:r>
              <w:rPr>
                <w:rFonts w:ascii="Consolas" w:eastAsia="Consolas" w:hAnsi="Consolas" w:cs="Consolas"/>
                <w:color w:val="1F1F1F"/>
                <w:sz w:val="19"/>
              </w:rPr>
              <w:t>DB_NAME=db.sqlite3</w:t>
            </w:r>
          </w:p>
          <w:p w14:paraId="520CA7EB" w14:textId="77777777" w:rsidR="00B3378F" w:rsidRDefault="00000000">
            <w:pPr>
              <w:spacing w:after="0" w:line="240" w:lineRule="auto"/>
            </w:pPr>
            <w:r>
              <w:rPr>
                <w:rFonts w:ascii="Consolas" w:eastAsia="Consolas" w:hAnsi="Consolas" w:cs="Consolas"/>
                <w:color w:val="1F1F1F"/>
                <w:sz w:val="19"/>
              </w:rPr>
              <w:t>EOF</w:t>
            </w:r>
          </w:p>
          <w:p w14:paraId="4A92B910" w14:textId="77777777" w:rsidR="00B3378F" w:rsidRDefault="00000000">
            <w:pPr>
              <w:spacing w:after="0" w:line="240" w:lineRule="auto"/>
            </w:pPr>
            <w:r>
              <w:rPr>
                <w:rFonts w:ascii="Consolas" w:eastAsia="Consolas" w:hAnsi="Consolas" w:cs="Consolas"/>
                <w:color w:val="1F1F1F"/>
                <w:sz w:val="19"/>
              </w:rPr>
              <w:t xml:space="preserve"> </w:t>
            </w:r>
          </w:p>
          <w:p w14:paraId="79D27AB8" w14:textId="77777777" w:rsidR="00B3378F" w:rsidRDefault="00000000">
            <w:pPr>
              <w:spacing w:after="0" w:line="240" w:lineRule="auto"/>
            </w:pPr>
            <w:r>
              <w:rPr>
                <w:rFonts w:ascii="Consolas" w:eastAsia="Consolas" w:hAnsi="Consolas" w:cs="Consolas"/>
                <w:color w:val="1F1F1F"/>
                <w:sz w:val="19"/>
              </w:rPr>
              <w:t># 5. Apply migrations</w:t>
            </w:r>
          </w:p>
          <w:p w14:paraId="1ABAD1DE" w14:textId="77777777" w:rsidR="00B3378F" w:rsidRDefault="00000000">
            <w:pPr>
              <w:spacing w:after="0" w:line="240" w:lineRule="auto"/>
            </w:pPr>
            <w:r>
              <w:rPr>
                <w:rFonts w:ascii="Consolas" w:eastAsia="Consolas" w:hAnsi="Consolas" w:cs="Consolas"/>
                <w:color w:val="1F1F1F"/>
                <w:sz w:val="19"/>
              </w:rPr>
              <w:t>python manage.py migrate</w:t>
            </w:r>
          </w:p>
          <w:p w14:paraId="0C11F038" w14:textId="77777777" w:rsidR="00B3378F" w:rsidRDefault="00000000">
            <w:pPr>
              <w:spacing w:after="0" w:line="240" w:lineRule="auto"/>
            </w:pPr>
            <w:r>
              <w:rPr>
                <w:rFonts w:ascii="Consolas" w:eastAsia="Consolas" w:hAnsi="Consolas" w:cs="Consolas"/>
                <w:color w:val="1F1F1F"/>
                <w:sz w:val="19"/>
              </w:rPr>
              <w:t xml:space="preserve"> </w:t>
            </w:r>
          </w:p>
          <w:p w14:paraId="27393B29" w14:textId="77777777" w:rsidR="00B3378F" w:rsidRDefault="00000000">
            <w:pPr>
              <w:spacing w:after="0" w:line="240" w:lineRule="auto"/>
            </w:pPr>
            <w:r>
              <w:rPr>
                <w:rFonts w:ascii="Consolas" w:eastAsia="Consolas" w:hAnsi="Consolas" w:cs="Consolas"/>
                <w:color w:val="1F1F1F"/>
                <w:sz w:val="19"/>
              </w:rPr>
              <w:t># 6. Create a superuser</w:t>
            </w:r>
          </w:p>
          <w:p w14:paraId="599F4AD1" w14:textId="77777777" w:rsidR="00B3378F" w:rsidRDefault="00000000">
            <w:pPr>
              <w:spacing w:after="0" w:line="240" w:lineRule="auto"/>
            </w:pPr>
            <w:r>
              <w:rPr>
                <w:rFonts w:ascii="Consolas" w:eastAsia="Consolas" w:hAnsi="Consolas" w:cs="Consolas"/>
                <w:color w:val="1F1F1F"/>
                <w:sz w:val="19"/>
              </w:rPr>
              <w:t>python manage.py createsuperuser</w:t>
            </w:r>
          </w:p>
          <w:p w14:paraId="4F06133C" w14:textId="77777777" w:rsidR="00B3378F" w:rsidRDefault="00000000">
            <w:pPr>
              <w:spacing w:after="0" w:line="240" w:lineRule="auto"/>
            </w:pPr>
            <w:r>
              <w:rPr>
                <w:rFonts w:ascii="Consolas" w:eastAsia="Consolas" w:hAnsi="Consolas" w:cs="Consolas"/>
                <w:color w:val="1F1F1F"/>
                <w:sz w:val="19"/>
              </w:rPr>
              <w:t xml:space="preserve"> </w:t>
            </w:r>
          </w:p>
          <w:p w14:paraId="371CC06F" w14:textId="77777777" w:rsidR="00B3378F" w:rsidRDefault="00000000">
            <w:pPr>
              <w:spacing w:after="0" w:line="240" w:lineRule="auto"/>
            </w:pPr>
            <w:r>
              <w:rPr>
                <w:rFonts w:ascii="Consolas" w:eastAsia="Consolas" w:hAnsi="Consolas" w:cs="Consolas"/>
                <w:color w:val="1F1F1F"/>
                <w:sz w:val="19"/>
              </w:rPr>
              <w:t># 7. Collect static files (optional in development)</w:t>
            </w:r>
          </w:p>
          <w:p w14:paraId="650F41C8" w14:textId="77777777" w:rsidR="00B3378F" w:rsidRDefault="00000000">
            <w:pPr>
              <w:spacing w:after="0" w:line="240" w:lineRule="auto"/>
            </w:pPr>
            <w:r>
              <w:rPr>
                <w:rFonts w:ascii="Consolas" w:eastAsia="Consolas" w:hAnsi="Consolas" w:cs="Consolas"/>
                <w:color w:val="1F1F1F"/>
                <w:sz w:val="19"/>
              </w:rPr>
              <w:t>python manage.py collectstatic --noinput</w:t>
            </w:r>
          </w:p>
          <w:p w14:paraId="155B7F3C" w14:textId="77777777" w:rsidR="00B3378F" w:rsidRDefault="00000000">
            <w:pPr>
              <w:spacing w:after="0" w:line="240" w:lineRule="auto"/>
            </w:pPr>
            <w:r>
              <w:rPr>
                <w:rFonts w:ascii="Consolas" w:eastAsia="Consolas" w:hAnsi="Consolas" w:cs="Consolas"/>
                <w:color w:val="1F1F1F"/>
                <w:sz w:val="19"/>
              </w:rPr>
              <w:t xml:space="preserve"> </w:t>
            </w:r>
          </w:p>
          <w:p w14:paraId="722CD1A6" w14:textId="77777777" w:rsidR="00B3378F" w:rsidRDefault="00000000">
            <w:pPr>
              <w:spacing w:after="0" w:line="240" w:lineRule="auto"/>
            </w:pPr>
            <w:r>
              <w:rPr>
                <w:rFonts w:ascii="Consolas" w:eastAsia="Consolas" w:hAnsi="Consolas" w:cs="Consolas"/>
                <w:color w:val="1F1F1F"/>
                <w:sz w:val="19"/>
              </w:rPr>
              <w:t># 8. Start the development server</w:t>
            </w:r>
          </w:p>
          <w:p w14:paraId="3C73B7A1" w14:textId="77777777" w:rsidR="00B3378F" w:rsidRDefault="00000000">
            <w:pPr>
              <w:spacing w:after="0" w:line="240" w:lineRule="auto"/>
            </w:pPr>
            <w:r>
              <w:rPr>
                <w:rFonts w:ascii="Consolas" w:eastAsia="Consolas" w:hAnsi="Consolas" w:cs="Consolas"/>
                <w:color w:val="1F1F1F"/>
                <w:sz w:val="19"/>
              </w:rPr>
              <w:t>python manage.py runserver</w:t>
            </w:r>
          </w:p>
          <w:p w14:paraId="3E586BBD" w14:textId="77777777" w:rsidR="00B3378F" w:rsidRDefault="00000000">
            <w:pPr>
              <w:spacing w:after="0" w:line="240" w:lineRule="auto"/>
            </w:pPr>
            <w:r>
              <w:rPr>
                <w:rFonts w:ascii="Consolas" w:eastAsia="Consolas" w:hAnsi="Consolas" w:cs="Consolas"/>
                <w:color w:val="1F1F1F"/>
                <w:sz w:val="19"/>
              </w:rPr>
              <w:t xml:space="preserve"> </w:t>
            </w:r>
          </w:p>
          <w:p w14:paraId="6129F9BD" w14:textId="77777777" w:rsidR="00B3378F" w:rsidRDefault="00000000">
            <w:pPr>
              <w:spacing w:after="0" w:line="240" w:lineRule="auto"/>
            </w:pPr>
            <w:r>
              <w:rPr>
                <w:rFonts w:ascii="Consolas" w:eastAsia="Consolas" w:hAnsi="Consolas" w:cs="Consolas"/>
                <w:color w:val="1F1F1F"/>
                <w:sz w:val="19"/>
              </w:rPr>
              <w:t># The server is available at http://127.0.0.1:8000</w:t>
            </w:r>
          </w:p>
        </w:tc>
      </w:tr>
    </w:tbl>
    <w:p w14:paraId="27A50C4A" w14:textId="77777777" w:rsidR="00B3378F" w:rsidRDefault="00B3378F">
      <w:pPr>
        <w:spacing w:after="80"/>
      </w:pPr>
    </w:p>
    <w:p w14:paraId="01D5350C" w14:textId="77777777" w:rsidR="00B3378F" w:rsidRDefault="00000000">
      <w:pPr>
        <w:pStyle w:val="21"/>
        <w:spacing w:before="240" w:after="120"/>
      </w:pPr>
      <w:bookmarkStart w:id="80" w:name="_Toc233288732"/>
      <w:r>
        <w:rPr>
          <w:rFonts w:ascii="Arial" w:eastAsia="Arial" w:hAnsi="Arial" w:cs="Arial"/>
          <w:color w:val="1F3A68"/>
          <w:sz w:val="28"/>
        </w:rPr>
        <w:t>16.3. Option 3: Production Deployment</w:t>
      </w:r>
      <w:bookmarkEnd w:id="80"/>
    </w:p>
    <w:p w14:paraId="6B60CFBE" w14:textId="77777777" w:rsidR="00B3378F" w:rsidRDefault="00000000">
      <w:pPr>
        <w:spacing w:after="120" w:line="300" w:lineRule="auto"/>
      </w:pPr>
      <w:r>
        <w:rPr>
          <w:rFonts w:eastAsia="Times New Roman"/>
          <w:color w:val="000000"/>
        </w:rPr>
        <w:t>For production, the recommended stack is Gunicorn + Nginx + PostgreSQL. Below is an example of a basic configuration using systemd to manage the Gunicorn process. This configuration is not part of the repository and must be created by the administrator during deployment.</w:t>
      </w:r>
    </w:p>
    <w:tbl>
      <w:tblPr>
        <w:tblW w:w="0" w:type="auto"/>
        <w:jc w:val="center"/>
        <w:tblLook w:val="04A0" w:firstRow="1" w:lastRow="0" w:firstColumn="1" w:lastColumn="0" w:noHBand="0" w:noVBand="1"/>
      </w:tblPr>
      <w:tblGrid>
        <w:gridCol w:w="9355"/>
      </w:tblGrid>
      <w:tr w:rsidR="00B3378F" w14:paraId="334B7498"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7C0EA9AD" w14:textId="77777777" w:rsidR="00B3378F" w:rsidRDefault="00000000">
            <w:pPr>
              <w:spacing w:after="0" w:line="240" w:lineRule="auto"/>
            </w:pPr>
            <w:r>
              <w:rPr>
                <w:rFonts w:ascii="Consolas" w:eastAsia="Consolas" w:hAnsi="Consolas" w:cs="Consolas"/>
                <w:color w:val="1F1F1F"/>
                <w:sz w:val="19"/>
              </w:rPr>
              <w:t># /etc/systemd/system/sid.service</w:t>
            </w:r>
          </w:p>
          <w:p w14:paraId="59905A24" w14:textId="77777777" w:rsidR="00B3378F" w:rsidRDefault="00000000">
            <w:pPr>
              <w:spacing w:after="0" w:line="240" w:lineRule="auto"/>
            </w:pPr>
            <w:r>
              <w:rPr>
                <w:rFonts w:ascii="Consolas" w:eastAsia="Consolas" w:hAnsi="Consolas" w:cs="Consolas"/>
                <w:color w:val="1F1F1F"/>
                <w:sz w:val="19"/>
              </w:rPr>
              <w:t>[Unit]</w:t>
            </w:r>
          </w:p>
          <w:p w14:paraId="11DF0081" w14:textId="77777777" w:rsidR="00B3378F" w:rsidRDefault="00000000">
            <w:pPr>
              <w:spacing w:after="0" w:line="240" w:lineRule="auto"/>
            </w:pPr>
            <w:r>
              <w:rPr>
                <w:rFonts w:ascii="Consolas" w:eastAsia="Consolas" w:hAnsi="Consolas" w:cs="Consolas"/>
                <w:color w:val="1F1F1F"/>
                <w:sz w:val="19"/>
              </w:rPr>
              <w:t>Description=SID Django Application (Gunicorn)</w:t>
            </w:r>
          </w:p>
          <w:p w14:paraId="33231E25" w14:textId="77777777" w:rsidR="00B3378F" w:rsidRDefault="00000000">
            <w:pPr>
              <w:spacing w:after="0" w:line="240" w:lineRule="auto"/>
            </w:pPr>
            <w:r>
              <w:rPr>
                <w:rFonts w:ascii="Consolas" w:eastAsia="Consolas" w:hAnsi="Consolas" w:cs="Consolas"/>
                <w:color w:val="1F1F1F"/>
                <w:sz w:val="19"/>
              </w:rPr>
              <w:t>After=network.target postgresql.service</w:t>
            </w:r>
          </w:p>
          <w:p w14:paraId="65483DA4" w14:textId="77777777" w:rsidR="00B3378F" w:rsidRDefault="00000000">
            <w:pPr>
              <w:spacing w:after="0" w:line="240" w:lineRule="auto"/>
            </w:pPr>
            <w:r>
              <w:rPr>
                <w:rFonts w:ascii="Consolas" w:eastAsia="Consolas" w:hAnsi="Consolas" w:cs="Consolas"/>
                <w:color w:val="1F1F1F"/>
                <w:sz w:val="19"/>
              </w:rPr>
              <w:t xml:space="preserve"> </w:t>
            </w:r>
          </w:p>
          <w:p w14:paraId="1F71B25E" w14:textId="77777777" w:rsidR="00B3378F" w:rsidRDefault="00000000">
            <w:pPr>
              <w:spacing w:after="0" w:line="240" w:lineRule="auto"/>
            </w:pPr>
            <w:r>
              <w:rPr>
                <w:rFonts w:ascii="Consolas" w:eastAsia="Consolas" w:hAnsi="Consolas" w:cs="Consolas"/>
                <w:color w:val="1F1F1F"/>
                <w:sz w:val="19"/>
              </w:rPr>
              <w:t>[Service]</w:t>
            </w:r>
          </w:p>
          <w:p w14:paraId="67D4884D" w14:textId="77777777" w:rsidR="00B3378F" w:rsidRDefault="00000000">
            <w:pPr>
              <w:spacing w:after="0" w:line="240" w:lineRule="auto"/>
            </w:pPr>
            <w:r>
              <w:rPr>
                <w:rFonts w:ascii="Consolas" w:eastAsia="Consolas" w:hAnsi="Consolas" w:cs="Consolas"/>
                <w:color w:val="1F1F1F"/>
                <w:sz w:val="19"/>
              </w:rPr>
              <w:t>Type=notify</w:t>
            </w:r>
          </w:p>
          <w:p w14:paraId="5F7DEF1A" w14:textId="77777777" w:rsidR="00B3378F" w:rsidRDefault="00000000">
            <w:pPr>
              <w:spacing w:after="0" w:line="240" w:lineRule="auto"/>
            </w:pPr>
            <w:r>
              <w:rPr>
                <w:rFonts w:ascii="Consolas" w:eastAsia="Consolas" w:hAnsi="Consolas" w:cs="Consolas"/>
                <w:color w:val="1F1F1F"/>
                <w:sz w:val="19"/>
              </w:rPr>
              <w:t>User=sid</w:t>
            </w:r>
          </w:p>
          <w:p w14:paraId="7D4A9F52" w14:textId="77777777" w:rsidR="00B3378F" w:rsidRDefault="00000000">
            <w:pPr>
              <w:spacing w:after="0" w:line="240" w:lineRule="auto"/>
            </w:pPr>
            <w:r>
              <w:rPr>
                <w:rFonts w:ascii="Consolas" w:eastAsia="Consolas" w:hAnsi="Consolas" w:cs="Consolas"/>
                <w:color w:val="1F1F1F"/>
                <w:sz w:val="19"/>
              </w:rPr>
              <w:t>Group=www-data</w:t>
            </w:r>
          </w:p>
          <w:p w14:paraId="32CEF5B1" w14:textId="77777777" w:rsidR="00B3378F" w:rsidRDefault="00000000">
            <w:pPr>
              <w:spacing w:after="0" w:line="240" w:lineRule="auto"/>
            </w:pPr>
            <w:r>
              <w:rPr>
                <w:rFonts w:ascii="Consolas" w:eastAsia="Consolas" w:hAnsi="Consolas" w:cs="Consolas"/>
                <w:color w:val="1F1F1F"/>
                <w:sz w:val="19"/>
              </w:rPr>
              <w:t>WorkingDirectory=/opt/sid_mvp</w:t>
            </w:r>
          </w:p>
          <w:p w14:paraId="48B4462A" w14:textId="77777777" w:rsidR="00B3378F" w:rsidRDefault="00000000">
            <w:pPr>
              <w:spacing w:after="0" w:line="240" w:lineRule="auto"/>
            </w:pPr>
            <w:r>
              <w:rPr>
                <w:rFonts w:ascii="Consolas" w:eastAsia="Consolas" w:hAnsi="Consolas" w:cs="Consolas"/>
                <w:color w:val="1F1F1F"/>
                <w:sz w:val="19"/>
              </w:rPr>
              <w:t>EnvironmentFile=/opt/sid_mvp/.env</w:t>
            </w:r>
          </w:p>
          <w:p w14:paraId="46F4A24F" w14:textId="77777777" w:rsidR="00B3378F" w:rsidRDefault="00000000">
            <w:pPr>
              <w:spacing w:after="0" w:line="240" w:lineRule="auto"/>
            </w:pPr>
            <w:r>
              <w:rPr>
                <w:rFonts w:ascii="Consolas" w:eastAsia="Consolas" w:hAnsi="Consolas" w:cs="Consolas"/>
                <w:color w:val="1F1F1F"/>
                <w:sz w:val="19"/>
              </w:rPr>
              <w:t>ExecStart=/opt/sid_mvp/venv/bin/gunicorn \</w:t>
            </w:r>
          </w:p>
          <w:p w14:paraId="32037D80" w14:textId="77777777" w:rsidR="00B3378F" w:rsidRDefault="00000000">
            <w:pPr>
              <w:spacing w:after="0" w:line="240" w:lineRule="auto"/>
            </w:pPr>
            <w:r>
              <w:rPr>
                <w:rFonts w:ascii="Consolas" w:eastAsia="Consolas" w:hAnsi="Consolas" w:cs="Consolas"/>
                <w:color w:val="1F1F1F"/>
                <w:sz w:val="19"/>
              </w:rPr>
              <w:t xml:space="preserve">          --access-logfile - \</w:t>
            </w:r>
          </w:p>
          <w:p w14:paraId="4AF2784F" w14:textId="77777777" w:rsidR="00B3378F" w:rsidRDefault="00000000">
            <w:pPr>
              <w:spacing w:after="0" w:line="240" w:lineRule="auto"/>
            </w:pPr>
            <w:r>
              <w:rPr>
                <w:rFonts w:ascii="Consolas" w:eastAsia="Consolas" w:hAnsi="Consolas" w:cs="Consolas"/>
                <w:color w:val="1F1F1F"/>
                <w:sz w:val="19"/>
              </w:rPr>
              <w:t xml:space="preserve">          --workers 3 \</w:t>
            </w:r>
          </w:p>
          <w:p w14:paraId="52FE3C40" w14:textId="77777777" w:rsidR="00B3378F" w:rsidRDefault="00000000">
            <w:pPr>
              <w:spacing w:after="0" w:line="240" w:lineRule="auto"/>
            </w:pPr>
            <w:r>
              <w:rPr>
                <w:rFonts w:ascii="Consolas" w:eastAsia="Consolas" w:hAnsi="Consolas" w:cs="Consolas"/>
                <w:color w:val="1F1F1F"/>
                <w:sz w:val="19"/>
              </w:rPr>
              <w:t xml:space="preserve">          --bind unix:/run/sid.sock \</w:t>
            </w:r>
          </w:p>
          <w:p w14:paraId="7E5A3D03" w14:textId="77777777" w:rsidR="00B3378F" w:rsidRDefault="00000000">
            <w:pPr>
              <w:spacing w:after="0" w:line="240" w:lineRule="auto"/>
            </w:pPr>
            <w:r>
              <w:rPr>
                <w:rFonts w:ascii="Consolas" w:eastAsia="Consolas" w:hAnsi="Consolas" w:cs="Consolas"/>
                <w:color w:val="1F1F1F"/>
                <w:sz w:val="19"/>
              </w:rPr>
              <w:t xml:space="preserve">          sid_project.wsgi:application</w:t>
            </w:r>
          </w:p>
          <w:p w14:paraId="66E38D28" w14:textId="77777777" w:rsidR="00B3378F" w:rsidRDefault="00000000">
            <w:pPr>
              <w:spacing w:after="0" w:line="240" w:lineRule="auto"/>
            </w:pPr>
            <w:r>
              <w:rPr>
                <w:rFonts w:ascii="Consolas" w:eastAsia="Consolas" w:hAnsi="Consolas" w:cs="Consolas"/>
                <w:color w:val="1F1F1F"/>
                <w:sz w:val="19"/>
              </w:rPr>
              <w:t>Restart=on-failure</w:t>
            </w:r>
          </w:p>
          <w:p w14:paraId="42AB151E" w14:textId="77777777" w:rsidR="00B3378F" w:rsidRDefault="00000000">
            <w:pPr>
              <w:spacing w:after="0" w:line="240" w:lineRule="auto"/>
            </w:pPr>
            <w:r>
              <w:rPr>
                <w:rFonts w:ascii="Consolas" w:eastAsia="Consolas" w:hAnsi="Consolas" w:cs="Consolas"/>
                <w:color w:val="1F1F1F"/>
                <w:sz w:val="19"/>
              </w:rPr>
              <w:t xml:space="preserve"> </w:t>
            </w:r>
          </w:p>
          <w:p w14:paraId="3855F4B8" w14:textId="77777777" w:rsidR="00B3378F" w:rsidRDefault="00000000">
            <w:pPr>
              <w:spacing w:after="0" w:line="240" w:lineRule="auto"/>
            </w:pPr>
            <w:r>
              <w:rPr>
                <w:rFonts w:ascii="Consolas" w:eastAsia="Consolas" w:hAnsi="Consolas" w:cs="Consolas"/>
                <w:color w:val="1F1F1F"/>
                <w:sz w:val="19"/>
              </w:rPr>
              <w:t>[Install]</w:t>
            </w:r>
          </w:p>
          <w:p w14:paraId="549A01FF" w14:textId="77777777" w:rsidR="00B3378F" w:rsidRDefault="00000000">
            <w:pPr>
              <w:spacing w:after="0" w:line="240" w:lineRule="auto"/>
            </w:pPr>
            <w:r>
              <w:rPr>
                <w:rFonts w:ascii="Consolas" w:eastAsia="Consolas" w:hAnsi="Consolas" w:cs="Consolas"/>
                <w:color w:val="1F1F1F"/>
                <w:sz w:val="19"/>
              </w:rPr>
              <w:t>WantedBy=multi-user.target</w:t>
            </w:r>
          </w:p>
        </w:tc>
      </w:tr>
    </w:tbl>
    <w:p w14:paraId="70C4C6B4" w14:textId="77777777" w:rsidR="00B3378F" w:rsidRDefault="00B3378F">
      <w:pPr>
        <w:spacing w:after="80"/>
      </w:pPr>
    </w:p>
    <w:tbl>
      <w:tblPr>
        <w:tblW w:w="0" w:type="auto"/>
        <w:jc w:val="center"/>
        <w:tblLook w:val="04A0" w:firstRow="1" w:lastRow="0" w:firstColumn="1" w:lastColumn="0" w:noHBand="0" w:noVBand="1"/>
      </w:tblPr>
      <w:tblGrid>
        <w:gridCol w:w="9355"/>
      </w:tblGrid>
      <w:tr w:rsidR="00B3378F" w14:paraId="2D9D688C"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4807DF47" w14:textId="77777777" w:rsidR="00B3378F" w:rsidRDefault="00000000">
            <w:pPr>
              <w:spacing w:after="0" w:line="240" w:lineRule="auto"/>
            </w:pPr>
            <w:r>
              <w:rPr>
                <w:rFonts w:ascii="Consolas" w:eastAsia="Consolas" w:hAnsi="Consolas" w:cs="Consolas"/>
                <w:color w:val="1F1F1F"/>
                <w:sz w:val="19"/>
              </w:rPr>
              <w:t># /etc/nginx/sites-available/sid.conf</w:t>
            </w:r>
          </w:p>
          <w:p w14:paraId="710D723E" w14:textId="77777777" w:rsidR="00B3378F" w:rsidRDefault="00000000">
            <w:pPr>
              <w:spacing w:after="0" w:line="240" w:lineRule="auto"/>
            </w:pPr>
            <w:r>
              <w:rPr>
                <w:rFonts w:ascii="Consolas" w:eastAsia="Consolas" w:hAnsi="Consolas" w:cs="Consolas"/>
                <w:color w:val="1F1F1F"/>
                <w:sz w:val="19"/>
              </w:rPr>
              <w:t>server {</w:t>
            </w:r>
          </w:p>
          <w:p w14:paraId="2BE4B15B" w14:textId="77777777" w:rsidR="00B3378F" w:rsidRDefault="00000000">
            <w:pPr>
              <w:spacing w:after="0" w:line="240" w:lineRule="auto"/>
            </w:pPr>
            <w:r>
              <w:rPr>
                <w:rFonts w:ascii="Consolas" w:eastAsia="Consolas" w:hAnsi="Consolas" w:cs="Consolas"/>
                <w:color w:val="1F1F1F"/>
                <w:sz w:val="19"/>
              </w:rPr>
              <w:t xml:space="preserve">    listen 80;</w:t>
            </w:r>
          </w:p>
          <w:p w14:paraId="7F74BB35" w14:textId="77777777" w:rsidR="00B3378F" w:rsidRDefault="00000000">
            <w:pPr>
              <w:spacing w:after="0" w:line="240" w:lineRule="auto"/>
            </w:pPr>
            <w:r>
              <w:rPr>
                <w:rFonts w:ascii="Consolas" w:eastAsia="Consolas" w:hAnsi="Consolas" w:cs="Consolas"/>
                <w:color w:val="1F1F1F"/>
                <w:sz w:val="19"/>
              </w:rPr>
              <w:t xml:space="preserve">    server_name sid.example.com;</w:t>
            </w:r>
          </w:p>
          <w:p w14:paraId="3C3EE793" w14:textId="77777777" w:rsidR="00B3378F" w:rsidRDefault="00000000">
            <w:pPr>
              <w:spacing w:after="0" w:line="240" w:lineRule="auto"/>
            </w:pPr>
            <w:r>
              <w:rPr>
                <w:rFonts w:ascii="Consolas" w:eastAsia="Consolas" w:hAnsi="Consolas" w:cs="Consolas"/>
                <w:color w:val="1F1F1F"/>
                <w:sz w:val="19"/>
              </w:rPr>
              <w:t xml:space="preserve"> </w:t>
            </w:r>
          </w:p>
          <w:p w14:paraId="5446CE0A" w14:textId="77777777" w:rsidR="00B3378F" w:rsidRDefault="00000000">
            <w:pPr>
              <w:spacing w:after="0" w:line="240" w:lineRule="auto"/>
            </w:pPr>
            <w:r>
              <w:rPr>
                <w:rFonts w:ascii="Consolas" w:eastAsia="Consolas" w:hAnsi="Consolas" w:cs="Consolas"/>
                <w:color w:val="1F1F1F"/>
                <w:sz w:val="19"/>
              </w:rPr>
              <w:t xml:space="preserve">    location = /favicon.ico { access_log off; log_not_found off; }</w:t>
            </w:r>
          </w:p>
          <w:p w14:paraId="3B5B3518" w14:textId="77777777" w:rsidR="00B3378F" w:rsidRDefault="00000000">
            <w:pPr>
              <w:spacing w:after="0" w:line="240" w:lineRule="auto"/>
            </w:pPr>
            <w:r>
              <w:rPr>
                <w:rFonts w:ascii="Consolas" w:eastAsia="Consolas" w:hAnsi="Consolas" w:cs="Consolas"/>
                <w:color w:val="1F1F1F"/>
                <w:sz w:val="19"/>
              </w:rPr>
              <w:t xml:space="preserve"> </w:t>
            </w:r>
          </w:p>
          <w:p w14:paraId="35109CEE" w14:textId="77777777" w:rsidR="00B3378F" w:rsidRDefault="00000000">
            <w:pPr>
              <w:spacing w:after="0" w:line="240" w:lineRule="auto"/>
            </w:pPr>
            <w:r>
              <w:rPr>
                <w:rFonts w:ascii="Consolas" w:eastAsia="Consolas" w:hAnsi="Consolas" w:cs="Consolas"/>
                <w:color w:val="1F1F1F"/>
                <w:sz w:val="19"/>
              </w:rPr>
              <w:t xml:space="preserve">    location /static/ {</w:t>
            </w:r>
          </w:p>
          <w:p w14:paraId="59612DAD" w14:textId="77777777" w:rsidR="00B3378F" w:rsidRDefault="00000000">
            <w:pPr>
              <w:spacing w:after="0" w:line="240" w:lineRule="auto"/>
            </w:pPr>
            <w:r>
              <w:rPr>
                <w:rFonts w:ascii="Consolas" w:eastAsia="Consolas" w:hAnsi="Consolas" w:cs="Consolas"/>
                <w:color w:val="1F1F1F"/>
                <w:sz w:val="19"/>
              </w:rPr>
              <w:t xml:space="preserve">        alias /opt/sid_mvp/staticfiles/;</w:t>
            </w:r>
          </w:p>
          <w:p w14:paraId="0022302D" w14:textId="77777777" w:rsidR="00B3378F" w:rsidRDefault="00000000">
            <w:pPr>
              <w:spacing w:after="0" w:line="240" w:lineRule="auto"/>
            </w:pPr>
            <w:r>
              <w:rPr>
                <w:rFonts w:ascii="Consolas" w:eastAsia="Consolas" w:hAnsi="Consolas" w:cs="Consolas"/>
                <w:color w:val="1F1F1F"/>
                <w:sz w:val="19"/>
              </w:rPr>
              <w:t xml:space="preserve">        expires 30d;</w:t>
            </w:r>
          </w:p>
          <w:p w14:paraId="3A9ED829" w14:textId="77777777" w:rsidR="00B3378F" w:rsidRDefault="00000000">
            <w:pPr>
              <w:spacing w:after="0" w:line="240" w:lineRule="auto"/>
            </w:pPr>
            <w:r>
              <w:rPr>
                <w:rFonts w:ascii="Consolas" w:eastAsia="Consolas" w:hAnsi="Consolas" w:cs="Consolas"/>
                <w:color w:val="1F1F1F"/>
                <w:sz w:val="19"/>
              </w:rPr>
              <w:t xml:space="preserve">    }</w:t>
            </w:r>
          </w:p>
          <w:p w14:paraId="7AD75E01" w14:textId="77777777" w:rsidR="00B3378F" w:rsidRDefault="00000000">
            <w:pPr>
              <w:spacing w:after="0" w:line="240" w:lineRule="auto"/>
            </w:pPr>
            <w:r>
              <w:rPr>
                <w:rFonts w:ascii="Consolas" w:eastAsia="Consolas" w:hAnsi="Consolas" w:cs="Consolas"/>
                <w:color w:val="1F1F1F"/>
                <w:sz w:val="19"/>
              </w:rPr>
              <w:t xml:space="preserve"> </w:t>
            </w:r>
          </w:p>
          <w:p w14:paraId="333E5509" w14:textId="77777777" w:rsidR="00B3378F" w:rsidRDefault="00000000">
            <w:pPr>
              <w:spacing w:after="0" w:line="240" w:lineRule="auto"/>
            </w:pPr>
            <w:r>
              <w:rPr>
                <w:rFonts w:ascii="Consolas" w:eastAsia="Consolas" w:hAnsi="Consolas" w:cs="Consolas"/>
                <w:color w:val="1F1F1F"/>
                <w:sz w:val="19"/>
              </w:rPr>
              <w:t xml:space="preserve">    location /media/ {</w:t>
            </w:r>
          </w:p>
          <w:p w14:paraId="7950F9BB" w14:textId="77777777" w:rsidR="00B3378F" w:rsidRDefault="00000000">
            <w:pPr>
              <w:spacing w:after="0" w:line="240" w:lineRule="auto"/>
            </w:pPr>
            <w:r>
              <w:rPr>
                <w:rFonts w:ascii="Consolas" w:eastAsia="Consolas" w:hAnsi="Consolas" w:cs="Consolas"/>
                <w:color w:val="1F1F1F"/>
                <w:sz w:val="19"/>
              </w:rPr>
              <w:t xml:space="preserve">        alias /opt/sid_mvp/media/;</w:t>
            </w:r>
          </w:p>
          <w:p w14:paraId="3289755E" w14:textId="77777777" w:rsidR="00B3378F" w:rsidRDefault="00000000">
            <w:pPr>
              <w:spacing w:after="0" w:line="240" w:lineRule="auto"/>
            </w:pPr>
            <w:r>
              <w:rPr>
                <w:rFonts w:ascii="Consolas" w:eastAsia="Consolas" w:hAnsi="Consolas" w:cs="Consolas"/>
                <w:color w:val="1F1F1F"/>
                <w:sz w:val="19"/>
              </w:rPr>
              <w:lastRenderedPageBreak/>
              <w:t xml:space="preserve">        expires 7d;</w:t>
            </w:r>
          </w:p>
          <w:p w14:paraId="5E68697E" w14:textId="77777777" w:rsidR="00B3378F" w:rsidRDefault="00000000">
            <w:pPr>
              <w:spacing w:after="0" w:line="240" w:lineRule="auto"/>
            </w:pPr>
            <w:r>
              <w:rPr>
                <w:rFonts w:ascii="Consolas" w:eastAsia="Consolas" w:hAnsi="Consolas" w:cs="Consolas"/>
                <w:color w:val="1F1F1F"/>
                <w:sz w:val="19"/>
              </w:rPr>
              <w:t xml:space="preserve">    }</w:t>
            </w:r>
          </w:p>
          <w:p w14:paraId="66A3F883" w14:textId="77777777" w:rsidR="00B3378F" w:rsidRDefault="00000000">
            <w:pPr>
              <w:spacing w:after="0" w:line="240" w:lineRule="auto"/>
            </w:pPr>
            <w:r>
              <w:rPr>
                <w:rFonts w:ascii="Consolas" w:eastAsia="Consolas" w:hAnsi="Consolas" w:cs="Consolas"/>
                <w:color w:val="1F1F1F"/>
                <w:sz w:val="19"/>
              </w:rPr>
              <w:t xml:space="preserve"> </w:t>
            </w:r>
          </w:p>
          <w:p w14:paraId="3B81AF74" w14:textId="77777777" w:rsidR="00B3378F" w:rsidRDefault="00000000">
            <w:pPr>
              <w:spacing w:after="0" w:line="240" w:lineRule="auto"/>
            </w:pPr>
            <w:r>
              <w:rPr>
                <w:rFonts w:ascii="Consolas" w:eastAsia="Consolas" w:hAnsi="Consolas" w:cs="Consolas"/>
                <w:color w:val="1F1F1F"/>
                <w:sz w:val="19"/>
              </w:rPr>
              <w:t xml:space="preserve">    location / {</w:t>
            </w:r>
          </w:p>
          <w:p w14:paraId="7934C443" w14:textId="77777777" w:rsidR="00B3378F" w:rsidRDefault="00000000">
            <w:pPr>
              <w:spacing w:after="0" w:line="240" w:lineRule="auto"/>
            </w:pPr>
            <w:r>
              <w:rPr>
                <w:rFonts w:ascii="Consolas" w:eastAsia="Consolas" w:hAnsi="Consolas" w:cs="Consolas"/>
                <w:color w:val="1F1F1F"/>
                <w:sz w:val="19"/>
              </w:rPr>
              <w:t xml:space="preserve">        proxy_pass http://unix:/run/sid.sock;</w:t>
            </w:r>
          </w:p>
          <w:p w14:paraId="785A3759" w14:textId="77777777" w:rsidR="00B3378F" w:rsidRDefault="00000000">
            <w:pPr>
              <w:spacing w:after="0" w:line="240" w:lineRule="auto"/>
            </w:pPr>
            <w:r>
              <w:rPr>
                <w:rFonts w:ascii="Consolas" w:eastAsia="Consolas" w:hAnsi="Consolas" w:cs="Consolas"/>
                <w:color w:val="1F1F1F"/>
                <w:sz w:val="19"/>
              </w:rPr>
              <w:t xml:space="preserve">        proxy_set_header Host $host;</w:t>
            </w:r>
          </w:p>
          <w:p w14:paraId="380A38A9" w14:textId="77777777" w:rsidR="00B3378F" w:rsidRDefault="00000000">
            <w:pPr>
              <w:spacing w:after="0" w:line="240" w:lineRule="auto"/>
            </w:pPr>
            <w:r>
              <w:rPr>
                <w:rFonts w:ascii="Consolas" w:eastAsia="Consolas" w:hAnsi="Consolas" w:cs="Consolas"/>
                <w:color w:val="1F1F1F"/>
                <w:sz w:val="19"/>
              </w:rPr>
              <w:t xml:space="preserve">        proxy_set_header X-Real-IP $remote_addr;</w:t>
            </w:r>
          </w:p>
          <w:p w14:paraId="7B2C7173" w14:textId="77777777" w:rsidR="00B3378F" w:rsidRDefault="00000000">
            <w:pPr>
              <w:spacing w:after="0" w:line="240" w:lineRule="auto"/>
            </w:pPr>
            <w:r>
              <w:rPr>
                <w:rFonts w:ascii="Consolas" w:eastAsia="Consolas" w:hAnsi="Consolas" w:cs="Consolas"/>
                <w:color w:val="1F1F1F"/>
                <w:sz w:val="19"/>
              </w:rPr>
              <w:t xml:space="preserve">        proxy_set_header X-Forwarded-For $proxy_add_x_forwarded_for;</w:t>
            </w:r>
          </w:p>
          <w:p w14:paraId="7309429C" w14:textId="77777777" w:rsidR="00B3378F" w:rsidRDefault="00000000">
            <w:pPr>
              <w:spacing w:after="0" w:line="240" w:lineRule="auto"/>
            </w:pPr>
            <w:r>
              <w:rPr>
                <w:rFonts w:ascii="Consolas" w:eastAsia="Consolas" w:hAnsi="Consolas" w:cs="Consolas"/>
                <w:color w:val="1F1F1F"/>
                <w:sz w:val="19"/>
              </w:rPr>
              <w:t xml:space="preserve">        proxy_set_header X-Forwarded-Proto $scheme;</w:t>
            </w:r>
          </w:p>
          <w:p w14:paraId="454D41FF" w14:textId="77777777" w:rsidR="00B3378F" w:rsidRDefault="00000000">
            <w:pPr>
              <w:spacing w:after="0" w:line="240" w:lineRule="auto"/>
            </w:pPr>
            <w:r>
              <w:rPr>
                <w:rFonts w:ascii="Consolas" w:eastAsia="Consolas" w:hAnsi="Consolas" w:cs="Consolas"/>
                <w:color w:val="1F1F1F"/>
                <w:sz w:val="19"/>
              </w:rPr>
              <w:t xml:space="preserve">        proxy_redirect off;</w:t>
            </w:r>
          </w:p>
          <w:p w14:paraId="3FE9C00F" w14:textId="77777777" w:rsidR="00B3378F" w:rsidRDefault="00000000">
            <w:pPr>
              <w:spacing w:after="0" w:line="240" w:lineRule="auto"/>
            </w:pPr>
            <w:r>
              <w:rPr>
                <w:rFonts w:ascii="Consolas" w:eastAsia="Consolas" w:hAnsi="Consolas" w:cs="Consolas"/>
                <w:color w:val="1F1F1F"/>
                <w:sz w:val="19"/>
              </w:rPr>
              <w:t xml:space="preserve">    }</w:t>
            </w:r>
          </w:p>
          <w:p w14:paraId="0579D2EC" w14:textId="77777777" w:rsidR="00B3378F" w:rsidRDefault="00000000">
            <w:pPr>
              <w:spacing w:after="0" w:line="240" w:lineRule="auto"/>
            </w:pPr>
            <w:r>
              <w:rPr>
                <w:rFonts w:ascii="Consolas" w:eastAsia="Consolas" w:hAnsi="Consolas" w:cs="Consolas"/>
                <w:color w:val="1F1F1F"/>
                <w:sz w:val="19"/>
              </w:rPr>
              <w:t>}</w:t>
            </w:r>
          </w:p>
        </w:tc>
      </w:tr>
    </w:tbl>
    <w:p w14:paraId="0AC0A146" w14:textId="77777777" w:rsidR="00B3378F" w:rsidRDefault="00B3378F">
      <w:pPr>
        <w:spacing w:after="80"/>
      </w:pPr>
    </w:p>
    <w:tbl>
      <w:tblPr>
        <w:tblW w:w="0" w:type="auto"/>
        <w:jc w:val="center"/>
        <w:tblLook w:val="04A0" w:firstRow="1" w:lastRow="0" w:firstColumn="1" w:lastColumn="0" w:noHBand="0" w:noVBand="1"/>
      </w:tblPr>
      <w:tblGrid>
        <w:gridCol w:w="9355"/>
      </w:tblGrid>
      <w:tr w:rsidR="00B3378F" w14:paraId="1354798D"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1AF7A8D0" w14:textId="77777777" w:rsidR="00B3378F" w:rsidRDefault="00000000">
            <w:pPr>
              <w:spacing w:after="0" w:line="240" w:lineRule="auto"/>
            </w:pPr>
            <w:r>
              <w:rPr>
                <w:rFonts w:ascii="Consolas" w:eastAsia="Consolas" w:hAnsi="Consolas" w:cs="Consolas"/>
                <w:color w:val="1F1F1F"/>
                <w:sz w:val="19"/>
              </w:rPr>
              <w:t># Activation and start</w:t>
            </w:r>
          </w:p>
          <w:p w14:paraId="2A13F7C0" w14:textId="77777777" w:rsidR="00B3378F" w:rsidRDefault="00000000">
            <w:pPr>
              <w:spacing w:after="0" w:line="240" w:lineRule="auto"/>
            </w:pPr>
            <w:r>
              <w:rPr>
                <w:rFonts w:ascii="Consolas" w:eastAsia="Consolas" w:hAnsi="Consolas" w:cs="Consolas"/>
                <w:color w:val="1F1F1F"/>
                <w:sz w:val="19"/>
              </w:rPr>
              <w:t>sudo systemctl daemon-reload</w:t>
            </w:r>
          </w:p>
          <w:p w14:paraId="5B143F77" w14:textId="77777777" w:rsidR="00B3378F" w:rsidRDefault="00000000">
            <w:pPr>
              <w:spacing w:after="0" w:line="240" w:lineRule="auto"/>
            </w:pPr>
            <w:r>
              <w:rPr>
                <w:rFonts w:ascii="Consolas" w:eastAsia="Consolas" w:hAnsi="Consolas" w:cs="Consolas"/>
                <w:color w:val="1F1F1F"/>
                <w:sz w:val="19"/>
              </w:rPr>
              <w:t>sudo systemctl enable sid</w:t>
            </w:r>
          </w:p>
          <w:p w14:paraId="32D39358" w14:textId="77777777" w:rsidR="00B3378F" w:rsidRDefault="00000000">
            <w:pPr>
              <w:spacing w:after="0" w:line="240" w:lineRule="auto"/>
            </w:pPr>
            <w:r>
              <w:rPr>
                <w:rFonts w:ascii="Consolas" w:eastAsia="Consolas" w:hAnsi="Consolas" w:cs="Consolas"/>
                <w:color w:val="1F1F1F"/>
                <w:sz w:val="19"/>
              </w:rPr>
              <w:t>sudo systemctl start sid</w:t>
            </w:r>
          </w:p>
          <w:p w14:paraId="79C86C02" w14:textId="77777777" w:rsidR="00B3378F" w:rsidRDefault="00000000">
            <w:pPr>
              <w:spacing w:after="0" w:line="240" w:lineRule="auto"/>
            </w:pPr>
            <w:r>
              <w:rPr>
                <w:rFonts w:ascii="Consolas" w:eastAsia="Consolas" w:hAnsi="Consolas" w:cs="Consolas"/>
                <w:color w:val="1F1F1F"/>
                <w:sz w:val="19"/>
              </w:rPr>
              <w:t>sudo ln -s /etc/nginx/sites-available/sid.conf /etc/nginx/sites-enabled/</w:t>
            </w:r>
          </w:p>
          <w:p w14:paraId="18E48F27" w14:textId="77777777" w:rsidR="00B3378F" w:rsidRDefault="00000000">
            <w:pPr>
              <w:spacing w:after="0" w:line="240" w:lineRule="auto"/>
            </w:pPr>
            <w:r>
              <w:rPr>
                <w:rFonts w:ascii="Consolas" w:eastAsia="Consolas" w:hAnsi="Consolas" w:cs="Consolas"/>
                <w:color w:val="1F1F1F"/>
                <w:sz w:val="19"/>
              </w:rPr>
              <w:t>sudo nginx -t &amp;&amp; sudo systemctl reload nginx</w:t>
            </w:r>
          </w:p>
        </w:tc>
      </w:tr>
    </w:tbl>
    <w:p w14:paraId="2AC7DA69" w14:textId="77777777" w:rsidR="00B3378F" w:rsidRDefault="00B3378F">
      <w:pPr>
        <w:spacing w:after="80"/>
      </w:pPr>
    </w:p>
    <w:p w14:paraId="5012ACDC" w14:textId="77777777" w:rsidR="00B3378F" w:rsidRDefault="00000000">
      <w:pPr>
        <w:pStyle w:val="1"/>
        <w:spacing w:before="240" w:after="120"/>
      </w:pPr>
      <w:bookmarkStart w:id="81" w:name="_Toc233288733"/>
      <w:r>
        <w:rPr>
          <w:rFonts w:ascii="Arial" w:eastAsia="Arial" w:hAnsi="Arial" w:cs="Arial"/>
          <w:color w:val="1F3A68"/>
          <w:sz w:val="36"/>
        </w:rPr>
        <w:t>17. Deployment and Docker</w:t>
      </w:r>
      <w:bookmarkEnd w:id="81"/>
    </w:p>
    <w:p w14:paraId="777E4F08" w14:textId="77777777" w:rsidR="00B3378F" w:rsidRDefault="00000000">
      <w:pPr>
        <w:pStyle w:val="21"/>
        <w:spacing w:before="240" w:after="120"/>
      </w:pPr>
      <w:bookmarkStart w:id="82" w:name="_Toc233288734"/>
      <w:r>
        <w:rPr>
          <w:rFonts w:ascii="Arial" w:eastAsia="Arial" w:hAnsi="Arial" w:cs="Arial"/>
          <w:color w:val="1F3A68"/>
          <w:sz w:val="28"/>
        </w:rPr>
        <w:t>17.1. Dockerfile</w:t>
      </w:r>
      <w:bookmarkEnd w:id="82"/>
    </w:p>
    <w:p w14:paraId="43AAE150" w14:textId="77777777" w:rsidR="00B3378F" w:rsidRDefault="00000000">
      <w:pPr>
        <w:spacing w:after="120" w:line="300" w:lineRule="auto"/>
      </w:pPr>
      <w:r>
        <w:rPr>
          <w:rFonts w:eastAsia="Times New Roman"/>
          <w:color w:val="000000"/>
        </w:rPr>
        <w:t>The Dockerfile is based on the lightweight python:3.11-slim image and performs the following steps: setting environment variables for Python optimization, copying requirements.txt and installing dependencies via pip, copying the project source, creating the staticfiles and media/qr_codes directories, running collectstatic, setting executable permissions on entrypoint.sh, exposing port 8000, and setting entrypoint.sh as the startup command.</w:t>
      </w:r>
    </w:p>
    <w:tbl>
      <w:tblPr>
        <w:tblW w:w="0" w:type="auto"/>
        <w:jc w:val="center"/>
        <w:tblLook w:val="04A0" w:firstRow="1" w:lastRow="0" w:firstColumn="1" w:lastColumn="0" w:noHBand="0" w:noVBand="1"/>
      </w:tblPr>
      <w:tblGrid>
        <w:gridCol w:w="9355"/>
      </w:tblGrid>
      <w:tr w:rsidR="00B3378F" w14:paraId="6A860C10"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0D929A33" w14:textId="77777777" w:rsidR="00B3378F" w:rsidRDefault="00000000">
            <w:pPr>
              <w:spacing w:after="0" w:line="240" w:lineRule="auto"/>
            </w:pPr>
            <w:r>
              <w:rPr>
                <w:rFonts w:ascii="Consolas" w:eastAsia="Consolas" w:hAnsi="Consolas" w:cs="Consolas"/>
                <w:color w:val="1F1F1F"/>
                <w:sz w:val="19"/>
              </w:rPr>
              <w:t>FROM python:3.11-slim</w:t>
            </w:r>
          </w:p>
          <w:p w14:paraId="4C324BBA" w14:textId="77777777" w:rsidR="00B3378F" w:rsidRDefault="00000000">
            <w:pPr>
              <w:spacing w:after="0" w:line="240" w:lineRule="auto"/>
            </w:pPr>
            <w:r>
              <w:rPr>
                <w:rFonts w:ascii="Consolas" w:eastAsia="Consolas" w:hAnsi="Consolas" w:cs="Consolas"/>
                <w:color w:val="1F1F1F"/>
                <w:sz w:val="19"/>
              </w:rPr>
              <w:t xml:space="preserve"> </w:t>
            </w:r>
          </w:p>
          <w:p w14:paraId="408FF710" w14:textId="77777777" w:rsidR="00B3378F" w:rsidRDefault="00000000">
            <w:pPr>
              <w:spacing w:after="0" w:line="240" w:lineRule="auto"/>
            </w:pPr>
            <w:r>
              <w:rPr>
                <w:rFonts w:ascii="Consolas" w:eastAsia="Consolas" w:hAnsi="Consolas" w:cs="Consolas"/>
                <w:color w:val="1F1F1F"/>
                <w:sz w:val="19"/>
              </w:rPr>
              <w:t>ENV PYTHONDONTWRITEBYTECODE=1 \</w:t>
            </w:r>
          </w:p>
          <w:p w14:paraId="6E05E824" w14:textId="77777777" w:rsidR="00B3378F" w:rsidRDefault="00000000">
            <w:pPr>
              <w:spacing w:after="0" w:line="240" w:lineRule="auto"/>
            </w:pPr>
            <w:r>
              <w:rPr>
                <w:rFonts w:ascii="Consolas" w:eastAsia="Consolas" w:hAnsi="Consolas" w:cs="Consolas"/>
                <w:color w:val="1F1F1F"/>
                <w:sz w:val="19"/>
              </w:rPr>
              <w:t xml:space="preserve">    PYTHONUNBUFFERED=1 \</w:t>
            </w:r>
          </w:p>
          <w:p w14:paraId="73A7AA48" w14:textId="77777777" w:rsidR="00B3378F" w:rsidRDefault="00000000">
            <w:pPr>
              <w:spacing w:after="0" w:line="240" w:lineRule="auto"/>
            </w:pPr>
            <w:r>
              <w:rPr>
                <w:rFonts w:ascii="Consolas" w:eastAsia="Consolas" w:hAnsi="Consolas" w:cs="Consolas"/>
                <w:color w:val="1F1F1F"/>
                <w:sz w:val="19"/>
              </w:rPr>
              <w:t xml:space="preserve">    PIP_NO_CACHE_DIR=1</w:t>
            </w:r>
          </w:p>
          <w:p w14:paraId="023C7A15" w14:textId="77777777" w:rsidR="00B3378F" w:rsidRDefault="00000000">
            <w:pPr>
              <w:spacing w:after="0" w:line="240" w:lineRule="auto"/>
            </w:pPr>
            <w:r>
              <w:rPr>
                <w:rFonts w:ascii="Consolas" w:eastAsia="Consolas" w:hAnsi="Consolas" w:cs="Consolas"/>
                <w:color w:val="1F1F1F"/>
                <w:sz w:val="19"/>
              </w:rPr>
              <w:t xml:space="preserve"> </w:t>
            </w:r>
          </w:p>
          <w:p w14:paraId="652416B9" w14:textId="77777777" w:rsidR="00B3378F" w:rsidRDefault="00000000">
            <w:pPr>
              <w:spacing w:after="0" w:line="240" w:lineRule="auto"/>
            </w:pPr>
            <w:r>
              <w:rPr>
                <w:rFonts w:ascii="Consolas" w:eastAsia="Consolas" w:hAnsi="Consolas" w:cs="Consolas"/>
                <w:color w:val="1F1F1F"/>
                <w:sz w:val="19"/>
              </w:rPr>
              <w:t>WORKDIR /app</w:t>
            </w:r>
          </w:p>
          <w:p w14:paraId="34889FA9" w14:textId="77777777" w:rsidR="00B3378F" w:rsidRDefault="00000000">
            <w:pPr>
              <w:spacing w:after="0" w:line="240" w:lineRule="auto"/>
            </w:pPr>
            <w:r>
              <w:rPr>
                <w:rFonts w:ascii="Consolas" w:eastAsia="Consolas" w:hAnsi="Consolas" w:cs="Consolas"/>
                <w:color w:val="1F1F1F"/>
                <w:sz w:val="19"/>
              </w:rPr>
              <w:t xml:space="preserve"> </w:t>
            </w:r>
          </w:p>
          <w:p w14:paraId="7861E8D0" w14:textId="77777777" w:rsidR="00B3378F" w:rsidRDefault="00000000">
            <w:pPr>
              <w:spacing w:after="0" w:line="240" w:lineRule="auto"/>
            </w:pPr>
            <w:r>
              <w:rPr>
                <w:rFonts w:ascii="Consolas" w:eastAsia="Consolas" w:hAnsi="Consolas" w:cs="Consolas"/>
                <w:color w:val="1F1F1F"/>
                <w:sz w:val="19"/>
              </w:rPr>
              <w:t>COPY requirements.txt .</w:t>
            </w:r>
          </w:p>
          <w:p w14:paraId="5F2D6C45" w14:textId="77777777" w:rsidR="00B3378F" w:rsidRDefault="00000000">
            <w:pPr>
              <w:spacing w:after="0" w:line="240" w:lineRule="auto"/>
            </w:pPr>
            <w:r>
              <w:rPr>
                <w:rFonts w:ascii="Consolas" w:eastAsia="Consolas" w:hAnsi="Consolas" w:cs="Consolas"/>
                <w:color w:val="1F1F1F"/>
                <w:sz w:val="19"/>
              </w:rPr>
              <w:t>RUN pip install -r requirements.txt</w:t>
            </w:r>
          </w:p>
          <w:p w14:paraId="6C9F84E1" w14:textId="77777777" w:rsidR="00B3378F" w:rsidRDefault="00000000">
            <w:pPr>
              <w:spacing w:after="0" w:line="240" w:lineRule="auto"/>
            </w:pPr>
            <w:r>
              <w:rPr>
                <w:rFonts w:ascii="Consolas" w:eastAsia="Consolas" w:hAnsi="Consolas" w:cs="Consolas"/>
                <w:color w:val="1F1F1F"/>
                <w:sz w:val="19"/>
              </w:rPr>
              <w:t xml:space="preserve"> </w:t>
            </w:r>
          </w:p>
          <w:p w14:paraId="3EB9A892" w14:textId="77777777" w:rsidR="00B3378F" w:rsidRDefault="00000000">
            <w:pPr>
              <w:spacing w:after="0" w:line="240" w:lineRule="auto"/>
            </w:pPr>
            <w:r>
              <w:rPr>
                <w:rFonts w:ascii="Consolas" w:eastAsia="Consolas" w:hAnsi="Consolas" w:cs="Consolas"/>
                <w:color w:val="1F1F1F"/>
                <w:sz w:val="19"/>
              </w:rPr>
              <w:t>COPY . .</w:t>
            </w:r>
          </w:p>
          <w:p w14:paraId="7384B430" w14:textId="77777777" w:rsidR="00B3378F" w:rsidRDefault="00000000">
            <w:pPr>
              <w:spacing w:after="0" w:line="240" w:lineRule="auto"/>
            </w:pPr>
            <w:r>
              <w:rPr>
                <w:rFonts w:ascii="Consolas" w:eastAsia="Consolas" w:hAnsi="Consolas" w:cs="Consolas"/>
                <w:color w:val="1F1F1F"/>
                <w:sz w:val="19"/>
              </w:rPr>
              <w:t xml:space="preserve"> </w:t>
            </w:r>
          </w:p>
          <w:p w14:paraId="45019CC2" w14:textId="77777777" w:rsidR="00B3378F" w:rsidRDefault="00000000">
            <w:pPr>
              <w:spacing w:after="0" w:line="240" w:lineRule="auto"/>
            </w:pPr>
            <w:r>
              <w:rPr>
                <w:rFonts w:ascii="Consolas" w:eastAsia="Consolas" w:hAnsi="Consolas" w:cs="Consolas"/>
                <w:color w:val="1F1F1F"/>
                <w:sz w:val="19"/>
              </w:rPr>
              <w:t>RUN mkdir -p staticfiles media/qr_codes</w:t>
            </w:r>
          </w:p>
          <w:p w14:paraId="69E79A1D" w14:textId="77777777" w:rsidR="00B3378F" w:rsidRDefault="00000000">
            <w:pPr>
              <w:spacing w:after="0" w:line="240" w:lineRule="auto"/>
            </w:pPr>
            <w:r>
              <w:rPr>
                <w:rFonts w:ascii="Consolas" w:eastAsia="Consolas" w:hAnsi="Consolas" w:cs="Consolas"/>
                <w:color w:val="1F1F1F"/>
                <w:sz w:val="19"/>
              </w:rPr>
              <w:t>RUN python manage.py collectstatic --noinput</w:t>
            </w:r>
          </w:p>
          <w:p w14:paraId="751029FE" w14:textId="77777777" w:rsidR="00B3378F" w:rsidRDefault="00000000">
            <w:pPr>
              <w:spacing w:after="0" w:line="240" w:lineRule="auto"/>
            </w:pPr>
            <w:r>
              <w:rPr>
                <w:rFonts w:ascii="Consolas" w:eastAsia="Consolas" w:hAnsi="Consolas" w:cs="Consolas"/>
                <w:color w:val="1F1F1F"/>
                <w:sz w:val="19"/>
              </w:rPr>
              <w:t>RUN chmod +x entrypoint.sh</w:t>
            </w:r>
          </w:p>
          <w:p w14:paraId="0827DEDA" w14:textId="77777777" w:rsidR="00B3378F" w:rsidRDefault="00000000">
            <w:pPr>
              <w:spacing w:after="0" w:line="240" w:lineRule="auto"/>
            </w:pPr>
            <w:r>
              <w:rPr>
                <w:rFonts w:ascii="Consolas" w:eastAsia="Consolas" w:hAnsi="Consolas" w:cs="Consolas"/>
                <w:color w:val="1F1F1F"/>
                <w:sz w:val="19"/>
              </w:rPr>
              <w:t xml:space="preserve"> </w:t>
            </w:r>
          </w:p>
          <w:p w14:paraId="7C9D021F" w14:textId="77777777" w:rsidR="00B3378F" w:rsidRDefault="00000000">
            <w:pPr>
              <w:spacing w:after="0" w:line="240" w:lineRule="auto"/>
            </w:pPr>
            <w:r>
              <w:rPr>
                <w:rFonts w:ascii="Consolas" w:eastAsia="Consolas" w:hAnsi="Consolas" w:cs="Consolas"/>
                <w:color w:val="1F1F1F"/>
                <w:sz w:val="19"/>
              </w:rPr>
              <w:t>EXPOSE 8000</w:t>
            </w:r>
          </w:p>
          <w:p w14:paraId="2E67508E" w14:textId="77777777" w:rsidR="00B3378F" w:rsidRDefault="00000000">
            <w:pPr>
              <w:spacing w:after="0" w:line="240" w:lineRule="auto"/>
            </w:pPr>
            <w:r>
              <w:rPr>
                <w:rFonts w:ascii="Consolas" w:eastAsia="Consolas" w:hAnsi="Consolas" w:cs="Consolas"/>
                <w:color w:val="1F1F1F"/>
                <w:sz w:val="19"/>
              </w:rPr>
              <w:t xml:space="preserve"> </w:t>
            </w:r>
          </w:p>
          <w:p w14:paraId="4C8A23A3" w14:textId="77777777" w:rsidR="00B3378F" w:rsidRDefault="00000000">
            <w:pPr>
              <w:spacing w:after="0" w:line="240" w:lineRule="auto"/>
            </w:pPr>
            <w:r>
              <w:rPr>
                <w:rFonts w:ascii="Consolas" w:eastAsia="Consolas" w:hAnsi="Consolas" w:cs="Consolas"/>
                <w:color w:val="1F1F1F"/>
                <w:sz w:val="19"/>
              </w:rPr>
              <w:t>ENTRYPOINT ["./entrypoint.sh"]</w:t>
            </w:r>
          </w:p>
        </w:tc>
      </w:tr>
    </w:tbl>
    <w:p w14:paraId="3389B893" w14:textId="77777777" w:rsidR="00B3378F" w:rsidRDefault="00B3378F">
      <w:pPr>
        <w:spacing w:after="80"/>
      </w:pPr>
    </w:p>
    <w:p w14:paraId="457AB56C" w14:textId="77777777" w:rsidR="00B3378F" w:rsidRDefault="00000000">
      <w:pPr>
        <w:pStyle w:val="21"/>
        <w:spacing w:before="240" w:after="120"/>
      </w:pPr>
      <w:bookmarkStart w:id="83" w:name="_Toc233288735"/>
      <w:r>
        <w:rPr>
          <w:rFonts w:ascii="Arial" w:eastAsia="Arial" w:hAnsi="Arial" w:cs="Arial"/>
          <w:color w:val="1F3A68"/>
          <w:sz w:val="28"/>
        </w:rPr>
        <w:t>17.2. docker-compose.yml</w:t>
      </w:r>
      <w:bookmarkEnd w:id="83"/>
    </w:p>
    <w:p w14:paraId="0F8EB7CB" w14:textId="77777777" w:rsidR="00B3378F" w:rsidRDefault="00000000">
      <w:pPr>
        <w:spacing w:after="120" w:line="300" w:lineRule="auto"/>
      </w:pPr>
      <w:r>
        <w:rPr>
          <w:rFonts w:eastAsia="Times New Roman"/>
          <w:color w:val="000000"/>
        </w:rPr>
        <w:t xml:space="preserve">The docker-compose.yml file describes a single web service built from the current directory. Port 8000 is exposed; environment variables are set (DEBUG=True, secret key, allowed hosts, path to the SQLite file </w:t>
      </w:r>
      <w:r>
        <w:rPr>
          <w:rFonts w:eastAsia="Times New Roman"/>
          <w:color w:val="000000"/>
        </w:rPr>
        <w:lastRenderedPageBreak/>
        <w:t>inside the container). The ./media directory is mounted as a volume to preserve generated QR codes between container restarts. The restart policy is unless-stopped.</w:t>
      </w:r>
    </w:p>
    <w:tbl>
      <w:tblPr>
        <w:tblW w:w="0" w:type="auto"/>
        <w:jc w:val="center"/>
        <w:tblLook w:val="04A0" w:firstRow="1" w:lastRow="0" w:firstColumn="1" w:lastColumn="0" w:noHBand="0" w:noVBand="1"/>
      </w:tblPr>
      <w:tblGrid>
        <w:gridCol w:w="9355"/>
      </w:tblGrid>
      <w:tr w:rsidR="00B3378F" w14:paraId="7B123A97"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712DAC21" w14:textId="77777777" w:rsidR="00B3378F" w:rsidRDefault="00000000">
            <w:pPr>
              <w:spacing w:after="0" w:line="240" w:lineRule="auto"/>
            </w:pPr>
            <w:r>
              <w:rPr>
                <w:rFonts w:ascii="Consolas" w:eastAsia="Consolas" w:hAnsi="Consolas" w:cs="Consolas"/>
                <w:color w:val="1F1F1F"/>
                <w:sz w:val="19"/>
              </w:rPr>
              <w:t>version: '3.8'</w:t>
            </w:r>
          </w:p>
          <w:p w14:paraId="00314F79" w14:textId="77777777" w:rsidR="00B3378F" w:rsidRDefault="00000000">
            <w:pPr>
              <w:spacing w:after="0" w:line="240" w:lineRule="auto"/>
            </w:pPr>
            <w:r>
              <w:rPr>
                <w:rFonts w:ascii="Consolas" w:eastAsia="Consolas" w:hAnsi="Consolas" w:cs="Consolas"/>
                <w:color w:val="1F1F1F"/>
                <w:sz w:val="19"/>
              </w:rPr>
              <w:t xml:space="preserve"> </w:t>
            </w:r>
          </w:p>
          <w:p w14:paraId="7EC29491" w14:textId="77777777" w:rsidR="00B3378F" w:rsidRDefault="00000000">
            <w:pPr>
              <w:spacing w:after="0" w:line="240" w:lineRule="auto"/>
            </w:pPr>
            <w:r>
              <w:rPr>
                <w:rFonts w:ascii="Consolas" w:eastAsia="Consolas" w:hAnsi="Consolas" w:cs="Consolas"/>
                <w:color w:val="1F1F1F"/>
                <w:sz w:val="19"/>
              </w:rPr>
              <w:t>services:</w:t>
            </w:r>
          </w:p>
          <w:p w14:paraId="09CA870D" w14:textId="77777777" w:rsidR="00B3378F" w:rsidRDefault="00000000">
            <w:pPr>
              <w:spacing w:after="0" w:line="240" w:lineRule="auto"/>
            </w:pPr>
            <w:r>
              <w:rPr>
                <w:rFonts w:ascii="Consolas" w:eastAsia="Consolas" w:hAnsi="Consolas" w:cs="Consolas"/>
                <w:color w:val="1F1F1F"/>
                <w:sz w:val="19"/>
              </w:rPr>
              <w:t xml:space="preserve">  web:</w:t>
            </w:r>
          </w:p>
          <w:p w14:paraId="39ABAFB3" w14:textId="77777777" w:rsidR="00B3378F" w:rsidRDefault="00000000">
            <w:pPr>
              <w:spacing w:after="0" w:line="240" w:lineRule="auto"/>
            </w:pPr>
            <w:r>
              <w:rPr>
                <w:rFonts w:ascii="Consolas" w:eastAsia="Consolas" w:hAnsi="Consolas" w:cs="Consolas"/>
                <w:color w:val="1F1F1F"/>
                <w:sz w:val="19"/>
              </w:rPr>
              <w:t xml:space="preserve">    build: .</w:t>
            </w:r>
          </w:p>
          <w:p w14:paraId="0A8045CA" w14:textId="77777777" w:rsidR="00B3378F" w:rsidRDefault="00000000">
            <w:pPr>
              <w:spacing w:after="0" w:line="240" w:lineRule="auto"/>
            </w:pPr>
            <w:r>
              <w:rPr>
                <w:rFonts w:ascii="Consolas" w:eastAsia="Consolas" w:hAnsi="Consolas" w:cs="Consolas"/>
                <w:color w:val="1F1F1F"/>
                <w:sz w:val="19"/>
              </w:rPr>
              <w:t xml:space="preserve">    ports:</w:t>
            </w:r>
          </w:p>
          <w:p w14:paraId="76020F1A" w14:textId="77777777" w:rsidR="00B3378F" w:rsidRDefault="00000000">
            <w:pPr>
              <w:spacing w:after="0" w:line="240" w:lineRule="auto"/>
            </w:pPr>
            <w:r>
              <w:rPr>
                <w:rFonts w:ascii="Consolas" w:eastAsia="Consolas" w:hAnsi="Consolas" w:cs="Consolas"/>
                <w:color w:val="1F1F1F"/>
                <w:sz w:val="19"/>
              </w:rPr>
              <w:t xml:space="preserve">      - "8000:8000"</w:t>
            </w:r>
          </w:p>
          <w:p w14:paraId="480A458A" w14:textId="77777777" w:rsidR="00B3378F" w:rsidRDefault="00000000">
            <w:pPr>
              <w:spacing w:after="0" w:line="240" w:lineRule="auto"/>
            </w:pPr>
            <w:r>
              <w:rPr>
                <w:rFonts w:ascii="Consolas" w:eastAsia="Consolas" w:hAnsi="Consolas" w:cs="Consolas"/>
                <w:color w:val="1F1F1F"/>
                <w:sz w:val="19"/>
              </w:rPr>
              <w:t xml:space="preserve">    environment:</w:t>
            </w:r>
          </w:p>
          <w:p w14:paraId="4D1AAAF4" w14:textId="77777777" w:rsidR="00B3378F" w:rsidRDefault="00000000">
            <w:pPr>
              <w:spacing w:after="0" w:line="240" w:lineRule="auto"/>
            </w:pPr>
            <w:r>
              <w:rPr>
                <w:rFonts w:ascii="Consolas" w:eastAsia="Consolas" w:hAnsi="Consolas" w:cs="Consolas"/>
                <w:color w:val="1F1F1F"/>
                <w:sz w:val="19"/>
              </w:rPr>
              <w:t xml:space="preserve">      - DEBUG=True</w:t>
            </w:r>
          </w:p>
          <w:p w14:paraId="131D3B18" w14:textId="77777777" w:rsidR="00B3378F" w:rsidRDefault="00000000">
            <w:pPr>
              <w:spacing w:after="0" w:line="240" w:lineRule="auto"/>
            </w:pPr>
            <w:r>
              <w:rPr>
                <w:rFonts w:ascii="Consolas" w:eastAsia="Consolas" w:hAnsi="Consolas" w:cs="Consolas"/>
                <w:color w:val="1F1F1F"/>
                <w:sz w:val="19"/>
              </w:rPr>
              <w:t xml:space="preserve">      - SECRET_KEY=django-insecure-dev-key-change-in-production</w:t>
            </w:r>
          </w:p>
          <w:p w14:paraId="6370C323" w14:textId="77777777" w:rsidR="00B3378F" w:rsidRDefault="00000000">
            <w:pPr>
              <w:spacing w:after="0" w:line="240" w:lineRule="auto"/>
            </w:pPr>
            <w:r>
              <w:rPr>
                <w:rFonts w:ascii="Consolas" w:eastAsia="Consolas" w:hAnsi="Consolas" w:cs="Consolas"/>
                <w:color w:val="1F1F1F"/>
                <w:sz w:val="19"/>
              </w:rPr>
              <w:t xml:space="preserve">      - ALLOWED_HOSTS=localhost,127.0.0.1,web</w:t>
            </w:r>
          </w:p>
          <w:p w14:paraId="77FAF120" w14:textId="77777777" w:rsidR="00B3378F" w:rsidRDefault="00000000">
            <w:pPr>
              <w:spacing w:after="0" w:line="240" w:lineRule="auto"/>
            </w:pPr>
            <w:r>
              <w:rPr>
                <w:rFonts w:ascii="Consolas" w:eastAsia="Consolas" w:hAnsi="Consolas" w:cs="Consolas"/>
                <w:color w:val="1F1F1F"/>
                <w:sz w:val="19"/>
              </w:rPr>
              <w:t xml:space="preserve">      - DB_ENGINE=django.db.backends.sqlite3</w:t>
            </w:r>
          </w:p>
          <w:p w14:paraId="7101498A" w14:textId="77777777" w:rsidR="00B3378F" w:rsidRDefault="00000000">
            <w:pPr>
              <w:spacing w:after="0" w:line="240" w:lineRule="auto"/>
            </w:pPr>
            <w:r>
              <w:rPr>
                <w:rFonts w:ascii="Consolas" w:eastAsia="Consolas" w:hAnsi="Consolas" w:cs="Consolas"/>
                <w:color w:val="1F1F1F"/>
                <w:sz w:val="19"/>
              </w:rPr>
              <w:t xml:space="preserve">      - DB_NAME=/app/db.sqlite3</w:t>
            </w:r>
          </w:p>
          <w:p w14:paraId="596F2925" w14:textId="77777777" w:rsidR="00B3378F" w:rsidRDefault="00000000">
            <w:pPr>
              <w:spacing w:after="0" w:line="240" w:lineRule="auto"/>
            </w:pPr>
            <w:r>
              <w:rPr>
                <w:rFonts w:ascii="Consolas" w:eastAsia="Consolas" w:hAnsi="Consolas" w:cs="Consolas"/>
                <w:color w:val="1F1F1F"/>
                <w:sz w:val="19"/>
              </w:rPr>
              <w:t xml:space="preserve">    volumes:</w:t>
            </w:r>
          </w:p>
          <w:p w14:paraId="188A4D94" w14:textId="77777777" w:rsidR="00B3378F" w:rsidRDefault="00000000">
            <w:pPr>
              <w:spacing w:after="0" w:line="240" w:lineRule="auto"/>
            </w:pPr>
            <w:r>
              <w:rPr>
                <w:rFonts w:ascii="Consolas" w:eastAsia="Consolas" w:hAnsi="Consolas" w:cs="Consolas"/>
                <w:color w:val="1F1F1F"/>
                <w:sz w:val="19"/>
              </w:rPr>
              <w:t xml:space="preserve">      - ./media:/app/media</w:t>
            </w:r>
          </w:p>
          <w:p w14:paraId="0CCEF824" w14:textId="77777777" w:rsidR="00B3378F" w:rsidRDefault="00000000">
            <w:pPr>
              <w:spacing w:after="0" w:line="240" w:lineRule="auto"/>
            </w:pPr>
            <w:r>
              <w:rPr>
                <w:rFonts w:ascii="Consolas" w:eastAsia="Consolas" w:hAnsi="Consolas" w:cs="Consolas"/>
                <w:color w:val="1F1F1F"/>
                <w:sz w:val="19"/>
              </w:rPr>
              <w:t xml:space="preserve">    restart: unless-stopped</w:t>
            </w:r>
          </w:p>
        </w:tc>
      </w:tr>
    </w:tbl>
    <w:p w14:paraId="055EB7EF" w14:textId="77777777" w:rsidR="00B3378F" w:rsidRDefault="00B3378F">
      <w:pPr>
        <w:spacing w:after="80"/>
      </w:pPr>
    </w:p>
    <w:p w14:paraId="1DC2EFB8" w14:textId="77777777" w:rsidR="00B3378F" w:rsidRDefault="00000000">
      <w:pPr>
        <w:pStyle w:val="21"/>
        <w:spacing w:before="240" w:after="120"/>
      </w:pPr>
      <w:bookmarkStart w:id="84" w:name="_Toc233288736"/>
      <w:r>
        <w:rPr>
          <w:rFonts w:ascii="Arial" w:eastAsia="Arial" w:hAnsi="Arial" w:cs="Arial"/>
          <w:color w:val="1F3A68"/>
          <w:sz w:val="28"/>
        </w:rPr>
        <w:t>17.3. entrypoint.sh</w:t>
      </w:r>
      <w:bookmarkEnd w:id="84"/>
    </w:p>
    <w:p w14:paraId="5A73198B" w14:textId="77777777" w:rsidR="00B3378F" w:rsidRDefault="00000000">
      <w:pPr>
        <w:spacing w:after="120" w:line="300" w:lineRule="auto"/>
      </w:pPr>
      <w:r>
        <w:rPr>
          <w:rFonts w:eastAsia="Times New Roman"/>
          <w:color w:val="000000"/>
        </w:rPr>
        <w:t>The entrypoint.sh script runs when the container starts and implements the following logic: applying database migrations (python manage.py migrate --noinput), checking for users in the database via the Django shell and creating the admin/admin123 superuser if no users exist (first launch only), starting Gunicorn with three workers on 0.0.0.0:8000 with access logging to stdout. Using exec before gunicorn ensures correct passing of OS signals.</w:t>
      </w:r>
    </w:p>
    <w:tbl>
      <w:tblPr>
        <w:tblW w:w="0" w:type="auto"/>
        <w:jc w:val="center"/>
        <w:tblLook w:val="04A0" w:firstRow="1" w:lastRow="0" w:firstColumn="1" w:lastColumn="0" w:noHBand="0" w:noVBand="1"/>
      </w:tblPr>
      <w:tblGrid>
        <w:gridCol w:w="9355"/>
      </w:tblGrid>
      <w:tr w:rsidR="00B3378F" w14:paraId="683E9DE2"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0CA7D014" w14:textId="77777777" w:rsidR="00B3378F" w:rsidRDefault="00000000">
            <w:pPr>
              <w:spacing w:after="0" w:line="240" w:lineRule="auto"/>
            </w:pPr>
            <w:r>
              <w:rPr>
                <w:rFonts w:ascii="Consolas" w:eastAsia="Consolas" w:hAnsi="Consolas" w:cs="Consolas"/>
                <w:color w:val="1F1F1F"/>
                <w:sz w:val="19"/>
              </w:rPr>
              <w:t>#!/bin/bash</w:t>
            </w:r>
          </w:p>
          <w:p w14:paraId="1CE635EE" w14:textId="77777777" w:rsidR="00B3378F" w:rsidRDefault="00000000">
            <w:pPr>
              <w:spacing w:after="0" w:line="240" w:lineRule="auto"/>
            </w:pPr>
            <w:r>
              <w:rPr>
                <w:rFonts w:ascii="Consolas" w:eastAsia="Consolas" w:hAnsi="Consolas" w:cs="Consolas"/>
                <w:color w:val="1F1F1F"/>
                <w:sz w:val="19"/>
              </w:rPr>
              <w:t>set -e</w:t>
            </w:r>
          </w:p>
          <w:p w14:paraId="46AFBACF" w14:textId="77777777" w:rsidR="00B3378F" w:rsidRDefault="00000000">
            <w:pPr>
              <w:spacing w:after="0" w:line="240" w:lineRule="auto"/>
            </w:pPr>
            <w:r>
              <w:rPr>
                <w:rFonts w:ascii="Consolas" w:eastAsia="Consolas" w:hAnsi="Consolas" w:cs="Consolas"/>
                <w:color w:val="1F1F1F"/>
                <w:sz w:val="19"/>
              </w:rPr>
              <w:t xml:space="preserve"> </w:t>
            </w:r>
          </w:p>
          <w:p w14:paraId="5E9E7EC0" w14:textId="77777777" w:rsidR="00B3378F" w:rsidRDefault="00000000">
            <w:pPr>
              <w:spacing w:after="0" w:line="240" w:lineRule="auto"/>
            </w:pPr>
            <w:r>
              <w:rPr>
                <w:rFonts w:ascii="Consolas" w:eastAsia="Consolas" w:hAnsi="Consolas" w:cs="Consolas"/>
                <w:color w:val="1F1F1F"/>
                <w:sz w:val="19"/>
              </w:rPr>
              <w:t># Apply migrations</w:t>
            </w:r>
          </w:p>
          <w:p w14:paraId="017166A4" w14:textId="77777777" w:rsidR="00B3378F" w:rsidRDefault="00000000">
            <w:pPr>
              <w:spacing w:after="0" w:line="240" w:lineRule="auto"/>
            </w:pPr>
            <w:r>
              <w:rPr>
                <w:rFonts w:ascii="Consolas" w:eastAsia="Consolas" w:hAnsi="Consolas" w:cs="Consolas"/>
                <w:color w:val="1F1F1F"/>
                <w:sz w:val="19"/>
              </w:rPr>
              <w:t>python manage.py migrate --noinput</w:t>
            </w:r>
          </w:p>
          <w:p w14:paraId="767B61B7" w14:textId="77777777" w:rsidR="00B3378F" w:rsidRDefault="00000000">
            <w:pPr>
              <w:spacing w:after="0" w:line="240" w:lineRule="auto"/>
            </w:pPr>
            <w:r>
              <w:rPr>
                <w:rFonts w:ascii="Consolas" w:eastAsia="Consolas" w:hAnsi="Consolas" w:cs="Consolas"/>
                <w:color w:val="1F1F1F"/>
                <w:sz w:val="19"/>
              </w:rPr>
              <w:t xml:space="preserve"> </w:t>
            </w:r>
          </w:p>
          <w:p w14:paraId="766095E6" w14:textId="77777777" w:rsidR="00B3378F" w:rsidRDefault="00000000">
            <w:pPr>
              <w:spacing w:after="0" w:line="240" w:lineRule="auto"/>
            </w:pPr>
            <w:r>
              <w:rPr>
                <w:rFonts w:ascii="Consolas" w:eastAsia="Consolas" w:hAnsi="Consolas" w:cs="Consolas"/>
                <w:color w:val="1F1F1F"/>
                <w:sz w:val="19"/>
              </w:rPr>
              <w:t># Create superuser if no users exist</w:t>
            </w:r>
          </w:p>
          <w:p w14:paraId="72639E00" w14:textId="77777777" w:rsidR="00B3378F" w:rsidRDefault="00000000">
            <w:pPr>
              <w:spacing w:after="0" w:line="240" w:lineRule="auto"/>
            </w:pPr>
            <w:r>
              <w:rPr>
                <w:rFonts w:ascii="Consolas" w:eastAsia="Consolas" w:hAnsi="Consolas" w:cs="Consolas"/>
                <w:color w:val="1F1F1F"/>
                <w:sz w:val="19"/>
              </w:rPr>
              <w:t>if [ "$(python manage.py shell -c \</w:t>
            </w:r>
          </w:p>
          <w:p w14:paraId="72B1532B" w14:textId="77777777" w:rsidR="00B3378F" w:rsidRDefault="00000000">
            <w:pPr>
              <w:spacing w:after="0" w:line="240" w:lineRule="auto"/>
            </w:pPr>
            <w:r>
              <w:rPr>
                <w:rFonts w:ascii="Consolas" w:eastAsia="Consolas" w:hAnsi="Consolas" w:cs="Consolas"/>
                <w:color w:val="1F1F1F"/>
                <w:sz w:val="19"/>
              </w:rPr>
              <w:t xml:space="preserve">      "from apps.accounts.models import CustomUser; \</w:t>
            </w:r>
          </w:p>
          <w:p w14:paraId="17D08B7D" w14:textId="77777777" w:rsidR="00B3378F" w:rsidRDefault="00000000">
            <w:pPr>
              <w:spacing w:after="0" w:line="240" w:lineRule="auto"/>
            </w:pPr>
            <w:r>
              <w:rPr>
                <w:rFonts w:ascii="Consolas" w:eastAsia="Consolas" w:hAnsi="Consolas" w:cs="Consolas"/>
                <w:color w:val="1F1F1F"/>
                <w:sz w:val="19"/>
              </w:rPr>
              <w:t xml:space="preserve">       print(CustomUser.objects.count())")" -eq "0" ]; then</w:t>
            </w:r>
          </w:p>
          <w:p w14:paraId="3683FF6C" w14:textId="77777777" w:rsidR="00B3378F" w:rsidRDefault="00000000">
            <w:pPr>
              <w:spacing w:after="0" w:line="240" w:lineRule="auto"/>
            </w:pPr>
            <w:r>
              <w:rPr>
                <w:rFonts w:ascii="Consolas" w:eastAsia="Consolas" w:hAnsi="Consolas" w:cs="Consolas"/>
                <w:color w:val="1F1F1F"/>
                <w:sz w:val="19"/>
              </w:rPr>
              <w:t xml:space="preserve">    echo "from apps.accounts.models import CustomUser; \</w:t>
            </w:r>
          </w:p>
          <w:p w14:paraId="00EA90E1" w14:textId="77777777" w:rsidR="00B3378F" w:rsidRDefault="00000000">
            <w:pPr>
              <w:spacing w:after="0" w:line="240" w:lineRule="auto"/>
            </w:pPr>
            <w:r>
              <w:rPr>
                <w:rFonts w:ascii="Consolas" w:eastAsia="Consolas" w:hAnsi="Consolas" w:cs="Consolas"/>
                <w:color w:val="1F1F1F"/>
                <w:sz w:val="19"/>
              </w:rPr>
              <w:t xml:space="preserve">          CustomUser.objects.create_superuser( \</w:t>
            </w:r>
          </w:p>
          <w:p w14:paraId="41C4B585" w14:textId="77777777" w:rsidR="00B3378F" w:rsidRDefault="00000000">
            <w:pPr>
              <w:spacing w:after="0" w:line="240" w:lineRule="auto"/>
            </w:pPr>
            <w:r>
              <w:rPr>
                <w:rFonts w:ascii="Consolas" w:eastAsia="Consolas" w:hAnsi="Consolas" w:cs="Consolas"/>
                <w:color w:val="1F1F1F"/>
                <w:sz w:val="19"/>
              </w:rPr>
              <w:t xml:space="preserve">            'admin', 'admin@builder.local', 'admin123')" \</w:t>
            </w:r>
          </w:p>
          <w:p w14:paraId="3274887C" w14:textId="77777777" w:rsidR="00B3378F" w:rsidRDefault="00000000">
            <w:pPr>
              <w:spacing w:after="0" w:line="240" w:lineRule="auto"/>
            </w:pPr>
            <w:r>
              <w:rPr>
                <w:rFonts w:ascii="Consolas" w:eastAsia="Consolas" w:hAnsi="Consolas" w:cs="Consolas"/>
                <w:color w:val="1F1F1F"/>
                <w:sz w:val="19"/>
              </w:rPr>
              <w:t xml:space="preserve">        | python manage.py shell</w:t>
            </w:r>
          </w:p>
          <w:p w14:paraId="3BA4C1D5" w14:textId="77777777" w:rsidR="00B3378F" w:rsidRDefault="00000000">
            <w:pPr>
              <w:spacing w:after="0" w:line="240" w:lineRule="auto"/>
            </w:pPr>
            <w:r>
              <w:rPr>
                <w:rFonts w:ascii="Consolas" w:eastAsia="Consolas" w:hAnsi="Consolas" w:cs="Consolas"/>
                <w:color w:val="1F1F1F"/>
                <w:sz w:val="19"/>
              </w:rPr>
              <w:t xml:space="preserve">    echo "Superuser created: admin / admin123"</w:t>
            </w:r>
          </w:p>
          <w:p w14:paraId="3AACD87A" w14:textId="77777777" w:rsidR="00B3378F" w:rsidRDefault="00000000">
            <w:pPr>
              <w:spacing w:after="0" w:line="240" w:lineRule="auto"/>
            </w:pPr>
            <w:r>
              <w:rPr>
                <w:rFonts w:ascii="Consolas" w:eastAsia="Consolas" w:hAnsi="Consolas" w:cs="Consolas"/>
                <w:color w:val="1F1F1F"/>
                <w:sz w:val="19"/>
              </w:rPr>
              <w:t>fi</w:t>
            </w:r>
          </w:p>
          <w:p w14:paraId="13F9A0D5" w14:textId="77777777" w:rsidR="00B3378F" w:rsidRDefault="00000000">
            <w:pPr>
              <w:spacing w:after="0" w:line="240" w:lineRule="auto"/>
            </w:pPr>
            <w:r>
              <w:rPr>
                <w:rFonts w:ascii="Consolas" w:eastAsia="Consolas" w:hAnsi="Consolas" w:cs="Consolas"/>
                <w:color w:val="1F1F1F"/>
                <w:sz w:val="19"/>
              </w:rPr>
              <w:t xml:space="preserve"> </w:t>
            </w:r>
          </w:p>
          <w:p w14:paraId="6A9BBD0E" w14:textId="77777777" w:rsidR="00B3378F" w:rsidRDefault="00000000">
            <w:pPr>
              <w:spacing w:after="0" w:line="240" w:lineRule="auto"/>
            </w:pPr>
            <w:r>
              <w:rPr>
                <w:rFonts w:ascii="Consolas" w:eastAsia="Consolas" w:hAnsi="Consolas" w:cs="Consolas"/>
                <w:color w:val="1F1F1F"/>
                <w:sz w:val="19"/>
              </w:rPr>
              <w:t># Start the server</w:t>
            </w:r>
          </w:p>
          <w:p w14:paraId="73B0AC55" w14:textId="77777777" w:rsidR="00B3378F" w:rsidRDefault="00000000">
            <w:pPr>
              <w:spacing w:after="0" w:line="240" w:lineRule="auto"/>
            </w:pPr>
            <w:r>
              <w:rPr>
                <w:rFonts w:ascii="Consolas" w:eastAsia="Consolas" w:hAnsi="Consolas" w:cs="Consolas"/>
                <w:color w:val="1F1F1F"/>
                <w:sz w:val="19"/>
              </w:rPr>
              <w:t>exec gunicorn sid_project.wsgi:application \</w:t>
            </w:r>
          </w:p>
          <w:p w14:paraId="5BD02872" w14:textId="77777777" w:rsidR="00B3378F" w:rsidRDefault="00000000">
            <w:pPr>
              <w:spacing w:after="0" w:line="240" w:lineRule="auto"/>
            </w:pPr>
            <w:r>
              <w:rPr>
                <w:rFonts w:ascii="Consolas" w:eastAsia="Consolas" w:hAnsi="Consolas" w:cs="Consolas"/>
                <w:color w:val="1F1F1F"/>
                <w:sz w:val="19"/>
              </w:rPr>
              <w:t xml:space="preserve">    --bind 0.0.0.0:8000 \</w:t>
            </w:r>
          </w:p>
          <w:p w14:paraId="5BAC8916" w14:textId="77777777" w:rsidR="00B3378F" w:rsidRDefault="00000000">
            <w:pPr>
              <w:spacing w:after="0" w:line="240" w:lineRule="auto"/>
            </w:pPr>
            <w:r>
              <w:rPr>
                <w:rFonts w:ascii="Consolas" w:eastAsia="Consolas" w:hAnsi="Consolas" w:cs="Consolas"/>
                <w:color w:val="1F1F1F"/>
                <w:sz w:val="19"/>
              </w:rPr>
              <w:t xml:space="preserve">    --workers 3 \</w:t>
            </w:r>
          </w:p>
          <w:p w14:paraId="0513EB82" w14:textId="77777777" w:rsidR="00B3378F" w:rsidRDefault="00000000">
            <w:pPr>
              <w:spacing w:after="0" w:line="240" w:lineRule="auto"/>
            </w:pPr>
            <w:r>
              <w:rPr>
                <w:rFonts w:ascii="Consolas" w:eastAsia="Consolas" w:hAnsi="Consolas" w:cs="Consolas"/>
                <w:color w:val="1F1F1F"/>
                <w:sz w:val="19"/>
              </w:rPr>
              <w:t xml:space="preserve">    --access-logfile -</w:t>
            </w:r>
          </w:p>
        </w:tc>
      </w:tr>
    </w:tbl>
    <w:p w14:paraId="453BE821" w14:textId="77777777" w:rsidR="00B3378F" w:rsidRDefault="00B3378F">
      <w:pPr>
        <w:spacing w:after="80"/>
      </w:pPr>
    </w:p>
    <w:tbl>
      <w:tblPr>
        <w:tblW w:w="0" w:type="auto"/>
        <w:jc w:val="center"/>
        <w:tblLook w:val="04A0" w:firstRow="1" w:lastRow="0" w:firstColumn="1" w:lastColumn="0" w:noHBand="0" w:noVBand="1"/>
      </w:tblPr>
      <w:tblGrid>
        <w:gridCol w:w="9355"/>
      </w:tblGrid>
      <w:tr w:rsidR="00B3378F" w14:paraId="41DA4BEA" w14:textId="77777777">
        <w:trPr>
          <w:jc w:val="center"/>
        </w:trPr>
        <w:tc>
          <w:tcPr>
            <w:tcW w:w="9355" w:type="dxa"/>
            <w:tcBorders>
              <w:top w:val="single" w:sz="6" w:space="0" w:color="E07070"/>
              <w:left w:val="single" w:sz="6" w:space="0" w:color="E07070"/>
              <w:bottom w:val="single" w:sz="6" w:space="0" w:color="E07070"/>
              <w:right w:val="single" w:sz="6" w:space="0" w:color="E07070"/>
            </w:tcBorders>
            <w:shd w:val="clear" w:color="auto" w:fill="FFE4E4"/>
          </w:tcPr>
          <w:p w14:paraId="26450B96" w14:textId="77777777" w:rsidR="00B3378F" w:rsidRDefault="00000000">
            <w:pPr>
              <w:spacing w:before="40" w:after="40"/>
            </w:pPr>
            <w:r>
              <w:rPr>
                <w:rFonts w:ascii="Arial" w:eastAsia="Arial" w:hAnsi="Arial" w:cs="Arial"/>
                <w:b/>
                <w:sz w:val="21"/>
              </w:rPr>
              <w:t xml:space="preserve">!  Warning: </w:t>
            </w:r>
            <w:r>
              <w:rPr>
                <w:rFonts w:eastAsia="Times New Roman"/>
                <w:sz w:val="21"/>
              </w:rPr>
              <w:t>In production deployments, it is strictly forbidden to use the hardcoded admin123 password from entrypoint.sh. Before the first production launch, either change entrypoint.sh to read the password from an environment variable, or create the superuser manually via manage.py createsuperuser after the first launch and then remove the auto-creation script.</w:t>
            </w:r>
          </w:p>
        </w:tc>
      </w:tr>
    </w:tbl>
    <w:p w14:paraId="6E9F225A" w14:textId="77777777" w:rsidR="00B3378F" w:rsidRDefault="00B3378F">
      <w:pPr>
        <w:spacing w:after="80"/>
      </w:pPr>
    </w:p>
    <w:p w14:paraId="69F5C86F" w14:textId="77777777" w:rsidR="00B3378F" w:rsidRDefault="00000000">
      <w:pPr>
        <w:pStyle w:val="1"/>
        <w:spacing w:before="240" w:after="120"/>
      </w:pPr>
      <w:bookmarkStart w:id="85" w:name="_Toc233288737"/>
      <w:r>
        <w:rPr>
          <w:rFonts w:ascii="Arial" w:eastAsia="Arial" w:hAnsi="Arial" w:cs="Arial"/>
          <w:color w:val="1F3A68"/>
          <w:sz w:val="36"/>
        </w:rPr>
        <w:lastRenderedPageBreak/>
        <w:t>18. User Management</w:t>
      </w:r>
      <w:bookmarkEnd w:id="85"/>
    </w:p>
    <w:p w14:paraId="15174057" w14:textId="77777777" w:rsidR="00B3378F" w:rsidRDefault="00000000">
      <w:pPr>
        <w:pStyle w:val="21"/>
        <w:spacing w:before="240" w:after="120"/>
      </w:pPr>
      <w:bookmarkStart w:id="86" w:name="_Toc233288738"/>
      <w:r>
        <w:rPr>
          <w:rFonts w:ascii="Arial" w:eastAsia="Arial" w:hAnsi="Arial" w:cs="Arial"/>
          <w:color w:val="1F3A68"/>
          <w:sz w:val="28"/>
        </w:rPr>
        <w:t>18.1. Default Account</w:t>
      </w:r>
      <w:bookmarkEnd w:id="86"/>
    </w:p>
    <w:p w14:paraId="380C004E" w14:textId="77777777" w:rsidR="00B3378F" w:rsidRDefault="00000000">
      <w:pPr>
        <w:spacing w:after="120" w:line="300" w:lineRule="auto"/>
      </w:pPr>
      <w:r>
        <w:rPr>
          <w:rFonts w:eastAsia="Times New Roman"/>
          <w:color w:val="000000"/>
        </w:rPr>
        <w:t>On the first launch of the container via Docker, a superuser is automatically created with the credentials admin / admin123. This user has the admin role (full access), is a superuser (is_superuser=True), and is a staff member (is_staff=True), granting access to the Django admin. The admin123 password does not meet modern security requirements and must be changed immediately after the first login via the user profile or the admin panel.</w:t>
      </w:r>
    </w:p>
    <w:p w14:paraId="3F747ABD" w14:textId="77777777" w:rsidR="00B3378F" w:rsidRDefault="00000000">
      <w:pPr>
        <w:pStyle w:val="21"/>
        <w:spacing w:before="240" w:after="120"/>
      </w:pPr>
      <w:bookmarkStart w:id="87" w:name="_Toc233288739"/>
      <w:r>
        <w:rPr>
          <w:rFonts w:ascii="Arial" w:eastAsia="Arial" w:hAnsi="Arial" w:cs="Arial"/>
          <w:color w:val="1F3A68"/>
          <w:sz w:val="28"/>
        </w:rPr>
        <w:t>18.2. Creating Users</w:t>
      </w:r>
      <w:bookmarkEnd w:id="87"/>
    </w:p>
    <w:p w14:paraId="72958CA8" w14:textId="77777777" w:rsidR="00B3378F" w:rsidRDefault="00000000">
      <w:pPr>
        <w:spacing w:after="120" w:line="300" w:lineRule="auto"/>
      </w:pPr>
      <w:r>
        <w:rPr>
          <w:rFonts w:eastAsia="Times New Roman"/>
          <w:color w:val="000000"/>
        </w:rPr>
        <w:t>New users are created through the Django admin interface at /admin/accounts/customuser/add/. When creating a user, the following fields are specified: username, password (with automatic validator checks), full name (first_name, last_name), email, personnel number (employee_id), role, department, phone, staff status (is_staff — for admin access), and active status (is_active). Alternatively, use manage.py createsuperuser to create administrators or Django shell for batch creation.</w:t>
      </w:r>
    </w:p>
    <w:tbl>
      <w:tblPr>
        <w:tblW w:w="0" w:type="auto"/>
        <w:jc w:val="center"/>
        <w:tblLook w:val="04A0" w:firstRow="1" w:lastRow="0" w:firstColumn="1" w:lastColumn="0" w:noHBand="0" w:noVBand="1"/>
      </w:tblPr>
      <w:tblGrid>
        <w:gridCol w:w="9355"/>
      </w:tblGrid>
      <w:tr w:rsidR="00B3378F" w14:paraId="7B7D23C5"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6E420DBA" w14:textId="77777777" w:rsidR="00B3378F" w:rsidRDefault="00000000">
            <w:pPr>
              <w:spacing w:after="0" w:line="240" w:lineRule="auto"/>
            </w:pPr>
            <w:r>
              <w:rPr>
                <w:rFonts w:ascii="Consolas" w:eastAsia="Consolas" w:hAnsi="Consolas" w:cs="Consolas"/>
                <w:color w:val="1F1F1F"/>
                <w:sz w:val="19"/>
              </w:rPr>
              <w:t># Create a user via Django shell</w:t>
            </w:r>
          </w:p>
          <w:p w14:paraId="77158CC8" w14:textId="77777777" w:rsidR="00B3378F" w:rsidRDefault="00000000">
            <w:pPr>
              <w:spacing w:after="0" w:line="240" w:lineRule="auto"/>
            </w:pPr>
            <w:r>
              <w:rPr>
                <w:rFonts w:ascii="Consolas" w:eastAsia="Consolas" w:hAnsi="Consolas" w:cs="Consolas"/>
                <w:color w:val="1F1F1F"/>
                <w:sz w:val="19"/>
              </w:rPr>
              <w:t>python manage.py shell</w:t>
            </w:r>
          </w:p>
          <w:p w14:paraId="10C6CA5F" w14:textId="77777777" w:rsidR="00B3378F" w:rsidRDefault="00000000">
            <w:pPr>
              <w:spacing w:after="0" w:line="240" w:lineRule="auto"/>
            </w:pPr>
            <w:r>
              <w:rPr>
                <w:rFonts w:ascii="Consolas" w:eastAsia="Consolas" w:hAnsi="Consolas" w:cs="Consolas"/>
                <w:color w:val="1F1F1F"/>
                <w:sz w:val="19"/>
              </w:rPr>
              <w:t xml:space="preserve"> </w:t>
            </w:r>
          </w:p>
          <w:p w14:paraId="354E5FC6" w14:textId="77777777" w:rsidR="00B3378F" w:rsidRDefault="00000000">
            <w:pPr>
              <w:spacing w:after="0" w:line="240" w:lineRule="auto"/>
            </w:pPr>
            <w:r>
              <w:rPr>
                <w:rFonts w:ascii="Consolas" w:eastAsia="Consolas" w:hAnsi="Consolas" w:cs="Consolas"/>
                <w:color w:val="1F1F1F"/>
                <w:sz w:val="19"/>
              </w:rPr>
              <w:t>&gt;&gt;&gt; from apps.accounts.models import CustomUser</w:t>
            </w:r>
          </w:p>
          <w:p w14:paraId="1ABD10CA" w14:textId="77777777" w:rsidR="00B3378F" w:rsidRDefault="00000000">
            <w:pPr>
              <w:spacing w:after="0" w:line="240" w:lineRule="auto"/>
            </w:pPr>
            <w:r>
              <w:rPr>
                <w:rFonts w:ascii="Consolas" w:eastAsia="Consolas" w:hAnsi="Consolas" w:cs="Consolas"/>
                <w:color w:val="1F1F1F"/>
                <w:sz w:val="19"/>
              </w:rPr>
              <w:t>&gt;&gt;&gt; user = CustomUser.objects.create_user(</w:t>
            </w:r>
          </w:p>
          <w:p w14:paraId="6239D166" w14:textId="77777777" w:rsidR="00B3378F" w:rsidRDefault="00000000">
            <w:pPr>
              <w:spacing w:after="0" w:line="240" w:lineRule="auto"/>
            </w:pPr>
            <w:r>
              <w:rPr>
                <w:rFonts w:ascii="Consolas" w:eastAsia="Consolas" w:hAnsi="Consolas" w:cs="Consolas"/>
                <w:color w:val="1F1F1F"/>
                <w:sz w:val="19"/>
              </w:rPr>
              <w:t>...     username='ivanov',</w:t>
            </w:r>
          </w:p>
          <w:p w14:paraId="5F2322D9" w14:textId="77777777" w:rsidR="00B3378F" w:rsidRDefault="00000000">
            <w:pPr>
              <w:spacing w:after="0" w:line="240" w:lineRule="auto"/>
            </w:pPr>
            <w:r>
              <w:rPr>
                <w:rFonts w:ascii="Consolas" w:eastAsia="Consolas" w:hAnsi="Consolas" w:cs="Consolas"/>
                <w:color w:val="1F1F1F"/>
                <w:sz w:val="19"/>
              </w:rPr>
              <w:t>...     password='StrongPass123!',</w:t>
            </w:r>
          </w:p>
          <w:p w14:paraId="61FCD524" w14:textId="77777777" w:rsidR="00B3378F" w:rsidRDefault="00000000">
            <w:pPr>
              <w:spacing w:after="0" w:line="240" w:lineRule="auto"/>
            </w:pPr>
            <w:r>
              <w:rPr>
                <w:rFonts w:ascii="Consolas" w:eastAsia="Consolas" w:hAnsi="Consolas" w:cs="Consolas"/>
                <w:color w:val="1F1F1F"/>
                <w:sz w:val="19"/>
              </w:rPr>
              <w:t>...     first_name='Ivan',</w:t>
            </w:r>
          </w:p>
          <w:p w14:paraId="3B89BF03" w14:textId="77777777" w:rsidR="00B3378F" w:rsidRDefault="00000000">
            <w:pPr>
              <w:spacing w:after="0" w:line="240" w:lineRule="auto"/>
            </w:pPr>
            <w:r>
              <w:rPr>
                <w:rFonts w:ascii="Consolas" w:eastAsia="Consolas" w:hAnsi="Consolas" w:cs="Consolas"/>
                <w:color w:val="1F1F1F"/>
                <w:sz w:val="19"/>
              </w:rPr>
              <w:t>...     last_name='Ivanov',</w:t>
            </w:r>
          </w:p>
          <w:p w14:paraId="2E71B660" w14:textId="77777777" w:rsidR="00B3378F" w:rsidRDefault="00000000">
            <w:pPr>
              <w:spacing w:after="0" w:line="240" w:lineRule="auto"/>
            </w:pPr>
            <w:r>
              <w:rPr>
                <w:rFonts w:ascii="Consolas" w:eastAsia="Consolas" w:hAnsi="Consolas" w:cs="Consolas"/>
                <w:color w:val="1F1F1F"/>
                <w:sz w:val="19"/>
              </w:rPr>
              <w:t>...     employee_id='T-0042',</w:t>
            </w:r>
          </w:p>
          <w:p w14:paraId="5B6E4402" w14:textId="77777777" w:rsidR="00B3378F" w:rsidRDefault="00000000">
            <w:pPr>
              <w:spacing w:after="0" w:line="240" w:lineRule="auto"/>
            </w:pPr>
            <w:r>
              <w:rPr>
                <w:rFonts w:ascii="Consolas" w:eastAsia="Consolas" w:hAnsi="Consolas" w:cs="Consolas"/>
                <w:color w:val="1F1F1F"/>
                <w:sz w:val="19"/>
              </w:rPr>
              <w:t>...     role='foreman',</w:t>
            </w:r>
          </w:p>
          <w:p w14:paraId="3033F757" w14:textId="77777777" w:rsidR="00B3378F" w:rsidRDefault="00000000">
            <w:pPr>
              <w:spacing w:after="0" w:line="240" w:lineRule="auto"/>
            </w:pPr>
            <w:r>
              <w:rPr>
                <w:rFonts w:ascii="Consolas" w:eastAsia="Consolas" w:hAnsi="Consolas" w:cs="Consolas"/>
                <w:color w:val="1F1F1F"/>
                <w:sz w:val="19"/>
              </w:rPr>
              <w:t>...     department='Site A',</w:t>
            </w:r>
          </w:p>
          <w:p w14:paraId="54A48CB0" w14:textId="77777777" w:rsidR="00B3378F" w:rsidRDefault="00000000">
            <w:pPr>
              <w:spacing w:after="0" w:line="240" w:lineRule="auto"/>
            </w:pPr>
            <w:r>
              <w:rPr>
                <w:rFonts w:ascii="Consolas" w:eastAsia="Consolas" w:hAnsi="Consolas" w:cs="Consolas"/>
                <w:color w:val="1F1F1F"/>
                <w:sz w:val="19"/>
              </w:rPr>
              <w:t>...     phone='+7-999-123-45-67'</w:t>
            </w:r>
          </w:p>
          <w:p w14:paraId="47B60BBC" w14:textId="77777777" w:rsidR="00B3378F" w:rsidRDefault="00000000">
            <w:pPr>
              <w:spacing w:after="0" w:line="240" w:lineRule="auto"/>
            </w:pPr>
            <w:r>
              <w:rPr>
                <w:rFonts w:ascii="Consolas" w:eastAsia="Consolas" w:hAnsi="Consolas" w:cs="Consolas"/>
                <w:color w:val="1F1F1F"/>
                <w:sz w:val="19"/>
              </w:rPr>
              <w:t>... )</w:t>
            </w:r>
          </w:p>
          <w:p w14:paraId="2DED164C" w14:textId="77777777" w:rsidR="00B3378F" w:rsidRDefault="00000000">
            <w:pPr>
              <w:spacing w:after="0" w:line="240" w:lineRule="auto"/>
            </w:pPr>
            <w:r>
              <w:rPr>
                <w:rFonts w:ascii="Consolas" w:eastAsia="Consolas" w:hAnsi="Consolas" w:cs="Consolas"/>
                <w:color w:val="1F1F1F"/>
                <w:sz w:val="19"/>
              </w:rPr>
              <w:t>&gt;&gt;&gt; user.save()</w:t>
            </w:r>
          </w:p>
        </w:tc>
      </w:tr>
    </w:tbl>
    <w:p w14:paraId="0AD22552" w14:textId="77777777" w:rsidR="00B3378F" w:rsidRDefault="00B3378F">
      <w:pPr>
        <w:spacing w:after="80"/>
      </w:pPr>
    </w:p>
    <w:p w14:paraId="3AEE6BDE" w14:textId="77777777" w:rsidR="00B3378F" w:rsidRDefault="00000000">
      <w:pPr>
        <w:pStyle w:val="21"/>
        <w:spacing w:before="240" w:after="120"/>
      </w:pPr>
      <w:bookmarkStart w:id="88" w:name="_Toc233288740"/>
      <w:r>
        <w:rPr>
          <w:rFonts w:ascii="Arial" w:eastAsia="Arial" w:hAnsi="Arial" w:cs="Arial"/>
          <w:color w:val="1F3A68"/>
          <w:sz w:val="28"/>
        </w:rPr>
        <w:t>18.3. Assigning Roles</w:t>
      </w:r>
      <w:bookmarkEnd w:id="88"/>
    </w:p>
    <w:p w14:paraId="67ACFC83" w14:textId="77777777" w:rsidR="00B3378F" w:rsidRDefault="00000000">
      <w:pPr>
        <w:spacing w:after="120" w:line="300" w:lineRule="auto"/>
      </w:pPr>
      <w:r>
        <w:rPr>
          <w:rFonts w:eastAsia="Times New Roman"/>
          <w:color w:val="000000"/>
        </w:rPr>
        <w:t>A user's role is set at creation and can be changed at any time through the admin panel. Changing the role immediately affects available features: on the next login or page refresh, the user will see the updated navigation menu and gain new permissions. When permissions are downgraded (for example, demoting an administrator to a storekeeper), the current session continues until it expires or the user logs out — this should be kept in mind when revoking permissions for security reasons.</w:t>
      </w:r>
    </w:p>
    <w:p w14:paraId="726017C3" w14:textId="77777777" w:rsidR="00B3378F" w:rsidRDefault="00000000">
      <w:pPr>
        <w:pStyle w:val="1"/>
        <w:spacing w:before="240" w:after="120"/>
      </w:pPr>
      <w:bookmarkStart w:id="89" w:name="_Toc233288741"/>
      <w:r>
        <w:rPr>
          <w:rFonts w:ascii="Arial" w:eastAsia="Arial" w:hAnsi="Arial" w:cs="Arial"/>
          <w:color w:val="1F3A68"/>
          <w:sz w:val="36"/>
        </w:rPr>
        <w:t>19. User Guide</w:t>
      </w:r>
      <w:bookmarkEnd w:id="89"/>
    </w:p>
    <w:p w14:paraId="6B7C7C70" w14:textId="77777777" w:rsidR="00B3378F" w:rsidRDefault="00000000">
      <w:pPr>
        <w:pStyle w:val="21"/>
        <w:spacing w:before="240" w:after="120"/>
      </w:pPr>
      <w:bookmarkStart w:id="90" w:name="_Toc233288742"/>
      <w:r>
        <w:rPr>
          <w:rFonts w:ascii="Arial" w:eastAsia="Arial" w:hAnsi="Arial" w:cs="Arial"/>
          <w:color w:val="1F3A68"/>
          <w:sz w:val="28"/>
        </w:rPr>
        <w:t>19.1. Logging In</w:t>
      </w:r>
      <w:bookmarkEnd w:id="90"/>
    </w:p>
    <w:p w14:paraId="21BEC468" w14:textId="77777777" w:rsidR="00B3378F" w:rsidRDefault="00000000">
      <w:pPr>
        <w:spacing w:after="120" w:line="300" w:lineRule="auto"/>
      </w:pPr>
      <w:r>
        <w:rPr>
          <w:rFonts w:eastAsia="Times New Roman"/>
          <w:color w:val="000000"/>
        </w:rPr>
        <w:t>Open your browser and navigate to http://localhost:8000 (for local launch) or to the production server's address. If you are not authenticated, the system will automatically redirect you to the login page /accounts/login/. Enter your username and password in the corresponding fields and click the "Log in" button. On successful authentication, you will be redirected to the dashboard, and a welcome message will appear at the top of the page. On incorrect credentials, the form will show an error message and remain on the login page.</w:t>
      </w:r>
    </w:p>
    <w:p w14:paraId="2E819D07" w14:textId="77777777" w:rsidR="00B3378F" w:rsidRDefault="00000000">
      <w:pPr>
        <w:pStyle w:val="21"/>
        <w:spacing w:before="240" w:after="120"/>
      </w:pPr>
      <w:bookmarkStart w:id="91" w:name="_Toc233288743"/>
      <w:r>
        <w:rPr>
          <w:rFonts w:ascii="Arial" w:eastAsia="Arial" w:hAnsi="Arial" w:cs="Arial"/>
          <w:color w:val="1F3A68"/>
          <w:sz w:val="28"/>
        </w:rPr>
        <w:lastRenderedPageBreak/>
        <w:t>19.2. Dashboard</w:t>
      </w:r>
      <w:bookmarkEnd w:id="91"/>
    </w:p>
    <w:p w14:paraId="3D71E7D1" w14:textId="77777777" w:rsidR="00B3378F" w:rsidRDefault="00000000">
      <w:pPr>
        <w:spacing w:after="120" w:line="300" w:lineRule="auto"/>
      </w:pPr>
      <w:r>
        <w:rPr>
          <w:rFonts w:eastAsia="Times New Roman"/>
          <w:color w:val="000000"/>
        </w:rPr>
        <w:t>The dashboard is the main page after login. It contains four colored cards with key statistics: total number of tools, number in stock, number issued, and the total residual value of the fleet. Below is a table of the last five operations with the columns "Date", "Tool", "Operation", "Employee" — each entry is clickable and leads to the corresponding tool's card. The right column contains the "Quick actions" block with buttons: "Register tool" (for can_manage_tools), "Tools in stock", "Issued tools", and "Generate report" (for can_view_reports).</w:t>
      </w:r>
    </w:p>
    <w:p w14:paraId="55D70156" w14:textId="77777777" w:rsidR="00B3378F" w:rsidRDefault="00000000">
      <w:pPr>
        <w:pStyle w:val="21"/>
        <w:spacing w:before="240" w:after="120"/>
      </w:pPr>
      <w:bookmarkStart w:id="92" w:name="_Toc233288744"/>
      <w:r>
        <w:rPr>
          <w:rFonts w:ascii="Arial" w:eastAsia="Arial" w:hAnsi="Arial" w:cs="Arial"/>
          <w:color w:val="1F3A68"/>
          <w:sz w:val="28"/>
        </w:rPr>
        <w:t>19.3. Registering a New Tool</w:t>
      </w:r>
      <w:bookmarkEnd w:id="92"/>
    </w:p>
    <w:p w14:paraId="345B13DD" w14:textId="77777777" w:rsidR="00B3378F" w:rsidRDefault="00000000">
      <w:pPr>
        <w:spacing w:after="120" w:line="300" w:lineRule="auto"/>
      </w:pPr>
      <w:r>
        <w:rPr>
          <w:rFonts w:eastAsia="Times New Roman"/>
          <w:color w:val="000000"/>
        </w:rPr>
        <w:t>To register a new tool, follow these steps. This function is only available to users with the can_manage_tools permission (storekeeper, supply manager, chief engineer, administrator).</w:t>
      </w:r>
    </w:p>
    <w:p w14:paraId="2515D409" w14:textId="77777777" w:rsidR="00B3378F" w:rsidRDefault="00000000">
      <w:pPr>
        <w:pStyle w:val="a"/>
        <w:spacing w:after="40" w:line="288" w:lineRule="auto"/>
      </w:pPr>
      <w:r>
        <w:rPr>
          <w:rFonts w:eastAsia="Times New Roman"/>
        </w:rPr>
        <w:t>In the navigation bar, click "+ Add" or go directly to /tools/create/.</w:t>
      </w:r>
    </w:p>
    <w:p w14:paraId="51743370" w14:textId="77777777" w:rsidR="00B3378F" w:rsidRDefault="00000000">
      <w:pPr>
        <w:pStyle w:val="a"/>
        <w:spacing w:after="40" w:line="288" w:lineRule="auto"/>
      </w:pPr>
      <w:r>
        <w:rPr>
          <w:rFonts w:eastAsia="Times New Roman"/>
        </w:rPr>
        <w:t>Fill in the required fields: "Name", "Inventory number" (unique), "Category", "Purchase date", "Initial cost", "Residual cost".</w:t>
      </w:r>
    </w:p>
    <w:p w14:paraId="71E6252E" w14:textId="77777777" w:rsidR="00B3378F" w:rsidRDefault="00000000">
      <w:pPr>
        <w:pStyle w:val="a"/>
        <w:spacing w:after="40" w:line="288" w:lineRule="auto"/>
      </w:pPr>
      <w:r>
        <w:rPr>
          <w:rFonts w:eastAsia="Times New Roman"/>
        </w:rPr>
        <w:t>Fill in optional fields as needed: "Brand", "Model", "Location", "Notes".</w:t>
      </w:r>
    </w:p>
    <w:p w14:paraId="252D3938" w14:textId="77777777" w:rsidR="00B3378F" w:rsidRDefault="00000000">
      <w:pPr>
        <w:pStyle w:val="a"/>
        <w:spacing w:after="40" w:line="288" w:lineRule="auto"/>
      </w:pPr>
      <w:r>
        <w:rPr>
          <w:rFonts w:eastAsia="Times New Roman"/>
        </w:rPr>
        <w:t>Click the "Save" button.</w:t>
      </w:r>
    </w:p>
    <w:p w14:paraId="52F8D536" w14:textId="77777777" w:rsidR="00B3378F" w:rsidRDefault="00000000">
      <w:pPr>
        <w:pStyle w:val="a"/>
        <w:spacing w:after="40" w:line="288" w:lineRule="auto"/>
      </w:pPr>
      <w:r>
        <w:rPr>
          <w:rFonts w:eastAsia="Times New Roman"/>
        </w:rPr>
        <w:t>On successful save, you will be redirected to the tool's card, where you will see the generated QR code.</w:t>
      </w:r>
    </w:p>
    <w:p w14:paraId="2F18577A" w14:textId="77777777" w:rsidR="00B3378F" w:rsidRDefault="00000000">
      <w:pPr>
        <w:pStyle w:val="a"/>
        <w:spacing w:after="40" w:line="288" w:lineRule="auto"/>
      </w:pPr>
      <w:r>
        <w:rPr>
          <w:rFonts w:eastAsia="Times New Roman"/>
        </w:rPr>
        <w:t>On error (for example, duplicate inventory number), a red block will appear with the message "Check that the fields are filled in correctly".</w:t>
      </w:r>
    </w:p>
    <w:p w14:paraId="53E0BB83" w14:textId="77777777" w:rsidR="00B3378F" w:rsidRDefault="00000000">
      <w:pPr>
        <w:pStyle w:val="21"/>
        <w:spacing w:before="240" w:after="120"/>
      </w:pPr>
      <w:bookmarkStart w:id="93" w:name="_Toc233288745"/>
      <w:r>
        <w:rPr>
          <w:rFonts w:ascii="Arial" w:eastAsia="Arial" w:hAnsi="Arial" w:cs="Arial"/>
          <w:color w:val="1F3A68"/>
          <w:sz w:val="28"/>
        </w:rPr>
        <w:t>19.4. Issuing a Tool from the Warehouse</w:t>
      </w:r>
      <w:bookmarkEnd w:id="93"/>
    </w:p>
    <w:p w14:paraId="6F866269" w14:textId="77777777" w:rsidR="00B3378F" w:rsidRDefault="00000000">
      <w:pPr>
        <w:spacing w:after="120" w:line="300" w:lineRule="auto"/>
      </w:pPr>
      <w:r>
        <w:rPr>
          <w:rFonts w:eastAsia="Times New Roman"/>
          <w:color w:val="000000"/>
        </w:rPr>
        <w:t>The issue operation is available to users with the can_issue_return permission (storekeeper, foreman, administrator) for tools in the "In stock" status.</w:t>
      </w:r>
    </w:p>
    <w:p w14:paraId="117A3D79" w14:textId="77777777" w:rsidR="00B3378F" w:rsidRDefault="00000000">
      <w:pPr>
        <w:pStyle w:val="a"/>
        <w:spacing w:after="40" w:line="288" w:lineRule="auto"/>
      </w:pPr>
      <w:r>
        <w:rPr>
          <w:rFonts w:eastAsia="Times New Roman"/>
        </w:rPr>
        <w:t>Find the required tool via the /tools/ list or search.</w:t>
      </w:r>
    </w:p>
    <w:p w14:paraId="19951105" w14:textId="77777777" w:rsidR="00B3378F" w:rsidRDefault="00000000">
      <w:pPr>
        <w:pStyle w:val="a"/>
        <w:spacing w:after="40" w:line="288" w:lineRule="auto"/>
      </w:pPr>
      <w:r>
        <w:rPr>
          <w:rFonts w:eastAsia="Times New Roman"/>
        </w:rPr>
        <w:t>Open the tool's card — in the "Perform operation" block, there will be an "Issue tool" button.</w:t>
      </w:r>
    </w:p>
    <w:p w14:paraId="06BA99ED" w14:textId="77777777" w:rsidR="00B3378F" w:rsidRDefault="00000000">
      <w:pPr>
        <w:pStyle w:val="a"/>
        <w:spacing w:after="40" w:line="288" w:lineRule="auto"/>
      </w:pPr>
      <w:r>
        <w:rPr>
          <w:rFonts w:eastAsia="Times New Roman"/>
        </w:rPr>
        <w:t>Click the button — the issue form opens with the operation type pre-filled.</w:t>
      </w:r>
    </w:p>
    <w:p w14:paraId="3FAFD9E9" w14:textId="77777777" w:rsidR="00B3378F" w:rsidRDefault="00000000">
      <w:pPr>
        <w:pStyle w:val="a"/>
        <w:spacing w:after="40" w:line="288" w:lineRule="auto"/>
      </w:pPr>
      <w:r>
        <w:rPr>
          <w:rFonts w:eastAsia="Times New Roman"/>
        </w:rPr>
        <w:t>Select the employee to whom the tool is being issued ("Employee" field).</w:t>
      </w:r>
    </w:p>
    <w:p w14:paraId="58479E0E" w14:textId="77777777" w:rsidR="00B3378F" w:rsidRDefault="00000000">
      <w:pPr>
        <w:pStyle w:val="a"/>
        <w:spacing w:after="40" w:line="288" w:lineRule="auto"/>
      </w:pPr>
      <w:r>
        <w:rPr>
          <w:rFonts w:eastAsia="Times New Roman"/>
        </w:rPr>
        <w:t>Select the site to which the tool is being issued ("Issue to site" field).</w:t>
      </w:r>
    </w:p>
    <w:p w14:paraId="4E8753D4" w14:textId="77777777" w:rsidR="00B3378F" w:rsidRDefault="00000000">
      <w:pPr>
        <w:pStyle w:val="a"/>
        <w:spacing w:after="40" w:line="288" w:lineRule="auto"/>
      </w:pPr>
      <w:r>
        <w:rPr>
          <w:rFonts w:eastAsia="Times New Roman"/>
        </w:rPr>
        <w:t>If necessary, add a note (for example, "Signed in the log").</w:t>
      </w:r>
    </w:p>
    <w:p w14:paraId="38A7D690" w14:textId="77777777" w:rsidR="00B3378F" w:rsidRDefault="00000000">
      <w:pPr>
        <w:pStyle w:val="a"/>
        <w:spacing w:after="40" w:line="288" w:lineRule="auto"/>
      </w:pPr>
      <w:r>
        <w:rPr>
          <w:rFonts w:eastAsia="Times New Roman"/>
        </w:rPr>
        <w:t>Click the "Confirm issue" button.</w:t>
      </w:r>
    </w:p>
    <w:p w14:paraId="19DF3765" w14:textId="77777777" w:rsidR="00B3378F" w:rsidRDefault="00000000">
      <w:pPr>
        <w:pStyle w:val="a"/>
        <w:spacing w:after="40" w:line="288" w:lineRule="auto"/>
      </w:pPr>
      <w:r>
        <w:rPr>
          <w:rFonts w:eastAsia="Times New Roman"/>
        </w:rPr>
        <w:t>The tool's status will change to "Issued", and a corresponding record will appear in the history.</w:t>
      </w:r>
    </w:p>
    <w:p w14:paraId="235CD271" w14:textId="77777777" w:rsidR="00B3378F" w:rsidRDefault="00000000">
      <w:pPr>
        <w:pStyle w:val="21"/>
        <w:spacing w:before="240" w:after="120"/>
      </w:pPr>
      <w:bookmarkStart w:id="94" w:name="_Toc233288746"/>
      <w:r>
        <w:rPr>
          <w:rFonts w:ascii="Arial" w:eastAsia="Arial" w:hAnsi="Arial" w:cs="Arial"/>
          <w:color w:val="1F3A68"/>
          <w:sz w:val="28"/>
        </w:rPr>
        <w:t>19.5. Returning a Tool to the Warehouse</w:t>
      </w:r>
      <w:bookmarkEnd w:id="94"/>
    </w:p>
    <w:p w14:paraId="3B020E18" w14:textId="77777777" w:rsidR="00B3378F" w:rsidRDefault="00000000">
      <w:pPr>
        <w:spacing w:after="120" w:line="300" w:lineRule="auto"/>
      </w:pPr>
      <w:r>
        <w:rPr>
          <w:rFonts w:eastAsia="Times New Roman"/>
          <w:color w:val="000000"/>
        </w:rPr>
        <w:t>Return is performed similarly to issue, but for tools in the "Issued" status. On the tool's card, the operation button will be labeled "Return tool". In the return form, the "Return to warehouse" field is required; after confirmation, the tool's status changes to "In stock".</w:t>
      </w:r>
    </w:p>
    <w:p w14:paraId="58E38EC7" w14:textId="77777777" w:rsidR="00B3378F" w:rsidRDefault="00000000">
      <w:pPr>
        <w:pStyle w:val="21"/>
        <w:spacing w:before="240" w:after="120"/>
      </w:pPr>
      <w:bookmarkStart w:id="95" w:name="_Toc233288747"/>
      <w:r>
        <w:rPr>
          <w:rFonts w:ascii="Arial" w:eastAsia="Arial" w:hAnsi="Arial" w:cs="Arial"/>
          <w:color w:val="1F3A68"/>
          <w:sz w:val="28"/>
        </w:rPr>
        <w:t>19.6. Writing Off a Tool</w:t>
      </w:r>
      <w:bookmarkEnd w:id="95"/>
    </w:p>
    <w:p w14:paraId="2CE93CE3" w14:textId="77777777" w:rsidR="00B3378F" w:rsidRDefault="00000000">
      <w:pPr>
        <w:spacing w:after="120" w:line="300" w:lineRule="auto"/>
      </w:pPr>
      <w:r>
        <w:rPr>
          <w:rFonts w:eastAsia="Times New Roman"/>
          <w:color w:val="000000"/>
        </w:rPr>
        <w:t>Write-off is an irreversible operation available to users with the can_manage_tools permission. It requires a mandatory reason.</w:t>
      </w:r>
    </w:p>
    <w:p w14:paraId="0AD1AD14" w14:textId="77777777" w:rsidR="00B3378F" w:rsidRDefault="00000000">
      <w:pPr>
        <w:pStyle w:val="a"/>
        <w:spacing w:after="40" w:line="288" w:lineRule="auto"/>
      </w:pPr>
      <w:r>
        <w:rPr>
          <w:rFonts w:eastAsia="Times New Roman"/>
        </w:rPr>
        <w:t>Open the card of the tool to be written off.</w:t>
      </w:r>
    </w:p>
    <w:p w14:paraId="28E99F39" w14:textId="77777777" w:rsidR="00B3378F" w:rsidRDefault="00000000">
      <w:pPr>
        <w:pStyle w:val="a"/>
        <w:spacing w:after="40" w:line="288" w:lineRule="auto"/>
      </w:pPr>
      <w:r>
        <w:rPr>
          <w:rFonts w:eastAsia="Times New Roman"/>
        </w:rPr>
        <w:t>At the bottom of the card, find the "Risk zone" block with a red border.</w:t>
      </w:r>
    </w:p>
    <w:p w14:paraId="258E2813" w14:textId="77777777" w:rsidR="00B3378F" w:rsidRDefault="00000000">
      <w:pPr>
        <w:pStyle w:val="a"/>
        <w:spacing w:after="40" w:line="288" w:lineRule="auto"/>
      </w:pPr>
      <w:r>
        <w:rPr>
          <w:rFonts w:eastAsia="Times New Roman"/>
        </w:rPr>
        <w:t>Click the "Write off tool" button.</w:t>
      </w:r>
    </w:p>
    <w:p w14:paraId="59A416A0" w14:textId="77777777" w:rsidR="00B3378F" w:rsidRDefault="00000000">
      <w:pPr>
        <w:pStyle w:val="a"/>
        <w:spacing w:after="40" w:line="288" w:lineRule="auto"/>
      </w:pPr>
      <w:r>
        <w:rPr>
          <w:rFonts w:eastAsia="Times New Roman"/>
        </w:rPr>
        <w:lastRenderedPageBreak/>
        <w:t>Read the warning about the irreversibility of the operation carefully.</w:t>
      </w:r>
    </w:p>
    <w:p w14:paraId="0704DB09" w14:textId="77777777" w:rsidR="00B3378F" w:rsidRDefault="00000000">
      <w:pPr>
        <w:pStyle w:val="a"/>
        <w:spacing w:after="40" w:line="288" w:lineRule="auto"/>
      </w:pPr>
      <w:r>
        <w:rPr>
          <w:rFonts w:eastAsia="Times New Roman"/>
        </w:rPr>
        <w:t>In the "Write-off reason" field, provide a detailed reason (for example, "gearbox failed", "lost by employee", "critical wear").</w:t>
      </w:r>
    </w:p>
    <w:p w14:paraId="605392C1" w14:textId="77777777" w:rsidR="00B3378F" w:rsidRDefault="00000000">
      <w:pPr>
        <w:pStyle w:val="a"/>
        <w:spacing w:after="40" w:line="288" w:lineRule="auto"/>
      </w:pPr>
      <w:r>
        <w:rPr>
          <w:rFonts w:eastAsia="Times New Roman"/>
        </w:rPr>
        <w:t>Click the "Confirm write-off" button.</w:t>
      </w:r>
    </w:p>
    <w:p w14:paraId="0131CF95" w14:textId="77777777" w:rsidR="00B3378F" w:rsidRDefault="00000000">
      <w:pPr>
        <w:pStyle w:val="a"/>
        <w:spacing w:after="40" w:line="288" w:lineRule="auto"/>
      </w:pPr>
      <w:r>
        <w:rPr>
          <w:rFonts w:eastAsia="Times New Roman"/>
        </w:rPr>
        <w:t>The tool's status will change to "Written off", the residual cost will be zeroed, and a record with the reason will appear in the history.</w:t>
      </w:r>
    </w:p>
    <w:p w14:paraId="6EF535F5" w14:textId="77777777" w:rsidR="00B3378F" w:rsidRDefault="00000000">
      <w:pPr>
        <w:pStyle w:val="21"/>
        <w:spacing w:before="240" w:after="120"/>
      </w:pPr>
      <w:bookmarkStart w:id="96" w:name="_Toc233288748"/>
      <w:r>
        <w:rPr>
          <w:rFonts w:ascii="Arial" w:eastAsia="Arial" w:hAnsi="Arial" w:cs="Arial"/>
          <w:color w:val="1F3A68"/>
          <w:sz w:val="28"/>
        </w:rPr>
        <w:t>19.7. Printing a QR Code</w:t>
      </w:r>
      <w:bookmarkEnd w:id="96"/>
    </w:p>
    <w:p w14:paraId="5023E600" w14:textId="77777777" w:rsidR="00B3378F" w:rsidRDefault="00000000">
      <w:pPr>
        <w:spacing w:after="120" w:line="300" w:lineRule="auto"/>
      </w:pPr>
      <w:r>
        <w:rPr>
          <w:rFonts w:eastAsia="Times New Roman"/>
          <w:color w:val="000000"/>
        </w:rPr>
        <w:t>To print a QR sticker for a tool:</w:t>
      </w:r>
    </w:p>
    <w:p w14:paraId="0C3B65E5" w14:textId="77777777" w:rsidR="00B3378F" w:rsidRDefault="00000000">
      <w:pPr>
        <w:pStyle w:val="a"/>
        <w:spacing w:after="40" w:line="288" w:lineRule="auto"/>
      </w:pPr>
      <w:r>
        <w:rPr>
          <w:rFonts w:eastAsia="Times New Roman"/>
        </w:rPr>
        <w:t>Open the tool's card.</w:t>
      </w:r>
    </w:p>
    <w:p w14:paraId="5DC0B823" w14:textId="77777777" w:rsidR="00B3378F" w:rsidRDefault="00000000">
      <w:pPr>
        <w:pStyle w:val="a"/>
        <w:spacing w:after="40" w:line="288" w:lineRule="auto"/>
      </w:pPr>
      <w:r>
        <w:rPr>
          <w:rFonts w:eastAsia="Times New Roman"/>
        </w:rPr>
        <w:t>In the right column, in the "QR code" block, click the "Print" button.</w:t>
      </w:r>
    </w:p>
    <w:p w14:paraId="45650E86" w14:textId="77777777" w:rsidR="00B3378F" w:rsidRDefault="00000000">
      <w:pPr>
        <w:pStyle w:val="a"/>
        <w:spacing w:after="40" w:line="288" w:lineRule="auto"/>
      </w:pPr>
      <w:r>
        <w:rPr>
          <w:rFonts w:eastAsia="Times New Roman"/>
        </w:rPr>
        <w:t>A new tab will open with a print-optimized version of the QR code.</w:t>
      </w:r>
    </w:p>
    <w:p w14:paraId="50EB1587" w14:textId="77777777" w:rsidR="00B3378F" w:rsidRDefault="00000000">
      <w:pPr>
        <w:pStyle w:val="a"/>
        <w:spacing w:after="40" w:line="288" w:lineRule="auto"/>
      </w:pPr>
      <w:r>
        <w:rPr>
          <w:rFonts w:eastAsia="Times New Roman"/>
        </w:rPr>
        <w:t>Click the "Print" button at the top of the page or use Ctrl+P / Cmd+P.</w:t>
      </w:r>
    </w:p>
    <w:p w14:paraId="65A5B6A1" w14:textId="77777777" w:rsidR="00B3378F" w:rsidRDefault="00000000">
      <w:pPr>
        <w:pStyle w:val="a"/>
        <w:spacing w:after="40" w:line="288" w:lineRule="auto"/>
      </w:pPr>
      <w:r>
        <w:rPr>
          <w:rFonts w:eastAsia="Times New Roman"/>
        </w:rPr>
        <w:t>In the print dialog, select a label printer or a regular printer; adjust the scale if needed.</w:t>
      </w:r>
    </w:p>
    <w:p w14:paraId="215C2F7B" w14:textId="77777777" w:rsidR="00B3378F" w:rsidRDefault="00000000">
      <w:pPr>
        <w:pStyle w:val="a"/>
        <w:spacing w:after="40" w:line="288" w:lineRule="auto"/>
      </w:pPr>
      <w:r>
        <w:rPr>
          <w:rFonts w:eastAsia="Times New Roman"/>
        </w:rPr>
        <w:t>Print the sticker and attach it to the tool's body.</w:t>
      </w:r>
    </w:p>
    <w:p w14:paraId="68965839" w14:textId="77777777" w:rsidR="00B3378F" w:rsidRDefault="00000000">
      <w:pPr>
        <w:pStyle w:val="21"/>
        <w:spacing w:before="240" w:after="120"/>
      </w:pPr>
      <w:bookmarkStart w:id="97" w:name="_Toc233288749"/>
      <w:r>
        <w:rPr>
          <w:rFonts w:ascii="Arial" w:eastAsia="Arial" w:hAnsi="Arial" w:cs="Arial"/>
          <w:color w:val="1F3A68"/>
          <w:sz w:val="28"/>
        </w:rPr>
        <w:t>19.8. Generating a Report</w:t>
      </w:r>
      <w:bookmarkEnd w:id="97"/>
    </w:p>
    <w:p w14:paraId="6AC37B0A" w14:textId="77777777" w:rsidR="00B3378F" w:rsidRDefault="00000000">
      <w:pPr>
        <w:spacing w:after="120" w:line="300" w:lineRule="auto"/>
      </w:pPr>
      <w:r>
        <w:rPr>
          <w:rFonts w:eastAsia="Times New Roman"/>
          <w:color w:val="000000"/>
        </w:rPr>
        <w:t>This function is available to users with the can_view_reports permission (supply manager, chief engineer, accountant, administrator).</w:t>
      </w:r>
    </w:p>
    <w:p w14:paraId="685423E5" w14:textId="77777777" w:rsidR="00B3378F" w:rsidRDefault="00000000">
      <w:pPr>
        <w:pStyle w:val="a"/>
        <w:spacing w:after="40" w:line="288" w:lineRule="auto"/>
      </w:pPr>
      <w:r>
        <w:rPr>
          <w:rFonts w:eastAsia="Times New Roman"/>
        </w:rPr>
        <w:t>In the navigation bar, click "Reports" or navigate to /reports/.</w:t>
      </w:r>
    </w:p>
    <w:p w14:paraId="7EF1EC4B" w14:textId="77777777" w:rsidR="00B3378F" w:rsidRDefault="00000000">
      <w:pPr>
        <w:pStyle w:val="a"/>
        <w:spacing w:after="40" w:line="288" w:lineRule="auto"/>
      </w:pPr>
      <w:r>
        <w:rPr>
          <w:rFonts w:eastAsia="Times New Roman"/>
        </w:rPr>
        <w:t>The "Tool Availability Report" page opens, showing the generation date and the user's data.</w:t>
      </w:r>
    </w:p>
    <w:p w14:paraId="2202ECDD" w14:textId="77777777" w:rsidR="00B3378F" w:rsidRDefault="00000000">
      <w:pPr>
        <w:pStyle w:val="a"/>
        <w:spacing w:after="40" w:line="288" w:lineRule="auto"/>
      </w:pPr>
      <w:r>
        <w:rPr>
          <w:rFonts w:eastAsia="Times New Roman"/>
        </w:rPr>
        <w:t>Review the summary tables by status and category.</w:t>
      </w:r>
    </w:p>
    <w:p w14:paraId="65459840" w14:textId="77777777" w:rsidR="00B3378F" w:rsidRDefault="00000000">
      <w:pPr>
        <w:pStyle w:val="a"/>
        <w:spacing w:after="40" w:line="288" w:lineRule="auto"/>
      </w:pPr>
      <w:r>
        <w:rPr>
          <w:rFonts w:eastAsia="Times New Roman"/>
        </w:rPr>
        <w:t>If needed, scroll down to the detailed list.</w:t>
      </w:r>
    </w:p>
    <w:p w14:paraId="39EEB168" w14:textId="77777777" w:rsidR="00B3378F" w:rsidRDefault="00000000">
      <w:pPr>
        <w:pStyle w:val="a"/>
        <w:spacing w:after="40" w:line="288" w:lineRule="auto"/>
      </w:pPr>
      <w:r>
        <w:rPr>
          <w:rFonts w:eastAsia="Times New Roman"/>
        </w:rPr>
        <w:t>To print or save as PDF, click the "Print / PDF" button in the upper right corner.</w:t>
      </w:r>
    </w:p>
    <w:p w14:paraId="1518BAAD" w14:textId="77777777" w:rsidR="00B3378F" w:rsidRDefault="00000000">
      <w:pPr>
        <w:pStyle w:val="a"/>
        <w:spacing w:after="40" w:line="288" w:lineRule="auto"/>
      </w:pPr>
      <w:r>
        <w:rPr>
          <w:rFonts w:eastAsia="Times New Roman"/>
        </w:rPr>
        <w:t>In the print dialog, select a printer or "Save as PDF".</w:t>
      </w:r>
    </w:p>
    <w:p w14:paraId="70BE34CB" w14:textId="77777777" w:rsidR="00B3378F" w:rsidRDefault="00000000">
      <w:pPr>
        <w:pStyle w:val="a"/>
        <w:spacing w:after="40" w:line="288" w:lineRule="auto"/>
      </w:pPr>
      <w:r>
        <w:rPr>
          <w:rFonts w:eastAsia="Times New Roman"/>
        </w:rPr>
        <w:t>When saving as PDF, specify the file location and click "Save".</w:t>
      </w:r>
    </w:p>
    <w:p w14:paraId="4BFC478E" w14:textId="77777777" w:rsidR="00B3378F" w:rsidRDefault="00000000">
      <w:pPr>
        <w:pStyle w:val="21"/>
        <w:spacing w:before="240" w:after="120"/>
      </w:pPr>
      <w:bookmarkStart w:id="98" w:name="_Toc233288750"/>
      <w:r>
        <w:rPr>
          <w:rFonts w:ascii="Arial" w:eastAsia="Arial" w:hAnsi="Arial" w:cs="Arial"/>
          <w:color w:val="1F3A68"/>
          <w:sz w:val="28"/>
        </w:rPr>
        <w:t>19.9. Viewing Profile and Logging Out</w:t>
      </w:r>
      <w:bookmarkEnd w:id="98"/>
    </w:p>
    <w:p w14:paraId="2851FD83" w14:textId="77777777" w:rsidR="00B3378F" w:rsidRDefault="00000000">
      <w:pPr>
        <w:spacing w:after="120" w:line="300" w:lineRule="auto"/>
      </w:pPr>
      <w:r>
        <w:rPr>
          <w:rFonts w:eastAsia="Times New Roman"/>
          <w:color w:val="000000"/>
        </w:rPr>
        <w:t>To view your profile, click on your username in the upper right corner of the navigation and select "Profile". A page opens with your data: full name, username, personnel number, role, department, phone. To log out, select "Log out" in the same menu — you will be redirected to the login page with a corresponding message.</w:t>
      </w:r>
    </w:p>
    <w:p w14:paraId="6C7745C8" w14:textId="77777777" w:rsidR="00B3378F" w:rsidRDefault="00000000">
      <w:pPr>
        <w:pStyle w:val="1"/>
        <w:spacing w:before="240" w:after="120"/>
      </w:pPr>
      <w:bookmarkStart w:id="99" w:name="_Toc233288751"/>
      <w:r>
        <w:rPr>
          <w:rFonts w:ascii="Arial" w:eastAsia="Arial" w:hAnsi="Arial" w:cs="Arial"/>
          <w:color w:val="1F3A68"/>
          <w:sz w:val="36"/>
        </w:rPr>
        <w:t>20. Limitations and Known Issues</w:t>
      </w:r>
      <w:bookmarkEnd w:id="99"/>
    </w:p>
    <w:p w14:paraId="36BCF687" w14:textId="77777777" w:rsidR="00B3378F" w:rsidRDefault="00000000">
      <w:pPr>
        <w:pStyle w:val="21"/>
        <w:spacing w:before="240" w:after="120"/>
      </w:pPr>
      <w:bookmarkStart w:id="100" w:name="_Toc233288752"/>
      <w:r>
        <w:rPr>
          <w:rFonts w:ascii="Arial" w:eastAsia="Arial" w:hAnsi="Arial" w:cs="Arial"/>
          <w:color w:val="1F3A68"/>
          <w:sz w:val="28"/>
        </w:rPr>
        <w:t>20.1. Functional Limitations</w:t>
      </w:r>
      <w:bookmarkEnd w:id="100"/>
    </w:p>
    <w:p w14:paraId="0A4A700A" w14:textId="77777777" w:rsidR="00B3378F" w:rsidRDefault="00000000">
      <w:pPr>
        <w:spacing w:after="120" w:line="300" w:lineRule="auto"/>
      </w:pPr>
      <w:r>
        <w:rPr>
          <w:rFonts w:eastAsia="Times New Roman"/>
          <w:color w:val="000000"/>
        </w:rPr>
        <w:t>As an MVP release, the system has a number of intentional functional limitations that should be kept in mind during operation and when planning evolution. These limitations are not bugs; they reflect the priorities of the first product version, aimed at validating the core accounting and operation functionality.</w:t>
      </w:r>
    </w:p>
    <w:p w14:paraId="64B8DEB0" w14:textId="77777777" w:rsidR="00B3378F" w:rsidRDefault="00000000">
      <w:pPr>
        <w:pStyle w:val="a0"/>
        <w:spacing w:after="40" w:line="288" w:lineRule="auto"/>
      </w:pPr>
      <w:r>
        <w:rPr>
          <w:rFonts w:eastAsia="Times New Roman"/>
        </w:rPr>
        <w:t>No REST API: all interactions go through HTML forms and server-side rendering. Integration with external systems (1C, ERP) requires API development.</w:t>
      </w:r>
    </w:p>
    <w:p w14:paraId="2343E27A" w14:textId="77777777" w:rsidR="00B3378F" w:rsidRDefault="00000000">
      <w:pPr>
        <w:pStyle w:val="a0"/>
        <w:spacing w:after="40" w:line="288" w:lineRule="auto"/>
      </w:pPr>
      <w:r>
        <w:rPr>
          <w:rFonts w:eastAsia="Times New Roman"/>
        </w:rPr>
        <w:t>No transfer operation in the web interface, despite the operation type being present in the model. Transfer is only possible via the admin panel.</w:t>
      </w:r>
    </w:p>
    <w:p w14:paraId="7E54224E" w14:textId="77777777" w:rsidR="00B3378F" w:rsidRDefault="00000000">
      <w:pPr>
        <w:pStyle w:val="a0"/>
        <w:spacing w:after="40" w:line="288" w:lineRule="auto"/>
      </w:pPr>
      <w:r>
        <w:rPr>
          <w:rFonts w:eastAsia="Times New Roman"/>
        </w:rPr>
        <w:lastRenderedPageBreak/>
        <w:t>The "Under verification" status is declared in the model but has no UI control. A tool cannot be moved into this status via the web interface.</w:t>
      </w:r>
    </w:p>
    <w:p w14:paraId="7CB50F2E" w14:textId="77777777" w:rsidR="00B3378F" w:rsidRDefault="00000000">
      <w:pPr>
        <w:pStyle w:val="a0"/>
        <w:spacing w:after="40" w:line="288" w:lineRule="auto"/>
      </w:pPr>
      <w:r>
        <w:rPr>
          <w:rFonts w:eastAsia="Times New Roman"/>
        </w:rPr>
        <w:t>No pagination: the tool list and operation history are displayed in full. With large data volumes, page loading may slow down.</w:t>
      </w:r>
    </w:p>
    <w:p w14:paraId="491459DC" w14:textId="77777777" w:rsidR="00B3378F" w:rsidRDefault="00000000">
      <w:pPr>
        <w:pStyle w:val="a0"/>
        <w:spacing w:after="40" w:line="288" w:lineRule="auto"/>
      </w:pPr>
      <w:r>
        <w:rPr>
          <w:rFonts w:eastAsia="Times New Roman"/>
        </w:rPr>
        <w:t>No automatic residual cost calculation: the user must enter it manually on registration and update it as needed.</w:t>
      </w:r>
    </w:p>
    <w:p w14:paraId="2CC83A65" w14:textId="77777777" w:rsidR="00B3378F" w:rsidRDefault="00000000">
      <w:pPr>
        <w:pStyle w:val="a0"/>
        <w:spacing w:after="40" w:line="288" w:lineRule="auto"/>
      </w:pPr>
      <w:r>
        <w:rPr>
          <w:rFonts w:eastAsia="Times New Roman"/>
        </w:rPr>
        <w:t>No verification schedule reminders: even with the "Under verification" status, the system does not track planned next-verification dates.</w:t>
      </w:r>
    </w:p>
    <w:p w14:paraId="1874F6A2" w14:textId="77777777" w:rsidR="00B3378F" w:rsidRDefault="00000000">
      <w:pPr>
        <w:pStyle w:val="a0"/>
        <w:spacing w:after="40" w:line="288" w:lineRule="auto"/>
      </w:pPr>
      <w:r>
        <w:rPr>
          <w:rFonts w:eastAsia="Times New Roman"/>
        </w:rPr>
        <w:t>No restoration of written-off tools: write-off is irreversible via the web interface; restoration is only possible by direct database modification.</w:t>
      </w:r>
    </w:p>
    <w:p w14:paraId="5A265255" w14:textId="77777777" w:rsidR="00B3378F" w:rsidRDefault="00000000">
      <w:pPr>
        <w:pStyle w:val="a0"/>
        <w:spacing w:after="40" w:line="288" w:lineRule="auto"/>
      </w:pPr>
      <w:r>
        <w:rPr>
          <w:rFonts w:eastAsia="Times New Roman"/>
        </w:rPr>
        <w:t>The QR code contains only the inventory number, with no URL for quick navigation to the card via a scanner.</w:t>
      </w:r>
    </w:p>
    <w:p w14:paraId="0B316A89" w14:textId="77777777" w:rsidR="00B3378F" w:rsidRDefault="00000000">
      <w:pPr>
        <w:pStyle w:val="21"/>
        <w:spacing w:before="240" w:after="120"/>
      </w:pPr>
      <w:bookmarkStart w:id="101" w:name="_Toc233288753"/>
      <w:r>
        <w:rPr>
          <w:rFonts w:ascii="Arial" w:eastAsia="Arial" w:hAnsi="Arial" w:cs="Arial"/>
          <w:color w:val="1F3A68"/>
          <w:sz w:val="28"/>
        </w:rPr>
        <w:t>20.2. Security Issues</w:t>
      </w:r>
      <w:bookmarkEnd w:id="101"/>
    </w:p>
    <w:p w14:paraId="01D0D394" w14:textId="77777777" w:rsidR="00B3378F" w:rsidRDefault="00000000">
      <w:pPr>
        <w:spacing w:after="120" w:line="300" w:lineRule="auto"/>
      </w:pPr>
      <w:r>
        <w:rPr>
          <w:rFonts w:eastAsia="Times New Roman"/>
          <w:color w:val="000000"/>
        </w:rPr>
        <w:t>The current version has several security issues that must be resolved before production deployment. These issues are mostly related to defaults aimed at convenient local development.</w:t>
      </w:r>
    </w:p>
    <w:p w14:paraId="43518505" w14:textId="77777777" w:rsidR="00B3378F" w:rsidRDefault="00000000">
      <w:pPr>
        <w:pStyle w:val="a0"/>
        <w:spacing w:after="40" w:line="288" w:lineRule="auto"/>
      </w:pPr>
      <w:r>
        <w:rPr>
          <w:rFonts w:eastAsia="Times New Roman"/>
        </w:rPr>
        <w:t>Hardcoded superuser password admin123 in entrypoint.sh — a critical vulnerability when deployed without changes.</w:t>
      </w:r>
    </w:p>
    <w:p w14:paraId="2968E9C3" w14:textId="77777777" w:rsidR="00B3378F" w:rsidRDefault="00000000">
      <w:pPr>
        <w:pStyle w:val="a0"/>
        <w:spacing w:after="40" w:line="288" w:lineRule="auto"/>
      </w:pPr>
      <w:r>
        <w:rPr>
          <w:rFonts w:eastAsia="Times New Roman"/>
        </w:rPr>
        <w:t>DEBUG=True in docker-compose.yml by default — leaks sensitive information on errors.</w:t>
      </w:r>
    </w:p>
    <w:p w14:paraId="38DC9942" w14:textId="77777777" w:rsidR="00B3378F" w:rsidRDefault="00000000">
      <w:pPr>
        <w:pStyle w:val="a0"/>
        <w:spacing w:after="40" w:line="288" w:lineRule="auto"/>
      </w:pPr>
      <w:r>
        <w:rPr>
          <w:rFonts w:eastAsia="Times New Roman"/>
        </w:rPr>
        <w:t>Non-secret SECRET_KEY default in settings.py — allows session and CSRF token forgery.</w:t>
      </w:r>
    </w:p>
    <w:p w14:paraId="01F05465" w14:textId="77777777" w:rsidR="00B3378F" w:rsidRDefault="00000000">
      <w:pPr>
        <w:pStyle w:val="a0"/>
        <w:spacing w:after="40" w:line="288" w:lineRule="auto"/>
      </w:pPr>
      <w:r>
        <w:rPr>
          <w:rFonts w:eastAsia="Times New Roman"/>
        </w:rPr>
        <w:t>The db.sqlite3 file is included in the repository — may contain test data and password hashes.</w:t>
      </w:r>
    </w:p>
    <w:p w14:paraId="7BE24AE1" w14:textId="77777777" w:rsidR="00B3378F" w:rsidRDefault="00000000">
      <w:pPr>
        <w:pStyle w:val="a0"/>
        <w:spacing w:after="40" w:line="288" w:lineRule="auto"/>
      </w:pPr>
      <w:r>
        <w:rPr>
          <w:rFonts w:eastAsia="Times New Roman"/>
        </w:rPr>
        <w:t>No .gitignore — risk of accidentally committing .env with secrets or db.sqlite3.</w:t>
      </w:r>
    </w:p>
    <w:p w14:paraId="335F8FAE" w14:textId="77777777" w:rsidR="00B3378F" w:rsidRDefault="00000000">
      <w:pPr>
        <w:pStyle w:val="a0"/>
        <w:spacing w:after="40" w:line="288" w:lineRule="auto"/>
      </w:pPr>
      <w:r>
        <w:rPr>
          <w:rFonts w:eastAsia="Times New Roman"/>
        </w:rPr>
        <w:t>No .env.example — a new developer does not know which variables to set.</w:t>
      </w:r>
    </w:p>
    <w:p w14:paraId="7417CD04" w14:textId="77777777" w:rsidR="00B3378F" w:rsidRDefault="00000000">
      <w:pPr>
        <w:pStyle w:val="a0"/>
        <w:spacing w:after="40" w:line="288" w:lineRule="auto"/>
      </w:pPr>
      <w:r>
        <w:rPr>
          <w:rFonts w:eastAsia="Times New Roman"/>
        </w:rPr>
        <w:t>No enforced HTTPS, HSTS, secure cookies — SecurityMiddleware settings are not activated.</w:t>
      </w:r>
    </w:p>
    <w:p w14:paraId="5021053E" w14:textId="77777777" w:rsidR="00B3378F" w:rsidRDefault="00000000">
      <w:pPr>
        <w:pStyle w:val="a0"/>
        <w:spacing w:after="40" w:line="288" w:lineRule="auto"/>
      </w:pPr>
      <w:r>
        <w:rPr>
          <w:rFonts w:eastAsia="Times New Roman"/>
        </w:rPr>
        <w:t>No rate limiting on the login page — allows brute-force attacks.</w:t>
      </w:r>
    </w:p>
    <w:p w14:paraId="1DD2FFDB" w14:textId="77777777" w:rsidR="00B3378F" w:rsidRDefault="00000000">
      <w:pPr>
        <w:pStyle w:val="a0"/>
        <w:spacing w:after="40" w:line="288" w:lineRule="auto"/>
      </w:pPr>
      <w:r>
        <w:rPr>
          <w:rFonts w:eastAsia="Times New Roman"/>
        </w:rPr>
        <w:t>Permission checks for reports are performed only at the template level, without a @user_passes_test decorator on the view.</w:t>
      </w:r>
    </w:p>
    <w:p w14:paraId="42AE305A" w14:textId="77777777" w:rsidR="00B3378F" w:rsidRDefault="00000000">
      <w:pPr>
        <w:pStyle w:val="21"/>
        <w:spacing w:before="240" w:after="120"/>
      </w:pPr>
      <w:bookmarkStart w:id="102" w:name="_Toc233288754"/>
      <w:r>
        <w:rPr>
          <w:rFonts w:ascii="Arial" w:eastAsia="Arial" w:hAnsi="Arial" w:cs="Arial"/>
          <w:color w:val="1F3A68"/>
          <w:sz w:val="28"/>
        </w:rPr>
        <w:t>20.3. Maintenance Issues</w:t>
      </w:r>
      <w:bookmarkEnd w:id="102"/>
    </w:p>
    <w:p w14:paraId="2F81C496" w14:textId="77777777" w:rsidR="00B3378F" w:rsidRDefault="00000000">
      <w:pPr>
        <w:pStyle w:val="a0"/>
        <w:spacing w:after="40" w:line="288" w:lineRule="auto"/>
      </w:pPr>
      <w:r>
        <w:rPr>
          <w:rFonts w:eastAsia="Times New Roman"/>
        </w:rPr>
        <w:t>No automated tests (unit, integration) — no confidence in behavior after changes.</w:t>
      </w:r>
    </w:p>
    <w:p w14:paraId="205F8ACE" w14:textId="77777777" w:rsidR="00B3378F" w:rsidRDefault="00000000">
      <w:pPr>
        <w:pStyle w:val="a0"/>
        <w:spacing w:after="40" w:line="288" w:lineRule="auto"/>
      </w:pPr>
      <w:r>
        <w:rPr>
          <w:rFonts w:eastAsia="Times New Roman"/>
        </w:rPr>
        <w:t>No CI/CD configuration — no automated checks and deployments.</w:t>
      </w:r>
    </w:p>
    <w:p w14:paraId="0C5CD249" w14:textId="77777777" w:rsidR="00B3378F" w:rsidRDefault="00000000">
      <w:pPr>
        <w:pStyle w:val="a0"/>
        <w:spacing w:after="40" w:line="288" w:lineRule="auto"/>
      </w:pPr>
      <w:r>
        <w:rPr>
          <w:rFonts w:eastAsia="Times New Roman"/>
        </w:rPr>
        <w:t>No logging of business events — impossible to track who did what, beyond ToolMovement records.</w:t>
      </w:r>
    </w:p>
    <w:p w14:paraId="5FFBFF01" w14:textId="77777777" w:rsidR="00B3378F" w:rsidRDefault="00000000">
      <w:pPr>
        <w:pStyle w:val="a0"/>
        <w:spacing w:after="40" w:line="288" w:lineRule="auto"/>
      </w:pPr>
      <w:r>
        <w:rPr>
          <w:rFonts w:eastAsia="Times New Roman"/>
        </w:rPr>
        <w:t>No API versioning and backward compatibility policy for models during migrations.</w:t>
      </w:r>
    </w:p>
    <w:p w14:paraId="6172A3F3" w14:textId="77777777" w:rsidR="00B3378F" w:rsidRDefault="00000000">
      <w:pPr>
        <w:pStyle w:val="a0"/>
        <w:spacing w:after="40" w:line="288" w:lineRule="auto"/>
      </w:pPr>
      <w:r>
        <w:rPr>
          <w:rFonts w:eastAsia="Times New Roman"/>
        </w:rPr>
        <w:t>Documentation is limited to a short README — no detailed technical description (addressed by this document).</w:t>
      </w:r>
    </w:p>
    <w:p w14:paraId="06089246" w14:textId="77777777" w:rsidR="00B3378F" w:rsidRDefault="00000000">
      <w:pPr>
        <w:pStyle w:val="a0"/>
        <w:spacing w:after="40" w:line="288" w:lineRule="auto"/>
      </w:pPr>
      <w:r>
        <w:rPr>
          <w:rFonts w:eastAsia="Times New Roman"/>
        </w:rPr>
        <w:t>No internationalization: the UI language is hardcoded to Russian, complicating use in international teams.</w:t>
      </w:r>
    </w:p>
    <w:p w14:paraId="11E0379D" w14:textId="77777777" w:rsidR="00B3378F" w:rsidRDefault="00000000">
      <w:pPr>
        <w:pStyle w:val="1"/>
        <w:spacing w:before="240" w:after="120"/>
      </w:pPr>
      <w:bookmarkStart w:id="103" w:name="_Toc233288755"/>
      <w:r>
        <w:rPr>
          <w:rFonts w:ascii="Arial" w:eastAsia="Arial" w:hAnsi="Arial" w:cs="Arial"/>
          <w:color w:val="1F3A68"/>
          <w:sz w:val="36"/>
        </w:rPr>
        <w:t>21. Security</w:t>
      </w:r>
      <w:bookmarkEnd w:id="103"/>
    </w:p>
    <w:p w14:paraId="61C22DA4" w14:textId="77777777" w:rsidR="00B3378F" w:rsidRDefault="00000000">
      <w:pPr>
        <w:pStyle w:val="21"/>
        <w:spacing w:before="240" w:after="120"/>
      </w:pPr>
      <w:bookmarkStart w:id="104" w:name="_Toc233288756"/>
      <w:r>
        <w:rPr>
          <w:rFonts w:ascii="Arial" w:eastAsia="Arial" w:hAnsi="Arial" w:cs="Arial"/>
          <w:color w:val="1F3A68"/>
          <w:sz w:val="28"/>
        </w:rPr>
        <w:t>21.1. Built-in Protection Mechanisms</w:t>
      </w:r>
      <w:bookmarkEnd w:id="104"/>
    </w:p>
    <w:p w14:paraId="715DE1D7" w14:textId="77777777" w:rsidR="00B3378F" w:rsidRDefault="00000000">
      <w:pPr>
        <w:spacing w:after="120" w:line="300" w:lineRule="auto"/>
      </w:pPr>
      <w:r>
        <w:rPr>
          <w:rFonts w:eastAsia="Times New Roman"/>
          <w:color w:val="000000"/>
        </w:rPr>
        <w:t>Django provides a number of built-in mechanisms protecting against common web vulnerabilities, which are active in the SID project by default:</w:t>
      </w:r>
    </w:p>
    <w:p w14:paraId="39ADD936" w14:textId="77777777" w:rsidR="00B3378F" w:rsidRDefault="00000000">
      <w:pPr>
        <w:pStyle w:val="a0"/>
        <w:spacing w:after="40" w:line="288" w:lineRule="auto"/>
      </w:pPr>
      <w:r>
        <w:rPr>
          <w:rFonts w:eastAsia="Times New Roman"/>
        </w:rPr>
        <w:lastRenderedPageBreak/>
        <w:t>CsrfViewMiddleware — protects against CSRF attacks via a mandatory CSRF token in POST forms (the {% csrf_token %} tag in all templates).</w:t>
      </w:r>
    </w:p>
    <w:p w14:paraId="5D72B9DE" w14:textId="77777777" w:rsidR="00B3378F" w:rsidRDefault="00000000">
      <w:pPr>
        <w:pStyle w:val="a0"/>
        <w:spacing w:after="40" w:line="288" w:lineRule="auto"/>
      </w:pPr>
      <w:r>
        <w:rPr>
          <w:rFonts w:eastAsia="Times New Roman"/>
        </w:rPr>
        <w:t>XFrameOptionsMiddleware — sets the X-Frame-Options: DENY header, preventing clickjacking via iframe embedding.</w:t>
      </w:r>
    </w:p>
    <w:p w14:paraId="15515DE8" w14:textId="77777777" w:rsidR="00B3378F" w:rsidRDefault="00000000">
      <w:pPr>
        <w:pStyle w:val="a0"/>
        <w:spacing w:after="40" w:line="288" w:lineRule="auto"/>
      </w:pPr>
      <w:r>
        <w:rPr>
          <w:rFonts w:eastAsia="Times New Roman"/>
        </w:rPr>
        <w:t>SecurityMiddleware — provides basic security HTTP headers (in production, SECURE_SSL_REDIRECT, SECURE_HSTS_SECONDS, etc., need additional configuration).</w:t>
      </w:r>
    </w:p>
    <w:p w14:paraId="6D8C421A" w14:textId="77777777" w:rsidR="00B3378F" w:rsidRDefault="00000000">
      <w:pPr>
        <w:pStyle w:val="a0"/>
        <w:spacing w:after="40" w:line="288" w:lineRule="auto"/>
      </w:pPr>
      <w:r>
        <w:rPr>
          <w:rFonts w:eastAsia="Times New Roman"/>
        </w:rPr>
        <w:t>Built-in SQL injection protection via parameterized Django ORM queries.</w:t>
      </w:r>
    </w:p>
    <w:p w14:paraId="38D0E1D2" w14:textId="77777777" w:rsidR="00B3378F" w:rsidRDefault="00000000">
      <w:pPr>
        <w:pStyle w:val="a0"/>
        <w:spacing w:after="40" w:line="288" w:lineRule="auto"/>
      </w:pPr>
      <w:r>
        <w:rPr>
          <w:rFonts w:eastAsia="Times New Roman"/>
        </w:rPr>
        <w:t>Automatic HTML escaping in templates — prevents XSS attacks when displaying user data.</w:t>
      </w:r>
    </w:p>
    <w:p w14:paraId="4074113A" w14:textId="77777777" w:rsidR="00B3378F" w:rsidRDefault="00000000">
      <w:pPr>
        <w:pStyle w:val="a0"/>
        <w:spacing w:after="40" w:line="288" w:lineRule="auto"/>
      </w:pPr>
      <w:r>
        <w:rPr>
          <w:rFonts w:eastAsia="Times New Roman"/>
        </w:rPr>
        <w:t>Password hashing via PBKDF2 with default iteration count (Django 4.2 uses 600,000 iterations).</w:t>
      </w:r>
    </w:p>
    <w:p w14:paraId="3FC5B30A" w14:textId="77777777" w:rsidR="00B3378F" w:rsidRDefault="00000000">
      <w:pPr>
        <w:pStyle w:val="a0"/>
        <w:spacing w:after="40" w:line="288" w:lineRule="auto"/>
      </w:pPr>
      <w:r>
        <w:rPr>
          <w:rFonts w:eastAsia="Times New Roman"/>
        </w:rPr>
        <w:t>Password validators (see section 15.4) — enforce minimum complexity requirements.</w:t>
      </w:r>
    </w:p>
    <w:p w14:paraId="1E725FBA" w14:textId="77777777" w:rsidR="00B3378F" w:rsidRDefault="00000000">
      <w:pPr>
        <w:pStyle w:val="21"/>
        <w:spacing w:before="240" w:after="120"/>
      </w:pPr>
      <w:bookmarkStart w:id="105" w:name="_Toc233288757"/>
      <w:r>
        <w:rPr>
          <w:rFonts w:ascii="Arial" w:eastAsia="Arial" w:hAnsi="Arial" w:cs="Arial"/>
          <w:color w:val="1F3A68"/>
          <w:sz w:val="28"/>
        </w:rPr>
        <w:t>21.2. Security Hardening Recommendations</w:t>
      </w:r>
      <w:bookmarkEnd w:id="105"/>
    </w:p>
    <w:p w14:paraId="24CF14ED" w14:textId="77777777" w:rsidR="00B3378F" w:rsidRDefault="00000000">
      <w:pPr>
        <w:spacing w:after="120" w:line="300" w:lineRule="auto"/>
      </w:pPr>
      <w:r>
        <w:rPr>
          <w:rFonts w:eastAsia="Times New Roman"/>
          <w:color w:val="000000"/>
        </w:rPr>
        <w:t>Before production deployment, perform the following security hardening steps. These steps address the vulnerabilities described in section 20.2 and bring the system in line with modern corporate web application requirements.</w:t>
      </w:r>
    </w:p>
    <w:p w14:paraId="37627DF9" w14:textId="77777777" w:rsidR="00B3378F" w:rsidRDefault="00000000">
      <w:pPr>
        <w:pStyle w:val="a"/>
        <w:spacing w:after="40" w:line="288" w:lineRule="auto"/>
      </w:pPr>
      <w:r>
        <w:rPr>
          <w:rFonts w:eastAsia="Times New Roman"/>
        </w:rPr>
        <w:t>Generate a new SECRET_KEY of at least 50 characters and set it via an environment variable.</w:t>
      </w:r>
    </w:p>
    <w:p w14:paraId="588783EF" w14:textId="77777777" w:rsidR="00B3378F" w:rsidRDefault="00000000">
      <w:pPr>
        <w:pStyle w:val="a"/>
        <w:spacing w:after="40" w:line="288" w:lineRule="auto"/>
      </w:pPr>
      <w:r>
        <w:rPr>
          <w:rFonts w:eastAsia="Times New Roman"/>
        </w:rPr>
        <w:t>Set DEBUG=False in the production environment.</w:t>
      </w:r>
    </w:p>
    <w:p w14:paraId="61DD56CB" w14:textId="77777777" w:rsidR="00B3378F" w:rsidRDefault="00000000">
      <w:pPr>
        <w:pStyle w:val="a"/>
        <w:spacing w:after="40" w:line="288" w:lineRule="auto"/>
      </w:pPr>
      <w:r>
        <w:rPr>
          <w:rFonts w:eastAsia="Times New Roman"/>
        </w:rPr>
        <w:t>Change the admin superuser password immediately after the first login via /admin/ or via the user profile.</w:t>
      </w:r>
    </w:p>
    <w:p w14:paraId="035783F7" w14:textId="77777777" w:rsidR="00B3378F" w:rsidRDefault="00000000">
      <w:pPr>
        <w:pStyle w:val="a"/>
        <w:spacing w:after="40" w:line="288" w:lineRule="auto"/>
      </w:pPr>
      <w:r>
        <w:rPr>
          <w:rFonts w:eastAsia="Times New Roman"/>
        </w:rPr>
        <w:t>Enable HTTPS with a valid TLS certificate (for example, via Let's Encrypt).</w:t>
      </w:r>
    </w:p>
    <w:p w14:paraId="4F6E4284" w14:textId="77777777" w:rsidR="00B3378F" w:rsidRDefault="00000000">
      <w:pPr>
        <w:pStyle w:val="a"/>
        <w:spacing w:after="40" w:line="288" w:lineRule="auto"/>
      </w:pPr>
      <w:r>
        <w:rPr>
          <w:rFonts w:eastAsia="Times New Roman"/>
        </w:rPr>
        <w:t>Add production-specific security settings to settings.py: SECURE_SSL_REDIRECT=True, SECURE_HSTS_SECONDS=31536000, SESSION_COOKIE_SECURE=True, CSRF_COOKIE_SECURE=True.</w:t>
      </w:r>
    </w:p>
    <w:p w14:paraId="53FAAD1A" w14:textId="77777777" w:rsidR="00B3378F" w:rsidRDefault="00000000">
      <w:pPr>
        <w:pStyle w:val="a"/>
        <w:spacing w:after="40" w:line="288" w:lineRule="auto"/>
      </w:pPr>
      <w:r>
        <w:rPr>
          <w:rFonts w:eastAsia="Times New Roman"/>
        </w:rPr>
        <w:t>Remove db.sqlite3 from the repository and add it to .gitignore (or switch to PostgreSQL, which is preferred).</w:t>
      </w:r>
    </w:p>
    <w:p w14:paraId="52CF8E8B" w14:textId="77777777" w:rsidR="00B3378F" w:rsidRDefault="00000000">
      <w:pPr>
        <w:pStyle w:val="a"/>
        <w:spacing w:after="40" w:line="288" w:lineRule="auto"/>
      </w:pPr>
      <w:r>
        <w:rPr>
          <w:rFonts w:eastAsia="Times New Roman"/>
        </w:rPr>
        <w:t>Create a .gitignore with entries for .env, db.sqlite3, *.pyc, __pycache__/, media/, staticfiles/.</w:t>
      </w:r>
    </w:p>
    <w:p w14:paraId="7F9C4B00" w14:textId="77777777" w:rsidR="00B3378F" w:rsidRDefault="00000000">
      <w:pPr>
        <w:pStyle w:val="a"/>
        <w:spacing w:after="40" w:line="288" w:lineRule="auto"/>
      </w:pPr>
      <w:r>
        <w:rPr>
          <w:rFonts w:eastAsia="Times New Roman"/>
        </w:rPr>
        <w:t>Create a .env.example listing all required environment variables with placeholder values.</w:t>
      </w:r>
    </w:p>
    <w:p w14:paraId="29F63D68" w14:textId="77777777" w:rsidR="00B3378F" w:rsidRDefault="00000000">
      <w:pPr>
        <w:pStyle w:val="a"/>
        <w:spacing w:after="40" w:line="288" w:lineRule="auto"/>
      </w:pPr>
      <w:r>
        <w:rPr>
          <w:rFonts w:eastAsia="Times New Roman"/>
        </w:rPr>
        <w:t>Add rate limiting to the login page (for example, via django-axes or django-ratelimit).</w:t>
      </w:r>
    </w:p>
    <w:p w14:paraId="669E82BD" w14:textId="77777777" w:rsidR="00B3378F" w:rsidRDefault="00000000">
      <w:pPr>
        <w:pStyle w:val="a"/>
        <w:spacing w:after="40" w:line="288" w:lineRule="auto"/>
      </w:pPr>
      <w:r>
        <w:rPr>
          <w:rFonts w:eastAsia="Times New Roman"/>
        </w:rPr>
        <w:t>Configure logging of security events (failed login attempts, write-offs, role changes).</w:t>
      </w:r>
    </w:p>
    <w:p w14:paraId="6A0A8332" w14:textId="77777777" w:rsidR="00B3378F" w:rsidRDefault="00000000">
      <w:pPr>
        <w:pStyle w:val="a"/>
        <w:spacing w:after="40" w:line="288" w:lineRule="auto"/>
      </w:pPr>
      <w:r>
        <w:rPr>
          <w:rFonts w:eastAsia="Times New Roman"/>
        </w:rPr>
        <w:t>Regularly update dependencies via pip-audit or safety to track known vulnerabilities.</w:t>
      </w:r>
    </w:p>
    <w:p w14:paraId="3057FCA4" w14:textId="77777777" w:rsidR="00B3378F" w:rsidRDefault="00000000">
      <w:pPr>
        <w:pStyle w:val="1"/>
        <w:spacing w:before="240" w:after="120"/>
      </w:pPr>
      <w:bookmarkStart w:id="106" w:name="_Toc233288758"/>
      <w:r>
        <w:rPr>
          <w:rFonts w:ascii="Arial" w:eastAsia="Arial" w:hAnsi="Arial" w:cs="Arial"/>
          <w:color w:val="1F3A68"/>
          <w:sz w:val="36"/>
        </w:rPr>
        <w:t>22. Extension Recommendations</w:t>
      </w:r>
      <w:bookmarkEnd w:id="106"/>
    </w:p>
    <w:p w14:paraId="3A83F380" w14:textId="77777777" w:rsidR="00B3378F" w:rsidRDefault="00000000">
      <w:pPr>
        <w:pStyle w:val="21"/>
        <w:spacing w:before="240" w:after="120"/>
      </w:pPr>
      <w:bookmarkStart w:id="107" w:name="_Toc233288759"/>
      <w:r>
        <w:rPr>
          <w:rFonts w:ascii="Arial" w:eastAsia="Arial" w:hAnsi="Arial" w:cs="Arial"/>
          <w:color w:val="1F3A68"/>
          <w:sz w:val="28"/>
        </w:rPr>
        <w:t>22.1. REST API</w:t>
      </w:r>
      <w:bookmarkEnd w:id="107"/>
    </w:p>
    <w:p w14:paraId="732139C2" w14:textId="77777777" w:rsidR="00B3378F" w:rsidRDefault="00000000">
      <w:pPr>
        <w:spacing w:after="120" w:line="300" w:lineRule="auto"/>
      </w:pPr>
      <w:r>
        <w:rPr>
          <w:rFonts w:eastAsia="Times New Roman"/>
          <w:color w:val="000000"/>
        </w:rPr>
        <w:t>To integrate SID with external systems (1C accounting, ERP, mobile applications), it is recommended to develop a REST API based on Django REST Framework. The proposed endpoint structure: /api/v1/tools/ (GET, POST), /api/v1/tools/&lt;pk&gt;/ (GET, PUT, PATCH), /api/v1/tools/&lt;pk&gt;/operate/ (POST), /api/v1/tools/&lt;pk&gt;/write_off/ (POST), /api/v1/movements/ (GET), /api/v1/reports/availability/ (GET). Authentication — via JWT (SimpleJWT) or Token Authentication. Permissions — via DRF permissions reusing the CustomUser model's properties. API versioning will ensure backward compatibility during future changes.</w:t>
      </w:r>
    </w:p>
    <w:p w14:paraId="5CB1B386" w14:textId="77777777" w:rsidR="00B3378F" w:rsidRDefault="00000000">
      <w:pPr>
        <w:pStyle w:val="21"/>
        <w:spacing w:before="240" w:after="120"/>
      </w:pPr>
      <w:bookmarkStart w:id="108" w:name="_Toc233288760"/>
      <w:r>
        <w:rPr>
          <w:rFonts w:ascii="Arial" w:eastAsia="Arial" w:hAnsi="Arial" w:cs="Arial"/>
          <w:color w:val="1F3A68"/>
          <w:sz w:val="28"/>
        </w:rPr>
        <w:t>22.2. Testing</w:t>
      </w:r>
      <w:bookmarkEnd w:id="108"/>
    </w:p>
    <w:p w14:paraId="2840F2D3" w14:textId="77777777" w:rsidR="00B3378F" w:rsidRDefault="00000000">
      <w:pPr>
        <w:spacing w:after="120" w:line="300" w:lineRule="auto"/>
      </w:pPr>
      <w:r>
        <w:rPr>
          <w:rFonts w:eastAsia="Times New Roman"/>
          <w:color w:val="000000"/>
        </w:rPr>
        <w:t xml:space="preserve">It is necessary to introduce comprehensive automated testing: unit tests for models and utilities (Django TestCase), integration tests for views (Django's Client class), form and validation tests. Minimum </w:t>
      </w:r>
      <w:r>
        <w:rPr>
          <w:rFonts w:eastAsia="Times New Roman"/>
          <w:color w:val="000000"/>
        </w:rPr>
        <w:lastRenderedPageBreak/>
        <w:t>coverage should include: tool creation and QR code generation; all operations (issue, return, write-off); permission checks for each role; foreman filtering by site; form behavior with valid and invalid data. Code coverage — at least 80% (via coverage.py). Tests should run in CI/CD on every pull request.</w:t>
      </w:r>
    </w:p>
    <w:p w14:paraId="5EB045A4" w14:textId="77777777" w:rsidR="00B3378F" w:rsidRDefault="00000000">
      <w:pPr>
        <w:pStyle w:val="21"/>
        <w:spacing w:before="240" w:after="120"/>
      </w:pPr>
      <w:bookmarkStart w:id="109" w:name="_Toc233288761"/>
      <w:r>
        <w:rPr>
          <w:rFonts w:ascii="Arial" w:eastAsia="Arial" w:hAnsi="Arial" w:cs="Arial"/>
          <w:color w:val="1F3A68"/>
          <w:sz w:val="28"/>
        </w:rPr>
        <w:t>22.3. Pagination and Performance</w:t>
      </w:r>
      <w:bookmarkEnd w:id="109"/>
    </w:p>
    <w:p w14:paraId="2B6C9F3D" w14:textId="77777777" w:rsidR="00B3378F" w:rsidRDefault="00000000">
      <w:pPr>
        <w:spacing w:after="120" w:line="300" w:lineRule="auto"/>
      </w:pPr>
      <w:r>
        <w:rPr>
          <w:rFonts w:eastAsia="Times New Roman"/>
          <w:color w:val="000000"/>
        </w:rPr>
        <w:t>To scale to larger data volumes, add pagination to tool_list and simple_report via Django's built-in Paginator with 25–50 records per page. To optimize queries, ensure all list views use select_related and prefetch_related for related objects. Consider caching dashboard results (for example, via Django cache framework with a 60-second TTL) to reduce DB load with many concurrent users. When moving to PostgreSQL, create indexes on frequently filtered fields: Tool.status, Tool.category_id, Tool.location_id, ToolMovement.operation_date.</w:t>
      </w:r>
    </w:p>
    <w:p w14:paraId="0125A7E7" w14:textId="77777777" w:rsidR="00B3378F" w:rsidRDefault="00000000">
      <w:pPr>
        <w:pStyle w:val="21"/>
        <w:spacing w:before="240" w:after="120"/>
      </w:pPr>
      <w:bookmarkStart w:id="110" w:name="_Toc233288762"/>
      <w:r>
        <w:rPr>
          <w:rFonts w:ascii="Arial" w:eastAsia="Arial" w:hAnsi="Arial" w:cs="Arial"/>
          <w:color w:val="1F3A68"/>
          <w:sz w:val="28"/>
        </w:rPr>
        <w:t>22.4. Extended Functionality</w:t>
      </w:r>
      <w:bookmarkEnd w:id="110"/>
    </w:p>
    <w:p w14:paraId="1CA6FA00" w14:textId="77777777" w:rsidR="00B3378F" w:rsidRDefault="00000000">
      <w:pPr>
        <w:spacing w:after="120" w:line="300" w:lineRule="auto"/>
      </w:pPr>
      <w:r>
        <w:rPr>
          <w:rFonts w:eastAsia="Times New Roman"/>
          <w:color w:val="000000"/>
        </w:rPr>
        <w:t>To evolve the MVP into a full corporate system, the following functionality is recommended for future versions. Prioritization depends on end-user feedback and the organization's business needs.</w:t>
      </w:r>
    </w:p>
    <w:p w14:paraId="4CD18481" w14:textId="77777777" w:rsidR="00B3378F" w:rsidRDefault="00000000">
      <w:pPr>
        <w:pStyle w:val="a0"/>
        <w:spacing w:after="40" w:line="288" w:lineRule="auto"/>
      </w:pPr>
      <w:r>
        <w:rPr>
          <w:rFonts w:eastAsia="Times New Roman"/>
        </w:rPr>
        <w:t>Planned verification module: tracking metrological verification deadlines for measuring tools, automatic reminders.</w:t>
      </w:r>
    </w:p>
    <w:p w14:paraId="1CD5182D" w14:textId="77777777" w:rsidR="00B3378F" w:rsidRDefault="00000000">
      <w:pPr>
        <w:pStyle w:val="a0"/>
        <w:spacing w:after="40" w:line="288" w:lineRule="auto"/>
      </w:pPr>
      <w:r>
        <w:rPr>
          <w:rFonts w:eastAsia="Times New Roman"/>
        </w:rPr>
        <w:t>Import/export: batch tool loading from Excel/CSV, report export to Excel.</w:t>
      </w:r>
    </w:p>
    <w:p w14:paraId="360D4745" w14:textId="77777777" w:rsidR="00B3378F" w:rsidRDefault="00000000">
      <w:pPr>
        <w:pStyle w:val="a0"/>
        <w:spacing w:after="40" w:line="288" w:lineRule="auto"/>
      </w:pPr>
      <w:r>
        <w:rPr>
          <w:rFonts w:eastAsia="Times New Roman"/>
        </w:rPr>
        <w:t>Mobile application or PWA for foremen: scanning QR codes with a smartphone camera, quick issue/return on site.</w:t>
      </w:r>
    </w:p>
    <w:p w14:paraId="36740280" w14:textId="77777777" w:rsidR="00B3378F" w:rsidRDefault="00000000">
      <w:pPr>
        <w:pStyle w:val="a0"/>
        <w:spacing w:after="40" w:line="288" w:lineRule="auto"/>
      </w:pPr>
      <w:r>
        <w:rPr>
          <w:rFonts w:eastAsia="Times New Roman"/>
        </w:rPr>
        <w:t>Audit log: a separate table for logging all significant actions (login, role changes, settings changes).</w:t>
      </w:r>
    </w:p>
    <w:p w14:paraId="1B90B993" w14:textId="77777777" w:rsidR="00B3378F" w:rsidRDefault="00000000">
      <w:pPr>
        <w:pStyle w:val="a0"/>
        <w:spacing w:after="40" w:line="288" w:lineRule="auto"/>
      </w:pPr>
      <w:r>
        <w:rPr>
          <w:rFonts w:eastAsia="Times New Roman"/>
        </w:rPr>
        <w:t>Request system: foremen submit tool requests, the storekeeper confirms issue.</w:t>
      </w:r>
    </w:p>
    <w:p w14:paraId="1A2C0469" w14:textId="77777777" w:rsidR="00B3378F" w:rsidRDefault="00000000">
      <w:pPr>
        <w:pStyle w:val="a0"/>
        <w:spacing w:after="40" w:line="288" w:lineRule="auto"/>
      </w:pPr>
      <w:r>
        <w:rPr>
          <w:rFonts w:eastAsia="Times New Roman"/>
        </w:rPr>
        <w:t>Financial analytics: depreciation charts, fleet renewal cost forecasts.</w:t>
      </w:r>
    </w:p>
    <w:p w14:paraId="25B1F8FA" w14:textId="77777777" w:rsidR="00B3378F" w:rsidRDefault="00000000">
      <w:pPr>
        <w:pStyle w:val="a0"/>
        <w:spacing w:after="40" w:line="288" w:lineRule="auto"/>
      </w:pPr>
      <w:r>
        <w:rPr>
          <w:rFonts w:eastAsia="Times New Roman"/>
        </w:rPr>
        <w:t>1C integration: bidirectional data exchange on tool receipts and write-offs.</w:t>
      </w:r>
    </w:p>
    <w:p w14:paraId="37A95794" w14:textId="77777777" w:rsidR="00B3378F" w:rsidRDefault="00000000">
      <w:pPr>
        <w:pStyle w:val="a0"/>
        <w:spacing w:after="40" w:line="288" w:lineRule="auto"/>
      </w:pPr>
      <w:r>
        <w:rPr>
          <w:rFonts w:eastAsia="Times New Roman"/>
        </w:rPr>
        <w:t>Multilingualism: i18n support for using the system in international projects.</w:t>
      </w:r>
    </w:p>
    <w:p w14:paraId="76918A8D" w14:textId="77777777" w:rsidR="00B3378F" w:rsidRDefault="00000000">
      <w:pPr>
        <w:pStyle w:val="1"/>
        <w:spacing w:before="240" w:after="120"/>
      </w:pPr>
      <w:bookmarkStart w:id="111" w:name="_Toc233288763"/>
      <w:r>
        <w:rPr>
          <w:rFonts w:ascii="Arial" w:eastAsia="Arial" w:hAnsi="Arial" w:cs="Arial"/>
          <w:color w:val="1F3A68"/>
          <w:sz w:val="36"/>
        </w:rPr>
        <w:t>23. Troubleshooting (FAQ)</w:t>
      </w:r>
      <w:bookmarkEnd w:id="111"/>
    </w:p>
    <w:p w14:paraId="487D2F7E" w14:textId="77777777" w:rsidR="00B3378F" w:rsidRDefault="00000000">
      <w:pPr>
        <w:pStyle w:val="21"/>
        <w:spacing w:before="240" w:after="120"/>
      </w:pPr>
      <w:bookmarkStart w:id="112" w:name="_Toc233288764"/>
      <w:r>
        <w:rPr>
          <w:rFonts w:ascii="Arial" w:eastAsia="Arial" w:hAnsi="Arial" w:cs="Arial"/>
          <w:color w:val="1F3A68"/>
          <w:sz w:val="28"/>
        </w:rPr>
        <w:t>23.1. Startup Issues</w:t>
      </w:r>
      <w:bookmarkEnd w:id="112"/>
    </w:p>
    <w:tbl>
      <w:tblPr>
        <w:tblW w:w="0" w:type="auto"/>
        <w:jc w:val="center"/>
        <w:tblLook w:val="04A0" w:firstRow="1" w:lastRow="0" w:firstColumn="1" w:lastColumn="0" w:noHBand="0" w:noVBand="1"/>
      </w:tblPr>
      <w:tblGrid>
        <w:gridCol w:w="2551"/>
        <w:gridCol w:w="3118"/>
        <w:gridCol w:w="3402"/>
      </w:tblGrid>
      <w:tr w:rsidR="00B3378F" w14:paraId="3105BDBD" w14:textId="77777777">
        <w:trPr>
          <w:jc w:val="center"/>
        </w:trPr>
        <w:tc>
          <w:tcPr>
            <w:tcW w:w="2551"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0593E0C0" w14:textId="77777777" w:rsidR="00B3378F" w:rsidRDefault="00000000">
            <w:pPr>
              <w:spacing w:after="0"/>
            </w:pPr>
            <w:r>
              <w:rPr>
                <w:rFonts w:ascii="Arial" w:eastAsia="Arial" w:hAnsi="Arial" w:cs="Arial"/>
                <w:b/>
                <w:color w:val="FFFFFF"/>
                <w:sz w:val="21"/>
              </w:rPr>
              <w:t>Symptom</w:t>
            </w:r>
          </w:p>
        </w:tc>
        <w:tc>
          <w:tcPr>
            <w:tcW w:w="3118"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1521CF6A" w14:textId="77777777" w:rsidR="00B3378F" w:rsidRDefault="00000000">
            <w:pPr>
              <w:spacing w:after="0"/>
            </w:pPr>
            <w:r>
              <w:rPr>
                <w:rFonts w:ascii="Arial" w:eastAsia="Arial" w:hAnsi="Arial" w:cs="Arial"/>
                <w:b/>
                <w:color w:val="FFFFFF"/>
                <w:sz w:val="21"/>
              </w:rPr>
              <w:t>Possible cause</w:t>
            </w:r>
          </w:p>
        </w:tc>
        <w:tc>
          <w:tcPr>
            <w:tcW w:w="3402"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4D1EC8AF" w14:textId="77777777" w:rsidR="00B3378F" w:rsidRDefault="00000000">
            <w:pPr>
              <w:spacing w:after="0"/>
            </w:pPr>
            <w:r>
              <w:rPr>
                <w:rFonts w:ascii="Arial" w:eastAsia="Arial" w:hAnsi="Arial" w:cs="Arial"/>
                <w:b/>
                <w:color w:val="FFFFFF"/>
                <w:sz w:val="21"/>
              </w:rPr>
              <w:t>Solution</w:t>
            </w:r>
          </w:p>
        </w:tc>
      </w:tr>
      <w:tr w:rsidR="00B3378F" w14:paraId="54240AAD" w14:textId="77777777">
        <w:trPr>
          <w:jc w:val="center"/>
        </w:trPr>
        <w:tc>
          <w:tcPr>
            <w:tcW w:w="2551" w:type="dxa"/>
            <w:tcBorders>
              <w:top w:val="single" w:sz="4" w:space="0" w:color="D5DBE5"/>
              <w:left w:val="single" w:sz="4" w:space="0" w:color="D5DBE5"/>
              <w:bottom w:val="single" w:sz="4" w:space="0" w:color="D5DBE5"/>
              <w:right w:val="single" w:sz="4" w:space="0" w:color="D5DBE5"/>
            </w:tcBorders>
          </w:tcPr>
          <w:p w14:paraId="444CBF2C" w14:textId="77777777" w:rsidR="00B3378F" w:rsidRDefault="00000000">
            <w:pPr>
              <w:spacing w:after="0"/>
            </w:pPr>
            <w:r>
              <w:rPr>
                <w:rFonts w:eastAsia="Times New Roman"/>
                <w:sz w:val="20"/>
              </w:rPr>
              <w:t>docker-compose up fails during build</w:t>
            </w:r>
          </w:p>
        </w:tc>
        <w:tc>
          <w:tcPr>
            <w:tcW w:w="3118" w:type="dxa"/>
            <w:tcBorders>
              <w:top w:val="single" w:sz="4" w:space="0" w:color="D5DBE5"/>
              <w:left w:val="single" w:sz="4" w:space="0" w:color="D5DBE5"/>
              <w:bottom w:val="single" w:sz="4" w:space="0" w:color="D5DBE5"/>
              <w:right w:val="single" w:sz="4" w:space="0" w:color="D5DBE5"/>
            </w:tcBorders>
          </w:tcPr>
          <w:p w14:paraId="4F4EC7B6" w14:textId="77777777" w:rsidR="00B3378F" w:rsidRDefault="00000000">
            <w:pPr>
              <w:spacing w:after="0"/>
            </w:pPr>
            <w:r>
              <w:rPr>
                <w:rFonts w:eastAsia="Times New Roman"/>
                <w:sz w:val="20"/>
              </w:rPr>
              <w:t>No write access to /var/run/docker.sock or insufficient disk space</w:t>
            </w:r>
          </w:p>
        </w:tc>
        <w:tc>
          <w:tcPr>
            <w:tcW w:w="3402" w:type="dxa"/>
            <w:tcBorders>
              <w:top w:val="single" w:sz="4" w:space="0" w:color="D5DBE5"/>
              <w:left w:val="single" w:sz="4" w:space="0" w:color="D5DBE5"/>
              <w:bottom w:val="single" w:sz="4" w:space="0" w:color="D5DBE5"/>
              <w:right w:val="single" w:sz="4" w:space="0" w:color="D5DBE5"/>
            </w:tcBorders>
          </w:tcPr>
          <w:p w14:paraId="1C506AF5" w14:textId="77777777" w:rsidR="00B3378F" w:rsidRDefault="00000000">
            <w:pPr>
              <w:spacing w:after="0"/>
            </w:pPr>
            <w:r>
              <w:rPr>
                <w:rFonts w:eastAsia="Times New Roman"/>
                <w:sz w:val="20"/>
              </w:rPr>
              <w:t>Check docker permissions; free space via docker system prune</w:t>
            </w:r>
          </w:p>
        </w:tc>
      </w:tr>
      <w:tr w:rsidR="00B3378F" w14:paraId="09E0E5D3" w14:textId="77777777">
        <w:trPr>
          <w:jc w:val="center"/>
        </w:trPr>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05BA683E" w14:textId="77777777" w:rsidR="00B3378F" w:rsidRDefault="00000000">
            <w:pPr>
              <w:spacing w:after="0"/>
            </w:pPr>
            <w:r>
              <w:rPr>
                <w:rFonts w:eastAsia="Times New Roman"/>
                <w:sz w:val="20"/>
              </w:rPr>
              <w:t>Container starts, but the page does not open</w:t>
            </w:r>
          </w:p>
        </w:tc>
        <w:tc>
          <w:tcPr>
            <w:tcW w:w="3118" w:type="dxa"/>
            <w:tcBorders>
              <w:top w:val="single" w:sz="4" w:space="0" w:color="D5DBE5"/>
              <w:left w:val="single" w:sz="4" w:space="0" w:color="D5DBE5"/>
              <w:bottom w:val="single" w:sz="4" w:space="0" w:color="D5DBE5"/>
              <w:right w:val="single" w:sz="4" w:space="0" w:color="D5DBE5"/>
            </w:tcBorders>
            <w:shd w:val="clear" w:color="auto" w:fill="F2F5FA"/>
          </w:tcPr>
          <w:p w14:paraId="5B3DBA62" w14:textId="77777777" w:rsidR="00B3378F" w:rsidRDefault="00000000">
            <w:pPr>
              <w:spacing w:after="0"/>
            </w:pPr>
            <w:r>
              <w:rPr>
                <w:rFonts w:eastAsia="Times New Roman"/>
                <w:sz w:val="20"/>
              </w:rPr>
              <w:t>Port 8000 is occupied by another process or blocked by a firewall</w:t>
            </w:r>
          </w:p>
        </w:tc>
        <w:tc>
          <w:tcPr>
            <w:tcW w:w="3402" w:type="dxa"/>
            <w:tcBorders>
              <w:top w:val="single" w:sz="4" w:space="0" w:color="D5DBE5"/>
              <w:left w:val="single" w:sz="4" w:space="0" w:color="D5DBE5"/>
              <w:bottom w:val="single" w:sz="4" w:space="0" w:color="D5DBE5"/>
              <w:right w:val="single" w:sz="4" w:space="0" w:color="D5DBE5"/>
            </w:tcBorders>
            <w:shd w:val="clear" w:color="auto" w:fill="F2F5FA"/>
          </w:tcPr>
          <w:p w14:paraId="6A2433B7" w14:textId="77777777" w:rsidR="00B3378F" w:rsidRDefault="00000000">
            <w:pPr>
              <w:spacing w:after="0"/>
            </w:pPr>
            <w:r>
              <w:rPr>
                <w:rFonts w:eastAsia="Times New Roman"/>
                <w:sz w:val="20"/>
              </w:rPr>
              <w:t>Check lsof -i :8000; change the port in docker-compose.yml</w:t>
            </w:r>
          </w:p>
        </w:tc>
      </w:tr>
      <w:tr w:rsidR="00B3378F" w14:paraId="1E2B064F" w14:textId="77777777">
        <w:trPr>
          <w:jc w:val="center"/>
        </w:trPr>
        <w:tc>
          <w:tcPr>
            <w:tcW w:w="2551" w:type="dxa"/>
            <w:tcBorders>
              <w:top w:val="single" w:sz="4" w:space="0" w:color="D5DBE5"/>
              <w:left w:val="single" w:sz="4" w:space="0" w:color="D5DBE5"/>
              <w:bottom w:val="single" w:sz="4" w:space="0" w:color="D5DBE5"/>
              <w:right w:val="single" w:sz="4" w:space="0" w:color="D5DBE5"/>
            </w:tcBorders>
          </w:tcPr>
          <w:p w14:paraId="13DD8A2D" w14:textId="77777777" w:rsidR="00B3378F" w:rsidRDefault="00000000">
            <w:pPr>
              <w:spacing w:after="0"/>
            </w:pPr>
            <w:r>
              <w:rPr>
                <w:rFonts w:eastAsia="Times New Roman"/>
                <w:sz w:val="20"/>
              </w:rPr>
              <w:t>Migration error on startup</w:t>
            </w:r>
          </w:p>
        </w:tc>
        <w:tc>
          <w:tcPr>
            <w:tcW w:w="3118" w:type="dxa"/>
            <w:tcBorders>
              <w:top w:val="single" w:sz="4" w:space="0" w:color="D5DBE5"/>
              <w:left w:val="single" w:sz="4" w:space="0" w:color="D5DBE5"/>
              <w:bottom w:val="single" w:sz="4" w:space="0" w:color="D5DBE5"/>
              <w:right w:val="single" w:sz="4" w:space="0" w:color="D5DBE5"/>
            </w:tcBorders>
          </w:tcPr>
          <w:p w14:paraId="350A8E81" w14:textId="77777777" w:rsidR="00B3378F" w:rsidRDefault="00000000">
            <w:pPr>
              <w:spacing w:after="0"/>
            </w:pPr>
            <w:r>
              <w:rPr>
                <w:rFonts w:eastAsia="Times New Roman"/>
                <w:sz w:val="20"/>
              </w:rPr>
              <w:t>Corrupted db.sqlite3 or migration mismatch</w:t>
            </w:r>
          </w:p>
        </w:tc>
        <w:tc>
          <w:tcPr>
            <w:tcW w:w="3402" w:type="dxa"/>
            <w:tcBorders>
              <w:top w:val="single" w:sz="4" w:space="0" w:color="D5DBE5"/>
              <w:left w:val="single" w:sz="4" w:space="0" w:color="D5DBE5"/>
              <w:bottom w:val="single" w:sz="4" w:space="0" w:color="D5DBE5"/>
              <w:right w:val="single" w:sz="4" w:space="0" w:color="D5DBE5"/>
            </w:tcBorders>
          </w:tcPr>
          <w:p w14:paraId="7109C081" w14:textId="77777777" w:rsidR="00B3378F" w:rsidRDefault="00000000">
            <w:pPr>
              <w:spacing w:after="0"/>
            </w:pPr>
            <w:r>
              <w:rPr>
                <w:rFonts w:eastAsia="Times New Roman"/>
                <w:sz w:val="20"/>
              </w:rPr>
              <w:t>Delete db.sqlite3 and the volume, restart the container</w:t>
            </w:r>
          </w:p>
        </w:tc>
      </w:tr>
      <w:tr w:rsidR="00B3378F" w14:paraId="4672FD08" w14:textId="77777777">
        <w:trPr>
          <w:jc w:val="center"/>
        </w:trPr>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739DB879" w14:textId="77777777" w:rsidR="00B3378F" w:rsidRDefault="00000000">
            <w:pPr>
              <w:spacing w:after="0"/>
            </w:pPr>
            <w:r>
              <w:rPr>
                <w:rFonts w:eastAsia="Times New Roman"/>
                <w:sz w:val="20"/>
              </w:rPr>
              <w:t>Superuser is not created</w:t>
            </w:r>
          </w:p>
        </w:tc>
        <w:tc>
          <w:tcPr>
            <w:tcW w:w="3118" w:type="dxa"/>
            <w:tcBorders>
              <w:top w:val="single" w:sz="4" w:space="0" w:color="D5DBE5"/>
              <w:left w:val="single" w:sz="4" w:space="0" w:color="D5DBE5"/>
              <w:bottom w:val="single" w:sz="4" w:space="0" w:color="D5DBE5"/>
              <w:right w:val="single" w:sz="4" w:space="0" w:color="D5DBE5"/>
            </w:tcBorders>
            <w:shd w:val="clear" w:color="auto" w:fill="F2F5FA"/>
          </w:tcPr>
          <w:p w14:paraId="04BAE782" w14:textId="77777777" w:rsidR="00B3378F" w:rsidRDefault="00000000">
            <w:pPr>
              <w:spacing w:after="0"/>
            </w:pPr>
            <w:r>
              <w:rPr>
                <w:rFonts w:eastAsia="Times New Roman"/>
                <w:sz w:val="20"/>
              </w:rPr>
              <w:t>Users already exist in the database</w:t>
            </w:r>
          </w:p>
        </w:tc>
        <w:tc>
          <w:tcPr>
            <w:tcW w:w="3402" w:type="dxa"/>
            <w:tcBorders>
              <w:top w:val="single" w:sz="4" w:space="0" w:color="D5DBE5"/>
              <w:left w:val="single" w:sz="4" w:space="0" w:color="D5DBE5"/>
              <w:bottom w:val="single" w:sz="4" w:space="0" w:color="D5DBE5"/>
              <w:right w:val="single" w:sz="4" w:space="0" w:color="D5DBE5"/>
            </w:tcBorders>
            <w:shd w:val="clear" w:color="auto" w:fill="F2F5FA"/>
          </w:tcPr>
          <w:p w14:paraId="115008EC" w14:textId="77777777" w:rsidR="00B3378F" w:rsidRDefault="00000000">
            <w:pPr>
              <w:spacing w:after="0"/>
            </w:pPr>
            <w:r>
              <w:rPr>
                <w:rFonts w:eastAsia="Times New Roman"/>
                <w:sz w:val="20"/>
              </w:rPr>
              <w:t>This is expected behavior; use existing credentials or create a new one via createsuperuser</w:t>
            </w:r>
          </w:p>
        </w:tc>
      </w:tr>
      <w:tr w:rsidR="00B3378F" w14:paraId="0A4165AE" w14:textId="77777777">
        <w:trPr>
          <w:jc w:val="center"/>
        </w:trPr>
        <w:tc>
          <w:tcPr>
            <w:tcW w:w="2551" w:type="dxa"/>
            <w:tcBorders>
              <w:top w:val="single" w:sz="4" w:space="0" w:color="D5DBE5"/>
              <w:left w:val="single" w:sz="4" w:space="0" w:color="D5DBE5"/>
              <w:bottom w:val="single" w:sz="4" w:space="0" w:color="D5DBE5"/>
              <w:right w:val="single" w:sz="4" w:space="0" w:color="D5DBE5"/>
            </w:tcBorders>
          </w:tcPr>
          <w:p w14:paraId="4461F7B2" w14:textId="77777777" w:rsidR="00B3378F" w:rsidRDefault="00000000">
            <w:pPr>
              <w:spacing w:after="0"/>
            </w:pPr>
            <w:r>
              <w:rPr>
                <w:rFonts w:eastAsia="Times New Roman"/>
                <w:sz w:val="20"/>
              </w:rPr>
              <w:t>Static files do not load (404)</w:t>
            </w:r>
          </w:p>
        </w:tc>
        <w:tc>
          <w:tcPr>
            <w:tcW w:w="3118" w:type="dxa"/>
            <w:tcBorders>
              <w:top w:val="single" w:sz="4" w:space="0" w:color="D5DBE5"/>
              <w:left w:val="single" w:sz="4" w:space="0" w:color="D5DBE5"/>
              <w:bottom w:val="single" w:sz="4" w:space="0" w:color="D5DBE5"/>
              <w:right w:val="single" w:sz="4" w:space="0" w:color="D5DBE5"/>
            </w:tcBorders>
          </w:tcPr>
          <w:p w14:paraId="7D682EB1" w14:textId="77777777" w:rsidR="00B3378F" w:rsidRDefault="00000000">
            <w:pPr>
              <w:spacing w:after="0"/>
            </w:pPr>
            <w:r>
              <w:rPr>
                <w:rFonts w:eastAsia="Times New Roman"/>
                <w:sz w:val="20"/>
              </w:rPr>
              <w:t>collectstatic was not run or STATIC_ROOT is incorrect</w:t>
            </w:r>
          </w:p>
        </w:tc>
        <w:tc>
          <w:tcPr>
            <w:tcW w:w="3402" w:type="dxa"/>
            <w:tcBorders>
              <w:top w:val="single" w:sz="4" w:space="0" w:color="D5DBE5"/>
              <w:left w:val="single" w:sz="4" w:space="0" w:color="D5DBE5"/>
              <w:bottom w:val="single" w:sz="4" w:space="0" w:color="D5DBE5"/>
              <w:right w:val="single" w:sz="4" w:space="0" w:color="D5DBE5"/>
            </w:tcBorders>
          </w:tcPr>
          <w:p w14:paraId="20D44400" w14:textId="77777777" w:rsidR="00B3378F" w:rsidRDefault="00000000">
            <w:pPr>
              <w:spacing w:after="0"/>
            </w:pPr>
            <w:r>
              <w:rPr>
                <w:rFonts w:eastAsia="Times New Roman"/>
                <w:sz w:val="20"/>
              </w:rPr>
              <w:t>In Docker, collectstatic runs automatically; for manual install, run python manage.py collectstatic</w:t>
            </w:r>
          </w:p>
        </w:tc>
      </w:tr>
    </w:tbl>
    <w:p w14:paraId="09E68819" w14:textId="77777777" w:rsidR="00B3378F" w:rsidRDefault="00000000">
      <w:pPr>
        <w:pStyle w:val="21"/>
        <w:spacing w:before="240" w:after="120"/>
      </w:pPr>
      <w:bookmarkStart w:id="113" w:name="_Toc233288765"/>
      <w:r>
        <w:rPr>
          <w:rFonts w:ascii="Arial" w:eastAsia="Arial" w:hAnsi="Arial" w:cs="Arial"/>
          <w:color w:val="1F3A68"/>
          <w:sz w:val="28"/>
        </w:rPr>
        <w:t>23.2. Operational Issues</w:t>
      </w:r>
      <w:bookmarkEnd w:id="113"/>
    </w:p>
    <w:tbl>
      <w:tblPr>
        <w:tblW w:w="0" w:type="auto"/>
        <w:jc w:val="center"/>
        <w:tblLook w:val="04A0" w:firstRow="1" w:lastRow="0" w:firstColumn="1" w:lastColumn="0" w:noHBand="0" w:noVBand="1"/>
      </w:tblPr>
      <w:tblGrid>
        <w:gridCol w:w="2551"/>
        <w:gridCol w:w="3118"/>
        <w:gridCol w:w="3402"/>
      </w:tblGrid>
      <w:tr w:rsidR="00B3378F" w14:paraId="693C1331" w14:textId="77777777">
        <w:trPr>
          <w:jc w:val="center"/>
        </w:trPr>
        <w:tc>
          <w:tcPr>
            <w:tcW w:w="2551"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6BFFF049" w14:textId="77777777" w:rsidR="00B3378F" w:rsidRDefault="00000000">
            <w:pPr>
              <w:spacing w:after="0"/>
            </w:pPr>
            <w:r>
              <w:rPr>
                <w:rFonts w:ascii="Arial" w:eastAsia="Arial" w:hAnsi="Arial" w:cs="Arial"/>
                <w:b/>
                <w:color w:val="FFFFFF"/>
                <w:sz w:val="21"/>
              </w:rPr>
              <w:t>Symptom</w:t>
            </w:r>
          </w:p>
        </w:tc>
        <w:tc>
          <w:tcPr>
            <w:tcW w:w="3118"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54B20C1E" w14:textId="77777777" w:rsidR="00B3378F" w:rsidRDefault="00000000">
            <w:pPr>
              <w:spacing w:after="0"/>
            </w:pPr>
            <w:r>
              <w:rPr>
                <w:rFonts w:ascii="Arial" w:eastAsia="Arial" w:hAnsi="Arial" w:cs="Arial"/>
                <w:b/>
                <w:color w:val="FFFFFF"/>
                <w:sz w:val="21"/>
              </w:rPr>
              <w:t>Possible cause</w:t>
            </w:r>
          </w:p>
        </w:tc>
        <w:tc>
          <w:tcPr>
            <w:tcW w:w="3402"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4D87AE71" w14:textId="77777777" w:rsidR="00B3378F" w:rsidRDefault="00000000">
            <w:pPr>
              <w:spacing w:after="0"/>
            </w:pPr>
            <w:r>
              <w:rPr>
                <w:rFonts w:ascii="Arial" w:eastAsia="Arial" w:hAnsi="Arial" w:cs="Arial"/>
                <w:b/>
                <w:color w:val="FFFFFF"/>
                <w:sz w:val="21"/>
              </w:rPr>
              <w:t>Solution</w:t>
            </w:r>
          </w:p>
        </w:tc>
      </w:tr>
      <w:tr w:rsidR="00B3378F" w14:paraId="60A11FD6" w14:textId="77777777">
        <w:trPr>
          <w:jc w:val="center"/>
        </w:trPr>
        <w:tc>
          <w:tcPr>
            <w:tcW w:w="2551" w:type="dxa"/>
            <w:tcBorders>
              <w:top w:val="single" w:sz="4" w:space="0" w:color="D5DBE5"/>
              <w:left w:val="single" w:sz="4" w:space="0" w:color="D5DBE5"/>
              <w:bottom w:val="single" w:sz="4" w:space="0" w:color="D5DBE5"/>
              <w:right w:val="single" w:sz="4" w:space="0" w:color="D5DBE5"/>
            </w:tcBorders>
          </w:tcPr>
          <w:p w14:paraId="40B93F74" w14:textId="77777777" w:rsidR="00B3378F" w:rsidRDefault="00000000">
            <w:pPr>
              <w:spacing w:after="0"/>
            </w:pPr>
            <w:r>
              <w:rPr>
                <w:rFonts w:eastAsia="Times New Roman"/>
                <w:sz w:val="20"/>
              </w:rPr>
              <w:lastRenderedPageBreak/>
              <w:t>Cannot log in with admin/admin123</w:t>
            </w:r>
          </w:p>
        </w:tc>
        <w:tc>
          <w:tcPr>
            <w:tcW w:w="3118" w:type="dxa"/>
            <w:tcBorders>
              <w:top w:val="single" w:sz="4" w:space="0" w:color="D5DBE5"/>
              <w:left w:val="single" w:sz="4" w:space="0" w:color="D5DBE5"/>
              <w:bottom w:val="single" w:sz="4" w:space="0" w:color="D5DBE5"/>
              <w:right w:val="single" w:sz="4" w:space="0" w:color="D5DBE5"/>
            </w:tcBorders>
          </w:tcPr>
          <w:p w14:paraId="1DC41A43" w14:textId="77777777" w:rsidR="00B3378F" w:rsidRDefault="00000000">
            <w:pPr>
              <w:spacing w:after="0"/>
            </w:pPr>
            <w:r>
              <w:rPr>
                <w:rFonts w:eastAsia="Times New Roman"/>
                <w:sz w:val="20"/>
              </w:rPr>
              <w:t>The password was changed or the user was not created</w:t>
            </w:r>
          </w:p>
        </w:tc>
        <w:tc>
          <w:tcPr>
            <w:tcW w:w="3402" w:type="dxa"/>
            <w:tcBorders>
              <w:top w:val="single" w:sz="4" w:space="0" w:color="D5DBE5"/>
              <w:left w:val="single" w:sz="4" w:space="0" w:color="D5DBE5"/>
              <w:bottom w:val="single" w:sz="4" w:space="0" w:color="D5DBE5"/>
              <w:right w:val="single" w:sz="4" w:space="0" w:color="D5DBE5"/>
            </w:tcBorders>
          </w:tcPr>
          <w:p w14:paraId="07303D02" w14:textId="77777777" w:rsidR="00B3378F" w:rsidRDefault="00000000">
            <w:pPr>
              <w:spacing w:after="0"/>
            </w:pPr>
            <w:r>
              <w:rPr>
                <w:rFonts w:eastAsia="Times New Roman"/>
                <w:sz w:val="20"/>
              </w:rPr>
              <w:t>Create a superuser via python manage.py createsuperuser</w:t>
            </w:r>
          </w:p>
        </w:tc>
      </w:tr>
      <w:tr w:rsidR="00B3378F" w14:paraId="3F71B507" w14:textId="77777777">
        <w:trPr>
          <w:jc w:val="center"/>
        </w:trPr>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204F31BB" w14:textId="77777777" w:rsidR="00B3378F" w:rsidRDefault="00000000">
            <w:pPr>
              <w:spacing w:after="0"/>
            </w:pPr>
            <w:r>
              <w:rPr>
                <w:rFonts w:eastAsia="Times New Roman"/>
                <w:sz w:val="20"/>
              </w:rPr>
              <w:t>QR code does not show on the tool card</w:t>
            </w:r>
          </w:p>
        </w:tc>
        <w:tc>
          <w:tcPr>
            <w:tcW w:w="3118" w:type="dxa"/>
            <w:tcBorders>
              <w:top w:val="single" w:sz="4" w:space="0" w:color="D5DBE5"/>
              <w:left w:val="single" w:sz="4" w:space="0" w:color="D5DBE5"/>
              <w:bottom w:val="single" w:sz="4" w:space="0" w:color="D5DBE5"/>
              <w:right w:val="single" w:sz="4" w:space="0" w:color="D5DBE5"/>
            </w:tcBorders>
            <w:shd w:val="clear" w:color="auto" w:fill="F2F5FA"/>
          </w:tcPr>
          <w:p w14:paraId="1933965F" w14:textId="77777777" w:rsidR="00B3378F" w:rsidRDefault="00000000">
            <w:pPr>
              <w:spacing w:after="0"/>
            </w:pPr>
            <w:r>
              <w:rPr>
                <w:rFonts w:eastAsia="Times New Roman"/>
                <w:sz w:val="20"/>
              </w:rPr>
              <w:t>The file was deleted from media/qr_codes/</w:t>
            </w:r>
          </w:p>
        </w:tc>
        <w:tc>
          <w:tcPr>
            <w:tcW w:w="3402" w:type="dxa"/>
            <w:tcBorders>
              <w:top w:val="single" w:sz="4" w:space="0" w:color="D5DBE5"/>
              <w:left w:val="single" w:sz="4" w:space="0" w:color="D5DBE5"/>
              <w:bottom w:val="single" w:sz="4" w:space="0" w:color="D5DBE5"/>
              <w:right w:val="single" w:sz="4" w:space="0" w:color="D5DBE5"/>
            </w:tcBorders>
            <w:shd w:val="clear" w:color="auto" w:fill="F2F5FA"/>
          </w:tcPr>
          <w:p w14:paraId="6B1C8045" w14:textId="77777777" w:rsidR="00B3378F" w:rsidRDefault="00000000">
            <w:pPr>
              <w:spacing w:after="0"/>
            </w:pPr>
            <w:r>
              <w:rPr>
                <w:rFonts w:eastAsia="Times New Roman"/>
                <w:sz w:val="20"/>
              </w:rPr>
              <w:t>On the card, click "Print" — the system will regenerate the QR code automatically</w:t>
            </w:r>
          </w:p>
        </w:tc>
      </w:tr>
      <w:tr w:rsidR="00B3378F" w14:paraId="6E79F9CD" w14:textId="77777777">
        <w:trPr>
          <w:jc w:val="center"/>
        </w:trPr>
        <w:tc>
          <w:tcPr>
            <w:tcW w:w="2551" w:type="dxa"/>
            <w:tcBorders>
              <w:top w:val="single" w:sz="4" w:space="0" w:color="D5DBE5"/>
              <w:left w:val="single" w:sz="4" w:space="0" w:color="D5DBE5"/>
              <w:bottom w:val="single" w:sz="4" w:space="0" w:color="D5DBE5"/>
              <w:right w:val="single" w:sz="4" w:space="0" w:color="D5DBE5"/>
            </w:tcBorders>
          </w:tcPr>
          <w:p w14:paraId="083A9EFE" w14:textId="77777777" w:rsidR="00B3378F" w:rsidRDefault="00000000">
            <w:pPr>
              <w:spacing w:after="0"/>
            </w:pPr>
            <w:r>
              <w:rPr>
                <w:rFonts w:eastAsia="Times New Roman"/>
                <w:sz w:val="20"/>
              </w:rPr>
              <w:t>The issue form shows an error</w:t>
            </w:r>
          </w:p>
        </w:tc>
        <w:tc>
          <w:tcPr>
            <w:tcW w:w="3118" w:type="dxa"/>
            <w:tcBorders>
              <w:top w:val="single" w:sz="4" w:space="0" w:color="D5DBE5"/>
              <w:left w:val="single" w:sz="4" w:space="0" w:color="D5DBE5"/>
              <w:bottom w:val="single" w:sz="4" w:space="0" w:color="D5DBE5"/>
              <w:right w:val="single" w:sz="4" w:space="0" w:color="D5DBE5"/>
            </w:tcBorders>
          </w:tcPr>
          <w:p w14:paraId="4BF23AC2" w14:textId="77777777" w:rsidR="00B3378F" w:rsidRDefault="00000000">
            <w:pPr>
              <w:spacing w:after="0"/>
            </w:pPr>
            <w:r>
              <w:rPr>
                <w:rFonts w:eastAsia="Times New Roman"/>
                <w:sz w:val="20"/>
              </w:rPr>
              <w:t>No employee or recipient site selected</w:t>
            </w:r>
          </w:p>
        </w:tc>
        <w:tc>
          <w:tcPr>
            <w:tcW w:w="3402" w:type="dxa"/>
            <w:tcBorders>
              <w:top w:val="single" w:sz="4" w:space="0" w:color="D5DBE5"/>
              <w:left w:val="single" w:sz="4" w:space="0" w:color="D5DBE5"/>
              <w:bottom w:val="single" w:sz="4" w:space="0" w:color="D5DBE5"/>
              <w:right w:val="single" w:sz="4" w:space="0" w:color="D5DBE5"/>
            </w:tcBorders>
          </w:tcPr>
          <w:p w14:paraId="26C4FF11" w14:textId="77777777" w:rsidR="00B3378F" w:rsidRDefault="00000000">
            <w:pPr>
              <w:spacing w:after="0"/>
            </w:pPr>
            <w:r>
              <w:rPr>
                <w:rFonts w:eastAsia="Times New Roman"/>
                <w:sz w:val="20"/>
              </w:rPr>
              <w:t>Fill in the required fields marked with an asterisk</w:t>
            </w:r>
          </w:p>
        </w:tc>
      </w:tr>
      <w:tr w:rsidR="00B3378F" w14:paraId="1AD1E8F3" w14:textId="77777777">
        <w:trPr>
          <w:jc w:val="center"/>
        </w:trPr>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58712A61" w14:textId="77777777" w:rsidR="00B3378F" w:rsidRDefault="00000000">
            <w:pPr>
              <w:spacing w:after="0"/>
            </w:pPr>
            <w:r>
              <w:rPr>
                <w:rFonts w:eastAsia="Times New Roman"/>
                <w:sz w:val="20"/>
              </w:rPr>
              <w:t>The "Write off" button is unavailable</w:t>
            </w:r>
          </w:p>
        </w:tc>
        <w:tc>
          <w:tcPr>
            <w:tcW w:w="3118" w:type="dxa"/>
            <w:tcBorders>
              <w:top w:val="single" w:sz="4" w:space="0" w:color="D5DBE5"/>
              <w:left w:val="single" w:sz="4" w:space="0" w:color="D5DBE5"/>
              <w:bottom w:val="single" w:sz="4" w:space="0" w:color="D5DBE5"/>
              <w:right w:val="single" w:sz="4" w:space="0" w:color="D5DBE5"/>
            </w:tcBorders>
            <w:shd w:val="clear" w:color="auto" w:fill="F2F5FA"/>
          </w:tcPr>
          <w:p w14:paraId="08739D4A" w14:textId="77777777" w:rsidR="00B3378F" w:rsidRDefault="00000000">
            <w:pPr>
              <w:spacing w:after="0"/>
            </w:pPr>
            <w:r>
              <w:rPr>
                <w:rFonts w:eastAsia="Times New Roman"/>
                <w:sz w:val="20"/>
              </w:rPr>
              <w:t>The user does not have the can_manage_tools permission</w:t>
            </w:r>
          </w:p>
        </w:tc>
        <w:tc>
          <w:tcPr>
            <w:tcW w:w="3402" w:type="dxa"/>
            <w:tcBorders>
              <w:top w:val="single" w:sz="4" w:space="0" w:color="D5DBE5"/>
              <w:left w:val="single" w:sz="4" w:space="0" w:color="D5DBE5"/>
              <w:bottom w:val="single" w:sz="4" w:space="0" w:color="D5DBE5"/>
              <w:right w:val="single" w:sz="4" w:space="0" w:color="D5DBE5"/>
            </w:tcBorders>
            <w:shd w:val="clear" w:color="auto" w:fill="F2F5FA"/>
          </w:tcPr>
          <w:p w14:paraId="5665CF63" w14:textId="77777777" w:rsidR="00B3378F" w:rsidRDefault="00000000">
            <w:pPr>
              <w:spacing w:after="0"/>
            </w:pPr>
            <w:r>
              <w:rPr>
                <w:rFonts w:eastAsia="Times New Roman"/>
                <w:sz w:val="20"/>
              </w:rPr>
              <w:t>Contact the administrator to obtain the appropriate role</w:t>
            </w:r>
          </w:p>
        </w:tc>
      </w:tr>
      <w:tr w:rsidR="00B3378F" w14:paraId="28346E24" w14:textId="77777777">
        <w:trPr>
          <w:jc w:val="center"/>
        </w:trPr>
        <w:tc>
          <w:tcPr>
            <w:tcW w:w="2551" w:type="dxa"/>
            <w:tcBorders>
              <w:top w:val="single" w:sz="4" w:space="0" w:color="D5DBE5"/>
              <w:left w:val="single" w:sz="4" w:space="0" w:color="D5DBE5"/>
              <w:bottom w:val="single" w:sz="4" w:space="0" w:color="D5DBE5"/>
              <w:right w:val="single" w:sz="4" w:space="0" w:color="D5DBE5"/>
            </w:tcBorders>
          </w:tcPr>
          <w:p w14:paraId="01E27FE8" w14:textId="77777777" w:rsidR="00B3378F" w:rsidRDefault="00000000">
            <w:pPr>
              <w:spacing w:after="0"/>
            </w:pPr>
            <w:r>
              <w:rPr>
                <w:rFonts w:eastAsia="Times New Roman"/>
                <w:sz w:val="20"/>
              </w:rPr>
              <w:t>The foreman does not see their site's tools</w:t>
            </w:r>
          </w:p>
        </w:tc>
        <w:tc>
          <w:tcPr>
            <w:tcW w:w="3118" w:type="dxa"/>
            <w:tcBorders>
              <w:top w:val="single" w:sz="4" w:space="0" w:color="D5DBE5"/>
              <w:left w:val="single" w:sz="4" w:space="0" w:color="D5DBE5"/>
              <w:bottom w:val="single" w:sz="4" w:space="0" w:color="D5DBE5"/>
              <w:right w:val="single" w:sz="4" w:space="0" w:color="D5DBE5"/>
            </w:tcBorders>
          </w:tcPr>
          <w:p w14:paraId="6951A1A6" w14:textId="77777777" w:rsidR="00B3378F" w:rsidRDefault="00000000">
            <w:pPr>
              <w:spacing w:after="0"/>
            </w:pPr>
            <w:r>
              <w:rPr>
                <w:rFonts w:eastAsia="Times New Roman"/>
                <w:sz w:val="20"/>
              </w:rPr>
              <w:t>The user's department is not set, or the site name does not match</w:t>
            </w:r>
          </w:p>
        </w:tc>
        <w:tc>
          <w:tcPr>
            <w:tcW w:w="3402" w:type="dxa"/>
            <w:tcBorders>
              <w:top w:val="single" w:sz="4" w:space="0" w:color="D5DBE5"/>
              <w:left w:val="single" w:sz="4" w:space="0" w:color="D5DBE5"/>
              <w:bottom w:val="single" w:sz="4" w:space="0" w:color="D5DBE5"/>
              <w:right w:val="single" w:sz="4" w:space="0" w:color="D5DBE5"/>
            </w:tcBorders>
          </w:tcPr>
          <w:p w14:paraId="7BB34A40" w14:textId="77777777" w:rsidR="00B3378F" w:rsidRDefault="00000000">
            <w:pPr>
              <w:spacing w:after="0"/>
            </w:pPr>
            <w:r>
              <w:rPr>
                <w:rFonts w:eastAsia="Times New Roman"/>
                <w:sz w:val="20"/>
              </w:rPr>
              <w:t>Set department in the user profile; ensure the Location name contains this value</w:t>
            </w:r>
          </w:p>
        </w:tc>
      </w:tr>
      <w:tr w:rsidR="00B3378F" w14:paraId="6FAFD97F" w14:textId="77777777">
        <w:trPr>
          <w:jc w:val="center"/>
        </w:trPr>
        <w:tc>
          <w:tcPr>
            <w:tcW w:w="2551" w:type="dxa"/>
            <w:tcBorders>
              <w:top w:val="single" w:sz="4" w:space="0" w:color="D5DBE5"/>
              <w:left w:val="single" w:sz="4" w:space="0" w:color="D5DBE5"/>
              <w:bottom w:val="single" w:sz="4" w:space="0" w:color="D5DBE5"/>
              <w:right w:val="single" w:sz="4" w:space="0" w:color="D5DBE5"/>
            </w:tcBorders>
            <w:shd w:val="clear" w:color="auto" w:fill="F2F5FA"/>
          </w:tcPr>
          <w:p w14:paraId="7E721C56" w14:textId="77777777" w:rsidR="00B3378F" w:rsidRDefault="00000000">
            <w:pPr>
              <w:spacing w:after="0"/>
            </w:pPr>
            <w:r>
              <w:rPr>
                <w:rFonts w:eastAsia="Times New Roman"/>
                <w:sz w:val="20"/>
              </w:rPr>
              <w:t>When editing the inventory number, the QR code does not update</w:t>
            </w:r>
          </w:p>
        </w:tc>
        <w:tc>
          <w:tcPr>
            <w:tcW w:w="3118" w:type="dxa"/>
            <w:tcBorders>
              <w:top w:val="single" w:sz="4" w:space="0" w:color="D5DBE5"/>
              <w:left w:val="single" w:sz="4" w:space="0" w:color="D5DBE5"/>
              <w:bottom w:val="single" w:sz="4" w:space="0" w:color="D5DBE5"/>
              <w:right w:val="single" w:sz="4" w:space="0" w:color="D5DBE5"/>
            </w:tcBorders>
            <w:shd w:val="clear" w:color="auto" w:fill="F2F5FA"/>
          </w:tcPr>
          <w:p w14:paraId="7AB61775" w14:textId="77777777" w:rsidR="00B3378F" w:rsidRDefault="00000000">
            <w:pPr>
              <w:spacing w:after="0"/>
            </w:pPr>
            <w:r>
              <w:rPr>
                <w:rFonts w:eastAsia="Times New Roman"/>
                <w:sz w:val="20"/>
              </w:rPr>
              <w:t>The QR code is generated only on creation</w:t>
            </w:r>
          </w:p>
        </w:tc>
        <w:tc>
          <w:tcPr>
            <w:tcW w:w="3402" w:type="dxa"/>
            <w:tcBorders>
              <w:top w:val="single" w:sz="4" w:space="0" w:color="D5DBE5"/>
              <w:left w:val="single" w:sz="4" w:space="0" w:color="D5DBE5"/>
              <w:bottom w:val="single" w:sz="4" w:space="0" w:color="D5DBE5"/>
              <w:right w:val="single" w:sz="4" w:space="0" w:color="D5DBE5"/>
            </w:tcBorders>
            <w:shd w:val="clear" w:color="auto" w:fill="F2F5FA"/>
          </w:tcPr>
          <w:p w14:paraId="36AEEC66" w14:textId="77777777" w:rsidR="00B3378F" w:rsidRDefault="00000000">
            <w:pPr>
              <w:spacing w:after="0"/>
            </w:pPr>
            <w:r>
              <w:rPr>
                <w:rFonts w:eastAsia="Times New Roman"/>
                <w:sz w:val="20"/>
              </w:rPr>
              <w:t>Delete and recreate the tool, or regenerate the QR via Django shell</w:t>
            </w:r>
          </w:p>
        </w:tc>
      </w:tr>
      <w:tr w:rsidR="00B3378F" w14:paraId="5807ABDE" w14:textId="77777777">
        <w:trPr>
          <w:jc w:val="center"/>
        </w:trPr>
        <w:tc>
          <w:tcPr>
            <w:tcW w:w="2551" w:type="dxa"/>
            <w:tcBorders>
              <w:top w:val="single" w:sz="4" w:space="0" w:color="D5DBE5"/>
              <w:left w:val="single" w:sz="4" w:space="0" w:color="D5DBE5"/>
              <w:bottom w:val="single" w:sz="4" w:space="0" w:color="D5DBE5"/>
              <w:right w:val="single" w:sz="4" w:space="0" w:color="D5DBE5"/>
            </w:tcBorders>
          </w:tcPr>
          <w:p w14:paraId="4837D22D" w14:textId="77777777" w:rsidR="00B3378F" w:rsidRDefault="00000000">
            <w:pPr>
              <w:spacing w:after="0"/>
            </w:pPr>
            <w:r>
              <w:rPr>
                <w:rFonts w:eastAsia="Times New Roman"/>
                <w:sz w:val="20"/>
              </w:rPr>
              <w:t>The report is empty</w:t>
            </w:r>
          </w:p>
        </w:tc>
        <w:tc>
          <w:tcPr>
            <w:tcW w:w="3118" w:type="dxa"/>
            <w:tcBorders>
              <w:top w:val="single" w:sz="4" w:space="0" w:color="D5DBE5"/>
              <w:left w:val="single" w:sz="4" w:space="0" w:color="D5DBE5"/>
              <w:bottom w:val="single" w:sz="4" w:space="0" w:color="D5DBE5"/>
              <w:right w:val="single" w:sz="4" w:space="0" w:color="D5DBE5"/>
            </w:tcBorders>
          </w:tcPr>
          <w:p w14:paraId="2086D7B3" w14:textId="77777777" w:rsidR="00B3378F" w:rsidRDefault="00000000">
            <w:pPr>
              <w:spacing w:after="0"/>
            </w:pPr>
            <w:r>
              <w:rPr>
                <w:rFonts w:eastAsia="Times New Roman"/>
                <w:sz w:val="20"/>
              </w:rPr>
              <w:t>No tools in the DB or permission-based filtering is in effect</w:t>
            </w:r>
          </w:p>
        </w:tc>
        <w:tc>
          <w:tcPr>
            <w:tcW w:w="3402" w:type="dxa"/>
            <w:tcBorders>
              <w:top w:val="single" w:sz="4" w:space="0" w:color="D5DBE5"/>
              <w:left w:val="single" w:sz="4" w:space="0" w:color="D5DBE5"/>
              <w:bottom w:val="single" w:sz="4" w:space="0" w:color="D5DBE5"/>
              <w:right w:val="single" w:sz="4" w:space="0" w:color="D5DBE5"/>
            </w:tcBorders>
          </w:tcPr>
          <w:p w14:paraId="700DAF36" w14:textId="77777777" w:rsidR="00B3378F" w:rsidRDefault="00000000">
            <w:pPr>
              <w:spacing w:after="0"/>
            </w:pPr>
            <w:r>
              <w:rPr>
                <w:rFonts w:eastAsia="Times New Roman"/>
                <w:sz w:val="20"/>
              </w:rPr>
              <w:t>Register tools; check the user's role (accountant sees all, foreman sees only their site)</w:t>
            </w:r>
          </w:p>
        </w:tc>
      </w:tr>
    </w:tbl>
    <w:p w14:paraId="39594A3A" w14:textId="77777777" w:rsidR="00B3378F" w:rsidRDefault="00000000">
      <w:pPr>
        <w:pStyle w:val="21"/>
        <w:spacing w:before="240" w:after="120"/>
      </w:pPr>
      <w:bookmarkStart w:id="114" w:name="_Toc233288766"/>
      <w:r>
        <w:rPr>
          <w:rFonts w:ascii="Arial" w:eastAsia="Arial" w:hAnsi="Arial" w:cs="Arial"/>
          <w:color w:val="1F3A68"/>
          <w:sz w:val="28"/>
        </w:rPr>
        <w:t>23.3. Diagnostic Commands</w:t>
      </w:r>
      <w:bookmarkEnd w:id="114"/>
    </w:p>
    <w:p w14:paraId="31816019" w14:textId="77777777" w:rsidR="00B3378F" w:rsidRDefault="00000000">
      <w:pPr>
        <w:spacing w:after="120" w:line="300" w:lineRule="auto"/>
      </w:pPr>
      <w:r>
        <w:rPr>
          <w:rFonts w:eastAsia="Times New Roman"/>
          <w:color w:val="000000"/>
        </w:rPr>
        <w:t>Use the following Django CLI commands for diagnostics. All commands are executed in the project context (in the container via docker-compose exec web &lt;command&gt;, or in the virtual environment for local development).</w:t>
      </w:r>
    </w:p>
    <w:tbl>
      <w:tblPr>
        <w:tblW w:w="0" w:type="auto"/>
        <w:jc w:val="center"/>
        <w:tblLook w:val="04A0" w:firstRow="1" w:lastRow="0" w:firstColumn="1" w:lastColumn="0" w:noHBand="0" w:noVBand="1"/>
      </w:tblPr>
      <w:tblGrid>
        <w:gridCol w:w="9355"/>
      </w:tblGrid>
      <w:tr w:rsidR="00B3378F" w14:paraId="14C976B6" w14:textId="77777777">
        <w:trPr>
          <w:jc w:val="center"/>
        </w:trPr>
        <w:tc>
          <w:tcPr>
            <w:tcW w:w="9355" w:type="dxa"/>
            <w:tcBorders>
              <w:top w:val="single" w:sz="4" w:space="0" w:color="DDDDDD"/>
              <w:left w:val="single" w:sz="4" w:space="0" w:color="DDDDDD"/>
              <w:bottom w:val="single" w:sz="4" w:space="0" w:color="DDDDDD"/>
              <w:right w:val="single" w:sz="4" w:space="0" w:color="DDDDDD"/>
            </w:tcBorders>
            <w:shd w:val="clear" w:color="auto" w:fill="F5F5F5"/>
          </w:tcPr>
          <w:p w14:paraId="4B506E6E" w14:textId="77777777" w:rsidR="00B3378F" w:rsidRDefault="00000000">
            <w:pPr>
              <w:spacing w:after="0" w:line="240" w:lineRule="auto"/>
            </w:pPr>
            <w:r>
              <w:rPr>
                <w:rFonts w:ascii="Consolas" w:eastAsia="Consolas" w:hAnsi="Consolas" w:cs="Consolas"/>
                <w:color w:val="1F1F1F"/>
                <w:sz w:val="19"/>
              </w:rPr>
              <w:t># View all users</w:t>
            </w:r>
          </w:p>
          <w:p w14:paraId="67A95982" w14:textId="77777777" w:rsidR="00B3378F" w:rsidRDefault="00000000">
            <w:pPr>
              <w:spacing w:after="0" w:line="240" w:lineRule="auto"/>
            </w:pPr>
            <w:r>
              <w:rPr>
                <w:rFonts w:ascii="Consolas" w:eastAsia="Consolas" w:hAnsi="Consolas" w:cs="Consolas"/>
                <w:color w:val="1F1F1F"/>
                <w:sz w:val="19"/>
              </w:rPr>
              <w:t>python manage.py shell -c "from apps.accounts.models import CustomUser; \</w:t>
            </w:r>
          </w:p>
          <w:p w14:paraId="66DBD17A" w14:textId="77777777" w:rsidR="00B3378F" w:rsidRDefault="00000000">
            <w:pPr>
              <w:spacing w:after="0" w:line="240" w:lineRule="auto"/>
            </w:pPr>
            <w:r>
              <w:rPr>
                <w:rFonts w:ascii="Consolas" w:eastAsia="Consolas" w:hAnsi="Consolas" w:cs="Consolas"/>
                <w:color w:val="1F1F1F"/>
                <w:sz w:val="19"/>
              </w:rPr>
              <w:t>print([(u.username, u.role, u.department) for u in CustomUser.objects.all()])"</w:t>
            </w:r>
          </w:p>
          <w:p w14:paraId="1A001BD3" w14:textId="77777777" w:rsidR="00B3378F" w:rsidRDefault="00000000">
            <w:pPr>
              <w:spacing w:after="0" w:line="240" w:lineRule="auto"/>
            </w:pPr>
            <w:r>
              <w:rPr>
                <w:rFonts w:ascii="Consolas" w:eastAsia="Consolas" w:hAnsi="Consolas" w:cs="Consolas"/>
                <w:color w:val="1F1F1F"/>
                <w:sz w:val="19"/>
              </w:rPr>
              <w:t xml:space="preserve"> </w:t>
            </w:r>
          </w:p>
          <w:p w14:paraId="113833B7" w14:textId="77777777" w:rsidR="00B3378F" w:rsidRDefault="00000000">
            <w:pPr>
              <w:spacing w:after="0" w:line="240" w:lineRule="auto"/>
            </w:pPr>
            <w:r>
              <w:rPr>
                <w:rFonts w:ascii="Consolas" w:eastAsia="Consolas" w:hAnsi="Consolas" w:cs="Consolas"/>
                <w:color w:val="1F1F1F"/>
                <w:sz w:val="19"/>
              </w:rPr>
              <w:t># Check tool statuses</w:t>
            </w:r>
          </w:p>
          <w:p w14:paraId="3424A097" w14:textId="77777777" w:rsidR="00B3378F" w:rsidRDefault="00000000">
            <w:pPr>
              <w:spacing w:after="0" w:line="240" w:lineRule="auto"/>
            </w:pPr>
            <w:r>
              <w:rPr>
                <w:rFonts w:ascii="Consolas" w:eastAsia="Consolas" w:hAnsi="Consolas" w:cs="Consolas"/>
                <w:color w:val="1F1F1F"/>
                <w:sz w:val="19"/>
              </w:rPr>
              <w:t>python manage.py shell -c "from apps.tools.models import Tool; \</w:t>
            </w:r>
          </w:p>
          <w:p w14:paraId="7C3181AA" w14:textId="77777777" w:rsidR="00B3378F" w:rsidRDefault="00000000">
            <w:pPr>
              <w:spacing w:after="0" w:line="240" w:lineRule="auto"/>
            </w:pPr>
            <w:r>
              <w:rPr>
                <w:rFonts w:ascii="Consolas" w:eastAsia="Consolas" w:hAnsi="Consolas" w:cs="Consolas"/>
                <w:color w:val="1F1F1F"/>
                <w:sz w:val="19"/>
              </w:rPr>
              <w:t>from django.db.models import Count; \</w:t>
            </w:r>
          </w:p>
          <w:p w14:paraId="12485B89" w14:textId="77777777" w:rsidR="00B3378F" w:rsidRDefault="00000000">
            <w:pPr>
              <w:spacing w:after="0" w:line="240" w:lineRule="auto"/>
            </w:pPr>
            <w:r>
              <w:rPr>
                <w:rFonts w:ascii="Consolas" w:eastAsia="Consolas" w:hAnsi="Consolas" w:cs="Consolas"/>
                <w:color w:val="1F1F1F"/>
                <w:sz w:val="19"/>
              </w:rPr>
              <w:t>print(Tool.objects.values('status').annotate(c=Count('id')))"</w:t>
            </w:r>
          </w:p>
          <w:p w14:paraId="7CEC4526" w14:textId="77777777" w:rsidR="00B3378F" w:rsidRDefault="00000000">
            <w:pPr>
              <w:spacing w:after="0" w:line="240" w:lineRule="auto"/>
            </w:pPr>
            <w:r>
              <w:rPr>
                <w:rFonts w:ascii="Consolas" w:eastAsia="Consolas" w:hAnsi="Consolas" w:cs="Consolas"/>
                <w:color w:val="1F1F1F"/>
                <w:sz w:val="19"/>
              </w:rPr>
              <w:t xml:space="preserve"> </w:t>
            </w:r>
          </w:p>
          <w:p w14:paraId="0F25AD5B" w14:textId="77777777" w:rsidR="00B3378F" w:rsidRDefault="00000000">
            <w:pPr>
              <w:spacing w:after="0" w:line="240" w:lineRule="auto"/>
            </w:pPr>
            <w:r>
              <w:rPr>
                <w:rFonts w:ascii="Consolas" w:eastAsia="Consolas" w:hAnsi="Consolas" w:cs="Consolas"/>
                <w:color w:val="1F1F1F"/>
                <w:sz w:val="19"/>
              </w:rPr>
              <w:t># Regenerate the QR code for a specific tool</w:t>
            </w:r>
          </w:p>
          <w:p w14:paraId="33783AED" w14:textId="77777777" w:rsidR="00B3378F" w:rsidRDefault="00000000">
            <w:pPr>
              <w:spacing w:after="0" w:line="240" w:lineRule="auto"/>
            </w:pPr>
            <w:r>
              <w:rPr>
                <w:rFonts w:ascii="Consolas" w:eastAsia="Consolas" w:hAnsi="Consolas" w:cs="Consolas"/>
                <w:color w:val="1F1F1F"/>
                <w:sz w:val="19"/>
              </w:rPr>
              <w:t>python manage.py shell -c "from apps.tools.models import Tool; \</w:t>
            </w:r>
          </w:p>
          <w:p w14:paraId="267958C9" w14:textId="77777777" w:rsidR="00B3378F" w:rsidRDefault="00000000">
            <w:pPr>
              <w:spacing w:after="0" w:line="240" w:lineRule="auto"/>
            </w:pPr>
            <w:r>
              <w:rPr>
                <w:rFonts w:ascii="Consolas" w:eastAsia="Consolas" w:hAnsi="Consolas" w:cs="Consolas"/>
                <w:color w:val="1F1F1F"/>
                <w:sz w:val="19"/>
              </w:rPr>
              <w:t>t = Tool.objects.get(inventory_number='0001'); \</w:t>
            </w:r>
          </w:p>
          <w:p w14:paraId="184FE3D3" w14:textId="77777777" w:rsidR="00B3378F" w:rsidRDefault="00000000">
            <w:pPr>
              <w:spacing w:after="0" w:line="240" w:lineRule="auto"/>
            </w:pPr>
            <w:r>
              <w:rPr>
                <w:rFonts w:ascii="Consolas" w:eastAsia="Consolas" w:hAnsi="Consolas" w:cs="Consolas"/>
                <w:color w:val="1F1F1F"/>
                <w:sz w:val="19"/>
              </w:rPr>
              <w:t>t.generate_qr_code(); t.save()"</w:t>
            </w:r>
          </w:p>
          <w:p w14:paraId="4BE3D019" w14:textId="77777777" w:rsidR="00B3378F" w:rsidRDefault="00000000">
            <w:pPr>
              <w:spacing w:after="0" w:line="240" w:lineRule="auto"/>
            </w:pPr>
            <w:r>
              <w:rPr>
                <w:rFonts w:ascii="Consolas" w:eastAsia="Consolas" w:hAnsi="Consolas" w:cs="Consolas"/>
                <w:color w:val="1F1F1F"/>
                <w:sz w:val="19"/>
              </w:rPr>
              <w:t xml:space="preserve"> </w:t>
            </w:r>
          </w:p>
          <w:p w14:paraId="7DB31CA1" w14:textId="77777777" w:rsidR="00B3378F" w:rsidRDefault="00000000">
            <w:pPr>
              <w:spacing w:after="0" w:line="240" w:lineRule="auto"/>
            </w:pPr>
            <w:r>
              <w:rPr>
                <w:rFonts w:ascii="Consolas" w:eastAsia="Consolas" w:hAnsi="Consolas" w:cs="Consolas"/>
                <w:color w:val="1F1F1F"/>
                <w:sz w:val="19"/>
              </w:rPr>
              <w:t># Create a new superuser</w:t>
            </w:r>
          </w:p>
          <w:p w14:paraId="5B5E4C9D" w14:textId="77777777" w:rsidR="00B3378F" w:rsidRDefault="00000000">
            <w:pPr>
              <w:spacing w:after="0" w:line="240" w:lineRule="auto"/>
            </w:pPr>
            <w:r>
              <w:rPr>
                <w:rFonts w:ascii="Consolas" w:eastAsia="Consolas" w:hAnsi="Consolas" w:cs="Consolas"/>
                <w:color w:val="1F1F1F"/>
                <w:sz w:val="19"/>
              </w:rPr>
              <w:t>python manage.py createsuperuser</w:t>
            </w:r>
          </w:p>
          <w:p w14:paraId="4BAE1440" w14:textId="77777777" w:rsidR="00B3378F" w:rsidRDefault="00000000">
            <w:pPr>
              <w:spacing w:after="0" w:line="240" w:lineRule="auto"/>
            </w:pPr>
            <w:r>
              <w:rPr>
                <w:rFonts w:ascii="Consolas" w:eastAsia="Consolas" w:hAnsi="Consolas" w:cs="Consolas"/>
                <w:color w:val="1F1F1F"/>
                <w:sz w:val="19"/>
              </w:rPr>
              <w:t xml:space="preserve"> </w:t>
            </w:r>
          </w:p>
          <w:p w14:paraId="704BC6B2" w14:textId="77777777" w:rsidR="00B3378F" w:rsidRDefault="00000000">
            <w:pPr>
              <w:spacing w:after="0" w:line="240" w:lineRule="auto"/>
            </w:pPr>
            <w:r>
              <w:rPr>
                <w:rFonts w:ascii="Consolas" w:eastAsia="Consolas" w:hAnsi="Consolas" w:cs="Consolas"/>
                <w:color w:val="1F1F1F"/>
                <w:sz w:val="19"/>
              </w:rPr>
              <w:t># Reset a user's password</w:t>
            </w:r>
          </w:p>
          <w:p w14:paraId="261286A3" w14:textId="77777777" w:rsidR="00B3378F" w:rsidRDefault="00000000">
            <w:pPr>
              <w:spacing w:after="0" w:line="240" w:lineRule="auto"/>
            </w:pPr>
            <w:r>
              <w:rPr>
                <w:rFonts w:ascii="Consolas" w:eastAsia="Consolas" w:hAnsi="Consolas" w:cs="Consolas"/>
                <w:color w:val="1F1F1F"/>
                <w:sz w:val="19"/>
              </w:rPr>
              <w:t>python manage.py changepassword &lt;username&gt;</w:t>
            </w:r>
          </w:p>
          <w:p w14:paraId="2FC3EB51" w14:textId="77777777" w:rsidR="00B3378F" w:rsidRDefault="00000000">
            <w:pPr>
              <w:spacing w:after="0" w:line="240" w:lineRule="auto"/>
            </w:pPr>
            <w:r>
              <w:rPr>
                <w:rFonts w:ascii="Consolas" w:eastAsia="Consolas" w:hAnsi="Consolas" w:cs="Consolas"/>
                <w:color w:val="1F1F1F"/>
                <w:sz w:val="19"/>
              </w:rPr>
              <w:t xml:space="preserve"> </w:t>
            </w:r>
          </w:p>
          <w:p w14:paraId="0A273C93" w14:textId="77777777" w:rsidR="00B3378F" w:rsidRDefault="00000000">
            <w:pPr>
              <w:spacing w:after="0" w:line="240" w:lineRule="auto"/>
            </w:pPr>
            <w:r>
              <w:rPr>
                <w:rFonts w:ascii="Consolas" w:eastAsia="Consolas" w:hAnsi="Consolas" w:cs="Consolas"/>
                <w:color w:val="1F1F1F"/>
                <w:sz w:val="19"/>
              </w:rPr>
              <w:t># View SQL queries (DEBUG=True)</w:t>
            </w:r>
          </w:p>
          <w:p w14:paraId="1E4B8515" w14:textId="77777777" w:rsidR="00B3378F" w:rsidRDefault="00000000">
            <w:pPr>
              <w:spacing w:after="0" w:line="240" w:lineRule="auto"/>
            </w:pPr>
            <w:r>
              <w:rPr>
                <w:rFonts w:ascii="Consolas" w:eastAsia="Consolas" w:hAnsi="Consolas" w:cs="Consolas"/>
                <w:color w:val="1F1F1F"/>
                <w:sz w:val="19"/>
              </w:rPr>
              <w:t>python manage.py shell -c "from django.db import connection; \</w:t>
            </w:r>
          </w:p>
          <w:p w14:paraId="523D3A83" w14:textId="77777777" w:rsidR="00B3378F" w:rsidRDefault="00000000">
            <w:pPr>
              <w:spacing w:after="0" w:line="240" w:lineRule="auto"/>
            </w:pPr>
            <w:r>
              <w:rPr>
                <w:rFonts w:ascii="Consolas" w:eastAsia="Consolas" w:hAnsi="Consolas" w:cs="Consolas"/>
                <w:color w:val="1F1F1F"/>
                <w:sz w:val="19"/>
              </w:rPr>
              <w:t># perform an action, then: \</w:t>
            </w:r>
          </w:p>
          <w:p w14:paraId="11FAA329" w14:textId="77777777" w:rsidR="00B3378F" w:rsidRDefault="00000000">
            <w:pPr>
              <w:spacing w:after="0" w:line="240" w:lineRule="auto"/>
            </w:pPr>
            <w:r>
              <w:rPr>
                <w:rFonts w:ascii="Consolas" w:eastAsia="Consolas" w:hAnsi="Consolas" w:cs="Consolas"/>
                <w:color w:val="1F1F1F"/>
                <w:sz w:val="19"/>
              </w:rPr>
              <w:t>print(connection.queries)"</w:t>
            </w:r>
          </w:p>
          <w:p w14:paraId="57522121" w14:textId="77777777" w:rsidR="00B3378F" w:rsidRDefault="00000000">
            <w:pPr>
              <w:spacing w:after="0" w:line="240" w:lineRule="auto"/>
            </w:pPr>
            <w:r>
              <w:rPr>
                <w:rFonts w:ascii="Consolas" w:eastAsia="Consolas" w:hAnsi="Consolas" w:cs="Consolas"/>
                <w:color w:val="1F1F1F"/>
                <w:sz w:val="19"/>
              </w:rPr>
              <w:t xml:space="preserve"> </w:t>
            </w:r>
          </w:p>
          <w:p w14:paraId="04CDC28A" w14:textId="77777777" w:rsidR="00B3378F" w:rsidRDefault="00000000">
            <w:pPr>
              <w:spacing w:after="0" w:line="240" w:lineRule="auto"/>
            </w:pPr>
            <w:r>
              <w:rPr>
                <w:rFonts w:ascii="Consolas" w:eastAsia="Consolas" w:hAnsi="Consolas" w:cs="Consolas"/>
                <w:color w:val="1F1F1F"/>
                <w:sz w:val="19"/>
              </w:rPr>
              <w:t># Check configuration</w:t>
            </w:r>
          </w:p>
          <w:p w14:paraId="64ACC98D" w14:textId="77777777" w:rsidR="00B3378F" w:rsidRDefault="00000000">
            <w:pPr>
              <w:spacing w:after="0" w:line="240" w:lineRule="auto"/>
            </w:pPr>
            <w:r>
              <w:rPr>
                <w:rFonts w:ascii="Consolas" w:eastAsia="Consolas" w:hAnsi="Consolas" w:cs="Consolas"/>
                <w:color w:val="1F1F1F"/>
                <w:sz w:val="19"/>
              </w:rPr>
              <w:t>python manage.py check</w:t>
            </w:r>
          </w:p>
          <w:p w14:paraId="53BD0083" w14:textId="77777777" w:rsidR="00B3378F" w:rsidRDefault="00000000">
            <w:pPr>
              <w:spacing w:after="0" w:line="240" w:lineRule="auto"/>
            </w:pPr>
            <w:r>
              <w:rPr>
                <w:rFonts w:ascii="Consolas" w:eastAsia="Consolas" w:hAnsi="Consolas" w:cs="Consolas"/>
                <w:color w:val="1F1F1F"/>
                <w:sz w:val="19"/>
              </w:rPr>
              <w:t>python manage.py check --deploy</w:t>
            </w:r>
          </w:p>
        </w:tc>
      </w:tr>
    </w:tbl>
    <w:p w14:paraId="0FDBE4C9" w14:textId="77777777" w:rsidR="00B3378F" w:rsidRDefault="00B3378F">
      <w:pPr>
        <w:spacing w:after="80"/>
      </w:pPr>
    </w:p>
    <w:p w14:paraId="01E49D22" w14:textId="77777777" w:rsidR="00B3378F" w:rsidRDefault="00000000">
      <w:pPr>
        <w:pStyle w:val="1"/>
        <w:spacing w:before="240" w:after="120"/>
      </w:pPr>
      <w:bookmarkStart w:id="115" w:name="_Toc233288767"/>
      <w:r>
        <w:rPr>
          <w:rFonts w:ascii="Arial" w:eastAsia="Arial" w:hAnsi="Arial" w:cs="Arial"/>
          <w:color w:val="1F3A68"/>
          <w:sz w:val="36"/>
        </w:rPr>
        <w:lastRenderedPageBreak/>
        <w:t>24. Conclusion</w:t>
      </w:r>
      <w:bookmarkEnd w:id="115"/>
    </w:p>
    <w:p w14:paraId="3A6CD7FA" w14:textId="77777777" w:rsidR="00B3378F" w:rsidRDefault="00000000">
      <w:pPr>
        <w:pStyle w:val="21"/>
        <w:spacing w:before="240" w:after="120"/>
      </w:pPr>
      <w:bookmarkStart w:id="116" w:name="_Toc233288768"/>
      <w:r>
        <w:rPr>
          <w:rFonts w:ascii="Arial" w:eastAsia="Arial" w:hAnsi="Arial" w:cs="Arial"/>
          <w:color w:val="1F3A68"/>
          <w:sz w:val="28"/>
        </w:rPr>
        <w:t>24.1. Current State</w:t>
      </w:r>
      <w:bookmarkEnd w:id="116"/>
    </w:p>
    <w:p w14:paraId="7CA65541" w14:textId="77777777" w:rsidR="00B3378F" w:rsidRDefault="00000000">
      <w:pPr>
        <w:spacing w:after="120" w:line="300" w:lineRule="auto"/>
      </w:pPr>
      <w:r>
        <w:rPr>
          <w:rFonts w:eastAsia="Times New Roman"/>
          <w:color w:val="000000"/>
        </w:rPr>
        <w:t>The SID project in its current MVP version is a functionally complete basic framework for a tool inventory system, ready for use in small and medium-sized construction organizations. The implemented functionality covers the key business processes: tool registration with automatic QR code generation, issue and return between the warehouse and sites, write-off with a mandatory reason, a role-based access model with six roles, a dashboard with summary statistics, and a simple availability report. The Django-based architecture provides stability, security, and scalability for future extensions, while containerization via Docker simplifies deployment in any infrastructure.</w:t>
      </w:r>
    </w:p>
    <w:p w14:paraId="1421A1BE" w14:textId="77777777" w:rsidR="00B3378F" w:rsidRDefault="00000000">
      <w:pPr>
        <w:pStyle w:val="21"/>
        <w:spacing w:before="240" w:after="120"/>
      </w:pPr>
      <w:bookmarkStart w:id="117" w:name="_Toc233288769"/>
      <w:r>
        <w:rPr>
          <w:rFonts w:ascii="Arial" w:eastAsia="Arial" w:hAnsi="Arial" w:cs="Arial"/>
          <w:color w:val="1F3A68"/>
          <w:sz w:val="28"/>
        </w:rPr>
        <w:t>24.2. Development Outlook</w:t>
      </w:r>
      <w:bookmarkEnd w:id="117"/>
    </w:p>
    <w:p w14:paraId="6946A4B4" w14:textId="77777777" w:rsidR="00B3378F" w:rsidRDefault="00000000">
      <w:pPr>
        <w:spacing w:after="120" w:line="300" w:lineRule="auto"/>
      </w:pPr>
      <w:r>
        <w:rPr>
          <w:rFonts w:eastAsia="Times New Roman"/>
          <w:color w:val="000000"/>
        </w:rPr>
        <w:t>Further development should proceed along several directions in parallel. The technical direction includes introducing a REST API for integration with external systems, automated testing with at least 80% coverage, setting up a CI/CD pipeline, performance optimization via pagination and caching, and security hardening to corporate standards. The functional direction includes planned verification modules, data import/export, a tool request system, a mobile application for foremen with QR scanning, and extended financial analytics. The organizational direction requires complete documentation (partially addressed by this document), monitoring and alerting setup, a backup policy, and a disaster recovery plan.</w:t>
      </w:r>
    </w:p>
    <w:p w14:paraId="56296D73" w14:textId="77777777" w:rsidR="00B3378F" w:rsidRDefault="00000000">
      <w:pPr>
        <w:pStyle w:val="21"/>
        <w:spacing w:before="240" w:after="120"/>
      </w:pPr>
      <w:bookmarkStart w:id="118" w:name="_Toc233288770"/>
      <w:r>
        <w:rPr>
          <w:rFonts w:ascii="Arial" w:eastAsia="Arial" w:hAnsi="Arial" w:cs="Arial"/>
          <w:color w:val="1F3A68"/>
          <w:sz w:val="28"/>
        </w:rPr>
        <w:t>24.3. Final Recommendations</w:t>
      </w:r>
      <w:bookmarkEnd w:id="118"/>
    </w:p>
    <w:p w14:paraId="0E58A960" w14:textId="77777777" w:rsidR="00B3378F" w:rsidRDefault="00000000">
      <w:pPr>
        <w:spacing w:after="120" w:line="300" w:lineRule="auto"/>
      </w:pPr>
      <w:r>
        <w:rPr>
          <w:rFonts w:eastAsia="Times New Roman"/>
          <w:color w:val="000000"/>
        </w:rPr>
        <w:t>For successful production deployment of SID, the following sequence is recommended. First, conduct a pilot deployment in one department with a limited number of users and tools (50–100 units) to gather feedback and identify practical issues. Based on the pilot, adjust role settings and reference data, and extend functionality if necessary. Then perform a production deployment with the security issues described in section 21 resolved. After that, train staff using this document and begin full operation with a gradual transfer of the entire tool fleet into the system. Collect feedback regularly and plan iterative development with a priority on frequently requested features.</w:t>
      </w:r>
    </w:p>
    <w:p w14:paraId="7A667E1F" w14:textId="77777777" w:rsidR="00B3378F" w:rsidRDefault="00000000">
      <w:pPr>
        <w:pStyle w:val="1"/>
        <w:spacing w:before="240" w:after="120"/>
      </w:pPr>
      <w:bookmarkStart w:id="119" w:name="_Toc233288771"/>
      <w:r>
        <w:rPr>
          <w:rFonts w:ascii="Arial" w:eastAsia="Arial" w:hAnsi="Arial" w:cs="Arial"/>
          <w:color w:val="1F3A68"/>
          <w:sz w:val="36"/>
        </w:rPr>
        <w:t>25. References and Sources</w:t>
      </w:r>
      <w:bookmarkEnd w:id="119"/>
    </w:p>
    <w:p w14:paraId="49015895" w14:textId="77777777" w:rsidR="00B3378F" w:rsidRDefault="00000000">
      <w:pPr>
        <w:spacing w:after="120" w:line="300" w:lineRule="auto"/>
      </w:pPr>
      <w:r>
        <w:rPr>
          <w:rFonts w:eastAsia="Times New Roman"/>
          <w:color w:val="000000"/>
        </w:rPr>
        <w:t>All links and sources used in preparing this document are formatted as clickable hyperlinks. The access date for all resources is June 25, 2026.</w:t>
      </w:r>
    </w:p>
    <w:tbl>
      <w:tblPr>
        <w:tblW w:w="0" w:type="auto"/>
        <w:jc w:val="center"/>
        <w:tblLook w:val="04A0" w:firstRow="1" w:lastRow="0" w:firstColumn="1" w:lastColumn="0" w:noHBand="0" w:noVBand="1"/>
      </w:tblPr>
      <w:tblGrid>
        <w:gridCol w:w="646"/>
        <w:gridCol w:w="3173"/>
        <w:gridCol w:w="5752"/>
      </w:tblGrid>
      <w:tr w:rsidR="00B3378F" w14:paraId="1C123B12" w14:textId="77777777">
        <w:trPr>
          <w:jc w:val="center"/>
        </w:trPr>
        <w:tc>
          <w:tcPr>
            <w:tcW w:w="680" w:type="dxa"/>
            <w:tcBorders>
              <w:top w:val="single" w:sz="4" w:space="0" w:color="DDDDDD"/>
              <w:left w:val="single" w:sz="4" w:space="0" w:color="DDDDDD"/>
              <w:bottom w:val="single" w:sz="4" w:space="0" w:color="DDDDDD"/>
              <w:right w:val="single" w:sz="4" w:space="0" w:color="DDDDDD"/>
            </w:tcBorders>
          </w:tcPr>
          <w:p w14:paraId="53B02691" w14:textId="77777777" w:rsidR="00B3378F" w:rsidRDefault="00000000">
            <w:pPr>
              <w:spacing w:after="0"/>
            </w:pPr>
            <w:r>
              <w:rPr>
                <w:rFonts w:ascii="Arial" w:eastAsia="Arial" w:hAnsi="Arial" w:cs="Arial"/>
                <w:b/>
                <w:sz w:val="20"/>
              </w:rPr>
              <w:t>[1]</w:t>
            </w:r>
          </w:p>
        </w:tc>
        <w:tc>
          <w:tcPr>
            <w:tcW w:w="3969" w:type="dxa"/>
            <w:tcBorders>
              <w:top w:val="single" w:sz="4" w:space="0" w:color="DDDDDD"/>
              <w:left w:val="single" w:sz="4" w:space="0" w:color="DDDDDD"/>
              <w:bottom w:val="single" w:sz="4" w:space="0" w:color="DDDDDD"/>
              <w:right w:val="single" w:sz="4" w:space="0" w:color="DDDDDD"/>
            </w:tcBorders>
          </w:tcPr>
          <w:p w14:paraId="27C46BBC" w14:textId="77777777" w:rsidR="00B3378F" w:rsidRDefault="00000000">
            <w:pPr>
              <w:spacing w:after="0"/>
            </w:pPr>
            <w:r>
              <w:rPr>
                <w:rFonts w:eastAsia="Times New Roman"/>
                <w:sz w:val="20"/>
              </w:rPr>
              <w:t>SID project repository on GitHub</w:t>
            </w:r>
          </w:p>
        </w:tc>
        <w:tc>
          <w:tcPr>
            <w:tcW w:w="4422" w:type="dxa"/>
            <w:tcBorders>
              <w:top w:val="single" w:sz="4" w:space="0" w:color="DDDDDD"/>
              <w:left w:val="single" w:sz="4" w:space="0" w:color="DDDDDD"/>
              <w:bottom w:val="single" w:sz="4" w:space="0" w:color="DDDDDD"/>
              <w:right w:val="single" w:sz="4" w:space="0" w:color="DDDDDD"/>
            </w:tcBorders>
          </w:tcPr>
          <w:p w14:paraId="3565C3B8" w14:textId="77777777" w:rsidR="00B3378F" w:rsidRDefault="00000000">
            <w:pPr>
              <w:spacing w:after="0"/>
            </w:pPr>
            <w:r>
              <w:rPr>
                <w:rFonts w:eastAsia="Times New Roman"/>
                <w:color w:val="1F49B7"/>
                <w:sz w:val="19"/>
              </w:rPr>
              <w:t>https://github.com/skobkaL/formeandmysid</w:t>
            </w:r>
          </w:p>
        </w:tc>
      </w:tr>
      <w:tr w:rsidR="00B3378F" w14:paraId="1F985124" w14:textId="77777777">
        <w:trPr>
          <w:jc w:val="center"/>
        </w:trPr>
        <w:tc>
          <w:tcPr>
            <w:tcW w:w="680" w:type="dxa"/>
            <w:tcBorders>
              <w:top w:val="single" w:sz="4" w:space="0" w:color="DDDDDD"/>
              <w:left w:val="single" w:sz="4" w:space="0" w:color="DDDDDD"/>
              <w:bottom w:val="single" w:sz="4" w:space="0" w:color="DDDDDD"/>
              <w:right w:val="single" w:sz="4" w:space="0" w:color="DDDDDD"/>
            </w:tcBorders>
          </w:tcPr>
          <w:p w14:paraId="0270D11F" w14:textId="77777777" w:rsidR="00B3378F" w:rsidRDefault="00000000">
            <w:pPr>
              <w:spacing w:after="0"/>
            </w:pPr>
            <w:r>
              <w:rPr>
                <w:rFonts w:ascii="Arial" w:eastAsia="Arial" w:hAnsi="Arial" w:cs="Arial"/>
                <w:b/>
                <w:sz w:val="20"/>
              </w:rPr>
              <w:t>[2]</w:t>
            </w:r>
          </w:p>
        </w:tc>
        <w:tc>
          <w:tcPr>
            <w:tcW w:w="3969" w:type="dxa"/>
            <w:tcBorders>
              <w:top w:val="single" w:sz="4" w:space="0" w:color="DDDDDD"/>
              <w:left w:val="single" w:sz="4" w:space="0" w:color="DDDDDD"/>
              <w:bottom w:val="single" w:sz="4" w:space="0" w:color="DDDDDD"/>
              <w:right w:val="single" w:sz="4" w:space="0" w:color="DDDDDD"/>
            </w:tcBorders>
          </w:tcPr>
          <w:p w14:paraId="3D1352DA" w14:textId="77777777" w:rsidR="00B3378F" w:rsidRDefault="00000000">
            <w:pPr>
              <w:spacing w:after="0"/>
            </w:pPr>
            <w:r>
              <w:rPr>
                <w:rFonts w:eastAsia="Times New Roman"/>
                <w:sz w:val="20"/>
              </w:rPr>
              <w:t>Official Django 4.2 documentation</w:t>
            </w:r>
          </w:p>
        </w:tc>
        <w:tc>
          <w:tcPr>
            <w:tcW w:w="4422" w:type="dxa"/>
            <w:tcBorders>
              <w:top w:val="single" w:sz="4" w:space="0" w:color="DDDDDD"/>
              <w:left w:val="single" w:sz="4" w:space="0" w:color="DDDDDD"/>
              <w:bottom w:val="single" w:sz="4" w:space="0" w:color="DDDDDD"/>
              <w:right w:val="single" w:sz="4" w:space="0" w:color="DDDDDD"/>
            </w:tcBorders>
          </w:tcPr>
          <w:p w14:paraId="295E3EB4" w14:textId="77777777" w:rsidR="00B3378F" w:rsidRDefault="00000000">
            <w:pPr>
              <w:spacing w:after="0"/>
            </w:pPr>
            <w:r>
              <w:rPr>
                <w:rFonts w:eastAsia="Times New Roman"/>
                <w:color w:val="1F49B7"/>
                <w:sz w:val="19"/>
              </w:rPr>
              <w:t>https://docs.djangoproject.com/en/4.2/</w:t>
            </w:r>
          </w:p>
        </w:tc>
      </w:tr>
      <w:tr w:rsidR="00B3378F" w14:paraId="38A10904" w14:textId="77777777">
        <w:trPr>
          <w:jc w:val="center"/>
        </w:trPr>
        <w:tc>
          <w:tcPr>
            <w:tcW w:w="680" w:type="dxa"/>
            <w:tcBorders>
              <w:top w:val="single" w:sz="4" w:space="0" w:color="DDDDDD"/>
              <w:left w:val="single" w:sz="4" w:space="0" w:color="DDDDDD"/>
              <w:bottom w:val="single" w:sz="4" w:space="0" w:color="DDDDDD"/>
              <w:right w:val="single" w:sz="4" w:space="0" w:color="DDDDDD"/>
            </w:tcBorders>
          </w:tcPr>
          <w:p w14:paraId="316D8C13" w14:textId="77777777" w:rsidR="00B3378F" w:rsidRDefault="00000000">
            <w:pPr>
              <w:spacing w:after="0"/>
            </w:pPr>
            <w:r>
              <w:rPr>
                <w:rFonts w:ascii="Arial" w:eastAsia="Arial" w:hAnsi="Arial" w:cs="Arial"/>
                <w:b/>
                <w:sz w:val="20"/>
              </w:rPr>
              <w:t>[3]</w:t>
            </w:r>
          </w:p>
        </w:tc>
        <w:tc>
          <w:tcPr>
            <w:tcW w:w="3969" w:type="dxa"/>
            <w:tcBorders>
              <w:top w:val="single" w:sz="4" w:space="0" w:color="DDDDDD"/>
              <w:left w:val="single" w:sz="4" w:space="0" w:color="DDDDDD"/>
              <w:bottom w:val="single" w:sz="4" w:space="0" w:color="DDDDDD"/>
              <w:right w:val="single" w:sz="4" w:space="0" w:color="DDDDDD"/>
            </w:tcBorders>
          </w:tcPr>
          <w:p w14:paraId="52A37F01" w14:textId="77777777" w:rsidR="00B3378F" w:rsidRDefault="00000000">
            <w:pPr>
              <w:spacing w:after="0"/>
            </w:pPr>
            <w:r>
              <w:rPr>
                <w:rFonts w:eastAsia="Times New Roman"/>
                <w:sz w:val="20"/>
              </w:rPr>
              <w:t>Django authentication and authorization documentation</w:t>
            </w:r>
          </w:p>
        </w:tc>
        <w:tc>
          <w:tcPr>
            <w:tcW w:w="4422" w:type="dxa"/>
            <w:tcBorders>
              <w:top w:val="single" w:sz="4" w:space="0" w:color="DDDDDD"/>
              <w:left w:val="single" w:sz="4" w:space="0" w:color="DDDDDD"/>
              <w:bottom w:val="single" w:sz="4" w:space="0" w:color="DDDDDD"/>
              <w:right w:val="single" w:sz="4" w:space="0" w:color="DDDDDD"/>
            </w:tcBorders>
          </w:tcPr>
          <w:p w14:paraId="654C3BDA" w14:textId="77777777" w:rsidR="00B3378F" w:rsidRDefault="00000000">
            <w:pPr>
              <w:spacing w:after="0"/>
            </w:pPr>
            <w:r>
              <w:rPr>
                <w:rFonts w:eastAsia="Times New Roman"/>
                <w:color w:val="1F49B7"/>
                <w:sz w:val="19"/>
              </w:rPr>
              <w:t>https://docs.djangoproject.com/en/4.2/topics/auth/</w:t>
            </w:r>
          </w:p>
        </w:tc>
      </w:tr>
      <w:tr w:rsidR="00B3378F" w14:paraId="3B76B85D" w14:textId="77777777">
        <w:trPr>
          <w:jc w:val="center"/>
        </w:trPr>
        <w:tc>
          <w:tcPr>
            <w:tcW w:w="680" w:type="dxa"/>
            <w:tcBorders>
              <w:top w:val="single" w:sz="4" w:space="0" w:color="DDDDDD"/>
              <w:left w:val="single" w:sz="4" w:space="0" w:color="DDDDDD"/>
              <w:bottom w:val="single" w:sz="4" w:space="0" w:color="DDDDDD"/>
              <w:right w:val="single" w:sz="4" w:space="0" w:color="DDDDDD"/>
            </w:tcBorders>
          </w:tcPr>
          <w:p w14:paraId="14E3AABC" w14:textId="77777777" w:rsidR="00B3378F" w:rsidRDefault="00000000">
            <w:pPr>
              <w:spacing w:after="0"/>
            </w:pPr>
            <w:r>
              <w:rPr>
                <w:rFonts w:ascii="Arial" w:eastAsia="Arial" w:hAnsi="Arial" w:cs="Arial"/>
                <w:b/>
                <w:sz w:val="20"/>
              </w:rPr>
              <w:t>[4]</w:t>
            </w:r>
          </w:p>
        </w:tc>
        <w:tc>
          <w:tcPr>
            <w:tcW w:w="3969" w:type="dxa"/>
            <w:tcBorders>
              <w:top w:val="single" w:sz="4" w:space="0" w:color="DDDDDD"/>
              <w:left w:val="single" w:sz="4" w:space="0" w:color="DDDDDD"/>
              <w:bottom w:val="single" w:sz="4" w:space="0" w:color="DDDDDD"/>
              <w:right w:val="single" w:sz="4" w:space="0" w:color="DDDDDD"/>
            </w:tcBorders>
          </w:tcPr>
          <w:p w14:paraId="7D199E53" w14:textId="77777777" w:rsidR="00B3378F" w:rsidRDefault="00000000">
            <w:pPr>
              <w:spacing w:after="0"/>
            </w:pPr>
            <w:r>
              <w:rPr>
                <w:rFonts w:eastAsia="Times New Roman"/>
                <w:sz w:val="20"/>
              </w:rPr>
              <w:t>Django ORM and models documentation</w:t>
            </w:r>
          </w:p>
        </w:tc>
        <w:tc>
          <w:tcPr>
            <w:tcW w:w="4422" w:type="dxa"/>
            <w:tcBorders>
              <w:top w:val="single" w:sz="4" w:space="0" w:color="DDDDDD"/>
              <w:left w:val="single" w:sz="4" w:space="0" w:color="DDDDDD"/>
              <w:bottom w:val="single" w:sz="4" w:space="0" w:color="DDDDDD"/>
              <w:right w:val="single" w:sz="4" w:space="0" w:color="DDDDDD"/>
            </w:tcBorders>
          </w:tcPr>
          <w:p w14:paraId="5ADBC08D" w14:textId="77777777" w:rsidR="00B3378F" w:rsidRDefault="00000000">
            <w:pPr>
              <w:spacing w:after="0"/>
            </w:pPr>
            <w:r>
              <w:rPr>
                <w:rFonts w:eastAsia="Times New Roman"/>
                <w:color w:val="1F49B7"/>
                <w:sz w:val="19"/>
              </w:rPr>
              <w:t>https://docs.djangoproject.com/en/4.2/topics/db/models/</w:t>
            </w:r>
          </w:p>
        </w:tc>
      </w:tr>
      <w:tr w:rsidR="00B3378F" w14:paraId="6CE82D79" w14:textId="77777777">
        <w:trPr>
          <w:jc w:val="center"/>
        </w:trPr>
        <w:tc>
          <w:tcPr>
            <w:tcW w:w="680" w:type="dxa"/>
            <w:tcBorders>
              <w:top w:val="single" w:sz="4" w:space="0" w:color="DDDDDD"/>
              <w:left w:val="single" w:sz="4" w:space="0" w:color="DDDDDD"/>
              <w:bottom w:val="single" w:sz="4" w:space="0" w:color="DDDDDD"/>
              <w:right w:val="single" w:sz="4" w:space="0" w:color="DDDDDD"/>
            </w:tcBorders>
          </w:tcPr>
          <w:p w14:paraId="548BAB24" w14:textId="77777777" w:rsidR="00B3378F" w:rsidRDefault="00000000">
            <w:pPr>
              <w:spacing w:after="0"/>
            </w:pPr>
            <w:r>
              <w:rPr>
                <w:rFonts w:ascii="Arial" w:eastAsia="Arial" w:hAnsi="Arial" w:cs="Arial"/>
                <w:b/>
                <w:sz w:val="20"/>
              </w:rPr>
              <w:t>[5]</w:t>
            </w:r>
          </w:p>
        </w:tc>
        <w:tc>
          <w:tcPr>
            <w:tcW w:w="3969" w:type="dxa"/>
            <w:tcBorders>
              <w:top w:val="single" w:sz="4" w:space="0" w:color="DDDDDD"/>
              <w:left w:val="single" w:sz="4" w:space="0" w:color="DDDDDD"/>
              <w:bottom w:val="single" w:sz="4" w:space="0" w:color="DDDDDD"/>
              <w:right w:val="single" w:sz="4" w:space="0" w:color="DDDDDD"/>
            </w:tcBorders>
          </w:tcPr>
          <w:p w14:paraId="0D315860" w14:textId="77777777" w:rsidR="00B3378F" w:rsidRDefault="00000000">
            <w:pPr>
              <w:spacing w:after="0"/>
            </w:pPr>
            <w:r>
              <w:rPr>
                <w:rFonts w:eastAsia="Times New Roman"/>
                <w:sz w:val="20"/>
              </w:rPr>
              <w:t>Django deployment documentation (Gunicorn)</w:t>
            </w:r>
          </w:p>
        </w:tc>
        <w:tc>
          <w:tcPr>
            <w:tcW w:w="4422" w:type="dxa"/>
            <w:tcBorders>
              <w:top w:val="single" w:sz="4" w:space="0" w:color="DDDDDD"/>
              <w:left w:val="single" w:sz="4" w:space="0" w:color="DDDDDD"/>
              <w:bottom w:val="single" w:sz="4" w:space="0" w:color="DDDDDD"/>
              <w:right w:val="single" w:sz="4" w:space="0" w:color="DDDDDD"/>
            </w:tcBorders>
          </w:tcPr>
          <w:p w14:paraId="39181B9D" w14:textId="77777777" w:rsidR="00B3378F" w:rsidRDefault="00000000">
            <w:pPr>
              <w:spacing w:after="0"/>
            </w:pPr>
            <w:r>
              <w:rPr>
                <w:rFonts w:eastAsia="Times New Roman"/>
                <w:color w:val="1F49B7"/>
                <w:sz w:val="19"/>
              </w:rPr>
              <w:t>https://docs.djangoproject.com/en/4.2/howto/deployment/wsgi/gunicorn/</w:t>
            </w:r>
          </w:p>
        </w:tc>
      </w:tr>
      <w:tr w:rsidR="00B3378F" w14:paraId="69986C8B" w14:textId="77777777">
        <w:trPr>
          <w:jc w:val="center"/>
        </w:trPr>
        <w:tc>
          <w:tcPr>
            <w:tcW w:w="680" w:type="dxa"/>
            <w:tcBorders>
              <w:top w:val="single" w:sz="4" w:space="0" w:color="DDDDDD"/>
              <w:left w:val="single" w:sz="4" w:space="0" w:color="DDDDDD"/>
              <w:bottom w:val="single" w:sz="4" w:space="0" w:color="DDDDDD"/>
              <w:right w:val="single" w:sz="4" w:space="0" w:color="DDDDDD"/>
            </w:tcBorders>
          </w:tcPr>
          <w:p w14:paraId="22257A30" w14:textId="77777777" w:rsidR="00B3378F" w:rsidRDefault="00000000">
            <w:pPr>
              <w:spacing w:after="0"/>
            </w:pPr>
            <w:r>
              <w:rPr>
                <w:rFonts w:ascii="Arial" w:eastAsia="Arial" w:hAnsi="Arial" w:cs="Arial"/>
                <w:b/>
                <w:sz w:val="20"/>
              </w:rPr>
              <w:t>[6]</w:t>
            </w:r>
          </w:p>
        </w:tc>
        <w:tc>
          <w:tcPr>
            <w:tcW w:w="3969" w:type="dxa"/>
            <w:tcBorders>
              <w:top w:val="single" w:sz="4" w:space="0" w:color="DDDDDD"/>
              <w:left w:val="single" w:sz="4" w:space="0" w:color="DDDDDD"/>
              <w:bottom w:val="single" w:sz="4" w:space="0" w:color="DDDDDD"/>
              <w:right w:val="single" w:sz="4" w:space="0" w:color="DDDDDD"/>
            </w:tcBorders>
          </w:tcPr>
          <w:p w14:paraId="12CD4767" w14:textId="77777777" w:rsidR="00B3378F" w:rsidRDefault="00000000">
            <w:pPr>
              <w:spacing w:after="0"/>
            </w:pPr>
            <w:r>
              <w:rPr>
                <w:rFonts w:eastAsia="Times New Roman"/>
                <w:sz w:val="20"/>
              </w:rPr>
              <w:t>Gunicorn documentation</w:t>
            </w:r>
          </w:p>
        </w:tc>
        <w:tc>
          <w:tcPr>
            <w:tcW w:w="4422" w:type="dxa"/>
            <w:tcBorders>
              <w:top w:val="single" w:sz="4" w:space="0" w:color="DDDDDD"/>
              <w:left w:val="single" w:sz="4" w:space="0" w:color="DDDDDD"/>
              <w:bottom w:val="single" w:sz="4" w:space="0" w:color="DDDDDD"/>
              <w:right w:val="single" w:sz="4" w:space="0" w:color="DDDDDD"/>
            </w:tcBorders>
          </w:tcPr>
          <w:p w14:paraId="6838E43A" w14:textId="77777777" w:rsidR="00B3378F" w:rsidRDefault="00000000">
            <w:pPr>
              <w:spacing w:after="0"/>
            </w:pPr>
            <w:r>
              <w:rPr>
                <w:rFonts w:eastAsia="Times New Roman"/>
                <w:color w:val="1F49B7"/>
                <w:sz w:val="19"/>
              </w:rPr>
              <w:t>https://docs.gunicorn.org/en/stable/</w:t>
            </w:r>
          </w:p>
        </w:tc>
      </w:tr>
      <w:tr w:rsidR="00B3378F" w14:paraId="03E2A73B" w14:textId="77777777">
        <w:trPr>
          <w:jc w:val="center"/>
        </w:trPr>
        <w:tc>
          <w:tcPr>
            <w:tcW w:w="680" w:type="dxa"/>
            <w:tcBorders>
              <w:top w:val="single" w:sz="4" w:space="0" w:color="DDDDDD"/>
              <w:left w:val="single" w:sz="4" w:space="0" w:color="DDDDDD"/>
              <w:bottom w:val="single" w:sz="4" w:space="0" w:color="DDDDDD"/>
              <w:right w:val="single" w:sz="4" w:space="0" w:color="DDDDDD"/>
            </w:tcBorders>
          </w:tcPr>
          <w:p w14:paraId="17890AC8" w14:textId="77777777" w:rsidR="00B3378F" w:rsidRDefault="00000000">
            <w:pPr>
              <w:spacing w:after="0"/>
            </w:pPr>
            <w:r>
              <w:rPr>
                <w:rFonts w:ascii="Arial" w:eastAsia="Arial" w:hAnsi="Arial" w:cs="Arial"/>
                <w:b/>
                <w:sz w:val="20"/>
              </w:rPr>
              <w:t>[7]</w:t>
            </w:r>
          </w:p>
        </w:tc>
        <w:tc>
          <w:tcPr>
            <w:tcW w:w="3969" w:type="dxa"/>
            <w:tcBorders>
              <w:top w:val="single" w:sz="4" w:space="0" w:color="DDDDDD"/>
              <w:left w:val="single" w:sz="4" w:space="0" w:color="DDDDDD"/>
              <w:bottom w:val="single" w:sz="4" w:space="0" w:color="DDDDDD"/>
              <w:right w:val="single" w:sz="4" w:space="0" w:color="DDDDDD"/>
            </w:tcBorders>
          </w:tcPr>
          <w:p w14:paraId="7F6F5EEA" w14:textId="77777777" w:rsidR="00B3378F" w:rsidRDefault="00000000">
            <w:pPr>
              <w:spacing w:after="0"/>
            </w:pPr>
            <w:r>
              <w:rPr>
                <w:rFonts w:eastAsia="Times New Roman"/>
                <w:sz w:val="20"/>
              </w:rPr>
              <w:t>WhiteNoise documentation for serving static files</w:t>
            </w:r>
          </w:p>
        </w:tc>
        <w:tc>
          <w:tcPr>
            <w:tcW w:w="4422" w:type="dxa"/>
            <w:tcBorders>
              <w:top w:val="single" w:sz="4" w:space="0" w:color="DDDDDD"/>
              <w:left w:val="single" w:sz="4" w:space="0" w:color="DDDDDD"/>
              <w:bottom w:val="single" w:sz="4" w:space="0" w:color="DDDDDD"/>
              <w:right w:val="single" w:sz="4" w:space="0" w:color="DDDDDD"/>
            </w:tcBorders>
          </w:tcPr>
          <w:p w14:paraId="6E99230D" w14:textId="77777777" w:rsidR="00B3378F" w:rsidRDefault="00000000">
            <w:pPr>
              <w:spacing w:after="0"/>
            </w:pPr>
            <w:r>
              <w:rPr>
                <w:rFonts w:eastAsia="Times New Roman"/>
                <w:color w:val="1F49B7"/>
                <w:sz w:val="19"/>
              </w:rPr>
              <w:t>https://whitenoise.evans.io/</w:t>
            </w:r>
          </w:p>
        </w:tc>
      </w:tr>
      <w:tr w:rsidR="00B3378F" w14:paraId="7F8D6B1A" w14:textId="77777777">
        <w:trPr>
          <w:jc w:val="center"/>
        </w:trPr>
        <w:tc>
          <w:tcPr>
            <w:tcW w:w="680" w:type="dxa"/>
            <w:tcBorders>
              <w:top w:val="single" w:sz="4" w:space="0" w:color="DDDDDD"/>
              <w:left w:val="single" w:sz="4" w:space="0" w:color="DDDDDD"/>
              <w:bottom w:val="single" w:sz="4" w:space="0" w:color="DDDDDD"/>
              <w:right w:val="single" w:sz="4" w:space="0" w:color="DDDDDD"/>
            </w:tcBorders>
          </w:tcPr>
          <w:p w14:paraId="29363F80" w14:textId="77777777" w:rsidR="00B3378F" w:rsidRDefault="00000000">
            <w:pPr>
              <w:spacing w:after="0"/>
            </w:pPr>
            <w:r>
              <w:rPr>
                <w:rFonts w:ascii="Arial" w:eastAsia="Arial" w:hAnsi="Arial" w:cs="Arial"/>
                <w:b/>
                <w:sz w:val="20"/>
              </w:rPr>
              <w:t>[8]</w:t>
            </w:r>
          </w:p>
        </w:tc>
        <w:tc>
          <w:tcPr>
            <w:tcW w:w="3969" w:type="dxa"/>
            <w:tcBorders>
              <w:top w:val="single" w:sz="4" w:space="0" w:color="DDDDDD"/>
              <w:left w:val="single" w:sz="4" w:space="0" w:color="DDDDDD"/>
              <w:bottom w:val="single" w:sz="4" w:space="0" w:color="DDDDDD"/>
              <w:right w:val="single" w:sz="4" w:space="0" w:color="DDDDDD"/>
            </w:tcBorders>
          </w:tcPr>
          <w:p w14:paraId="212EECC4" w14:textId="77777777" w:rsidR="00B3378F" w:rsidRDefault="00000000">
            <w:pPr>
              <w:spacing w:after="0"/>
            </w:pPr>
            <w:r>
              <w:rPr>
                <w:rFonts w:eastAsia="Times New Roman"/>
                <w:sz w:val="20"/>
              </w:rPr>
              <w:t>python-decouple documentation</w:t>
            </w:r>
          </w:p>
        </w:tc>
        <w:tc>
          <w:tcPr>
            <w:tcW w:w="4422" w:type="dxa"/>
            <w:tcBorders>
              <w:top w:val="single" w:sz="4" w:space="0" w:color="DDDDDD"/>
              <w:left w:val="single" w:sz="4" w:space="0" w:color="DDDDDD"/>
              <w:bottom w:val="single" w:sz="4" w:space="0" w:color="DDDDDD"/>
              <w:right w:val="single" w:sz="4" w:space="0" w:color="DDDDDD"/>
            </w:tcBorders>
          </w:tcPr>
          <w:p w14:paraId="203DD7D3" w14:textId="77777777" w:rsidR="00B3378F" w:rsidRDefault="00000000">
            <w:pPr>
              <w:spacing w:after="0"/>
            </w:pPr>
            <w:r>
              <w:rPr>
                <w:rFonts w:eastAsia="Times New Roman"/>
                <w:color w:val="1F49B7"/>
                <w:sz w:val="19"/>
              </w:rPr>
              <w:t>https://pypi.org/project/python-decouple/</w:t>
            </w:r>
          </w:p>
        </w:tc>
      </w:tr>
      <w:tr w:rsidR="00B3378F" w14:paraId="31A54070" w14:textId="77777777">
        <w:trPr>
          <w:jc w:val="center"/>
        </w:trPr>
        <w:tc>
          <w:tcPr>
            <w:tcW w:w="680" w:type="dxa"/>
            <w:tcBorders>
              <w:top w:val="single" w:sz="4" w:space="0" w:color="DDDDDD"/>
              <w:left w:val="single" w:sz="4" w:space="0" w:color="DDDDDD"/>
              <w:bottom w:val="single" w:sz="4" w:space="0" w:color="DDDDDD"/>
              <w:right w:val="single" w:sz="4" w:space="0" w:color="DDDDDD"/>
            </w:tcBorders>
          </w:tcPr>
          <w:p w14:paraId="6F52C026" w14:textId="77777777" w:rsidR="00B3378F" w:rsidRDefault="00000000">
            <w:pPr>
              <w:spacing w:after="0"/>
            </w:pPr>
            <w:r>
              <w:rPr>
                <w:rFonts w:ascii="Arial" w:eastAsia="Arial" w:hAnsi="Arial" w:cs="Arial"/>
                <w:b/>
                <w:sz w:val="20"/>
              </w:rPr>
              <w:t>[9]</w:t>
            </w:r>
          </w:p>
        </w:tc>
        <w:tc>
          <w:tcPr>
            <w:tcW w:w="3969" w:type="dxa"/>
            <w:tcBorders>
              <w:top w:val="single" w:sz="4" w:space="0" w:color="DDDDDD"/>
              <w:left w:val="single" w:sz="4" w:space="0" w:color="DDDDDD"/>
              <w:bottom w:val="single" w:sz="4" w:space="0" w:color="DDDDDD"/>
              <w:right w:val="single" w:sz="4" w:space="0" w:color="DDDDDD"/>
            </w:tcBorders>
          </w:tcPr>
          <w:p w14:paraId="54A26DCF" w14:textId="77777777" w:rsidR="00B3378F" w:rsidRDefault="00000000">
            <w:pPr>
              <w:spacing w:after="0"/>
            </w:pPr>
            <w:r>
              <w:rPr>
                <w:rFonts w:eastAsia="Times New Roman"/>
                <w:sz w:val="20"/>
              </w:rPr>
              <w:t>qrcode library documentation</w:t>
            </w:r>
          </w:p>
        </w:tc>
        <w:tc>
          <w:tcPr>
            <w:tcW w:w="4422" w:type="dxa"/>
            <w:tcBorders>
              <w:top w:val="single" w:sz="4" w:space="0" w:color="DDDDDD"/>
              <w:left w:val="single" w:sz="4" w:space="0" w:color="DDDDDD"/>
              <w:bottom w:val="single" w:sz="4" w:space="0" w:color="DDDDDD"/>
              <w:right w:val="single" w:sz="4" w:space="0" w:color="DDDDDD"/>
            </w:tcBorders>
          </w:tcPr>
          <w:p w14:paraId="765B8FB6" w14:textId="77777777" w:rsidR="00B3378F" w:rsidRDefault="00000000">
            <w:pPr>
              <w:spacing w:after="0"/>
            </w:pPr>
            <w:r>
              <w:rPr>
                <w:rFonts w:eastAsia="Times New Roman"/>
                <w:color w:val="1F49B7"/>
                <w:sz w:val="19"/>
              </w:rPr>
              <w:t>https://pypi.org/project/qrcode/</w:t>
            </w:r>
          </w:p>
        </w:tc>
      </w:tr>
      <w:tr w:rsidR="00B3378F" w14:paraId="21D0A51B" w14:textId="77777777">
        <w:trPr>
          <w:jc w:val="center"/>
        </w:trPr>
        <w:tc>
          <w:tcPr>
            <w:tcW w:w="680" w:type="dxa"/>
            <w:tcBorders>
              <w:top w:val="single" w:sz="4" w:space="0" w:color="DDDDDD"/>
              <w:left w:val="single" w:sz="4" w:space="0" w:color="DDDDDD"/>
              <w:bottom w:val="single" w:sz="4" w:space="0" w:color="DDDDDD"/>
              <w:right w:val="single" w:sz="4" w:space="0" w:color="DDDDDD"/>
            </w:tcBorders>
          </w:tcPr>
          <w:p w14:paraId="2BA5E454" w14:textId="77777777" w:rsidR="00B3378F" w:rsidRDefault="00000000">
            <w:pPr>
              <w:spacing w:after="0"/>
            </w:pPr>
            <w:r>
              <w:rPr>
                <w:rFonts w:ascii="Arial" w:eastAsia="Arial" w:hAnsi="Arial" w:cs="Arial"/>
                <w:b/>
                <w:sz w:val="20"/>
              </w:rPr>
              <w:lastRenderedPageBreak/>
              <w:t>[10]</w:t>
            </w:r>
          </w:p>
        </w:tc>
        <w:tc>
          <w:tcPr>
            <w:tcW w:w="3969" w:type="dxa"/>
            <w:tcBorders>
              <w:top w:val="single" w:sz="4" w:space="0" w:color="DDDDDD"/>
              <w:left w:val="single" w:sz="4" w:space="0" w:color="DDDDDD"/>
              <w:bottom w:val="single" w:sz="4" w:space="0" w:color="DDDDDD"/>
              <w:right w:val="single" w:sz="4" w:space="0" w:color="DDDDDD"/>
            </w:tcBorders>
          </w:tcPr>
          <w:p w14:paraId="1635239D" w14:textId="77777777" w:rsidR="00B3378F" w:rsidRDefault="00000000">
            <w:pPr>
              <w:spacing w:after="0"/>
            </w:pPr>
            <w:r>
              <w:rPr>
                <w:rFonts w:eastAsia="Times New Roman"/>
                <w:sz w:val="20"/>
              </w:rPr>
              <w:t>Pillow (PIL fork) documentation</w:t>
            </w:r>
          </w:p>
        </w:tc>
        <w:tc>
          <w:tcPr>
            <w:tcW w:w="4422" w:type="dxa"/>
            <w:tcBorders>
              <w:top w:val="single" w:sz="4" w:space="0" w:color="DDDDDD"/>
              <w:left w:val="single" w:sz="4" w:space="0" w:color="DDDDDD"/>
              <w:bottom w:val="single" w:sz="4" w:space="0" w:color="DDDDDD"/>
              <w:right w:val="single" w:sz="4" w:space="0" w:color="DDDDDD"/>
            </w:tcBorders>
          </w:tcPr>
          <w:p w14:paraId="0FA40140" w14:textId="77777777" w:rsidR="00B3378F" w:rsidRDefault="00000000">
            <w:pPr>
              <w:spacing w:after="0"/>
            </w:pPr>
            <w:r>
              <w:rPr>
                <w:rFonts w:eastAsia="Times New Roman"/>
                <w:color w:val="1F49B7"/>
                <w:sz w:val="19"/>
              </w:rPr>
              <w:t>https://pillow.readthedocs.io/</w:t>
            </w:r>
          </w:p>
        </w:tc>
      </w:tr>
      <w:tr w:rsidR="00B3378F" w14:paraId="0B6BA1A3" w14:textId="77777777">
        <w:trPr>
          <w:jc w:val="center"/>
        </w:trPr>
        <w:tc>
          <w:tcPr>
            <w:tcW w:w="680" w:type="dxa"/>
            <w:tcBorders>
              <w:top w:val="single" w:sz="4" w:space="0" w:color="DDDDDD"/>
              <w:left w:val="single" w:sz="4" w:space="0" w:color="DDDDDD"/>
              <w:bottom w:val="single" w:sz="4" w:space="0" w:color="DDDDDD"/>
              <w:right w:val="single" w:sz="4" w:space="0" w:color="DDDDDD"/>
            </w:tcBorders>
          </w:tcPr>
          <w:p w14:paraId="5C5AC0C4" w14:textId="77777777" w:rsidR="00B3378F" w:rsidRDefault="00000000">
            <w:pPr>
              <w:spacing w:after="0"/>
            </w:pPr>
            <w:r>
              <w:rPr>
                <w:rFonts w:ascii="Arial" w:eastAsia="Arial" w:hAnsi="Arial" w:cs="Arial"/>
                <w:b/>
                <w:sz w:val="20"/>
              </w:rPr>
              <w:t>[11]</w:t>
            </w:r>
          </w:p>
        </w:tc>
        <w:tc>
          <w:tcPr>
            <w:tcW w:w="3969" w:type="dxa"/>
            <w:tcBorders>
              <w:top w:val="single" w:sz="4" w:space="0" w:color="DDDDDD"/>
              <w:left w:val="single" w:sz="4" w:space="0" w:color="DDDDDD"/>
              <w:bottom w:val="single" w:sz="4" w:space="0" w:color="DDDDDD"/>
              <w:right w:val="single" w:sz="4" w:space="0" w:color="DDDDDD"/>
            </w:tcBorders>
          </w:tcPr>
          <w:p w14:paraId="20A215BE" w14:textId="77777777" w:rsidR="00B3378F" w:rsidRDefault="00000000">
            <w:pPr>
              <w:spacing w:after="0"/>
            </w:pPr>
            <w:r>
              <w:rPr>
                <w:rFonts w:eastAsia="Times New Roman"/>
                <w:sz w:val="20"/>
              </w:rPr>
              <w:t>Bootstrap 5.3 documentation</w:t>
            </w:r>
          </w:p>
        </w:tc>
        <w:tc>
          <w:tcPr>
            <w:tcW w:w="4422" w:type="dxa"/>
            <w:tcBorders>
              <w:top w:val="single" w:sz="4" w:space="0" w:color="DDDDDD"/>
              <w:left w:val="single" w:sz="4" w:space="0" w:color="DDDDDD"/>
              <w:bottom w:val="single" w:sz="4" w:space="0" w:color="DDDDDD"/>
              <w:right w:val="single" w:sz="4" w:space="0" w:color="DDDDDD"/>
            </w:tcBorders>
          </w:tcPr>
          <w:p w14:paraId="0528DB24" w14:textId="77777777" w:rsidR="00B3378F" w:rsidRDefault="00000000">
            <w:pPr>
              <w:spacing w:after="0"/>
            </w:pPr>
            <w:r>
              <w:rPr>
                <w:rFonts w:eastAsia="Times New Roman"/>
                <w:color w:val="1F49B7"/>
                <w:sz w:val="19"/>
              </w:rPr>
              <w:t>https://getbootstrap.com/docs/5.3/</w:t>
            </w:r>
          </w:p>
        </w:tc>
      </w:tr>
      <w:tr w:rsidR="00B3378F" w14:paraId="40BFC57A" w14:textId="77777777">
        <w:trPr>
          <w:jc w:val="center"/>
        </w:trPr>
        <w:tc>
          <w:tcPr>
            <w:tcW w:w="680" w:type="dxa"/>
            <w:tcBorders>
              <w:top w:val="single" w:sz="4" w:space="0" w:color="DDDDDD"/>
              <w:left w:val="single" w:sz="4" w:space="0" w:color="DDDDDD"/>
              <w:bottom w:val="single" w:sz="4" w:space="0" w:color="DDDDDD"/>
              <w:right w:val="single" w:sz="4" w:space="0" w:color="DDDDDD"/>
            </w:tcBorders>
          </w:tcPr>
          <w:p w14:paraId="3B24AE7A" w14:textId="77777777" w:rsidR="00B3378F" w:rsidRDefault="00000000">
            <w:pPr>
              <w:spacing w:after="0"/>
            </w:pPr>
            <w:r>
              <w:rPr>
                <w:rFonts w:ascii="Arial" w:eastAsia="Arial" w:hAnsi="Arial" w:cs="Arial"/>
                <w:b/>
                <w:sz w:val="20"/>
              </w:rPr>
              <w:t>[12]</w:t>
            </w:r>
          </w:p>
        </w:tc>
        <w:tc>
          <w:tcPr>
            <w:tcW w:w="3969" w:type="dxa"/>
            <w:tcBorders>
              <w:top w:val="single" w:sz="4" w:space="0" w:color="DDDDDD"/>
              <w:left w:val="single" w:sz="4" w:space="0" w:color="DDDDDD"/>
              <w:bottom w:val="single" w:sz="4" w:space="0" w:color="DDDDDD"/>
              <w:right w:val="single" w:sz="4" w:space="0" w:color="DDDDDD"/>
            </w:tcBorders>
          </w:tcPr>
          <w:p w14:paraId="09464402" w14:textId="77777777" w:rsidR="00B3378F" w:rsidRDefault="00000000">
            <w:pPr>
              <w:spacing w:after="0"/>
            </w:pPr>
            <w:r>
              <w:rPr>
                <w:rFonts w:eastAsia="Times New Roman"/>
                <w:sz w:val="20"/>
              </w:rPr>
              <w:t>Official PostgreSQL documentation</w:t>
            </w:r>
          </w:p>
        </w:tc>
        <w:tc>
          <w:tcPr>
            <w:tcW w:w="4422" w:type="dxa"/>
            <w:tcBorders>
              <w:top w:val="single" w:sz="4" w:space="0" w:color="DDDDDD"/>
              <w:left w:val="single" w:sz="4" w:space="0" w:color="DDDDDD"/>
              <w:bottom w:val="single" w:sz="4" w:space="0" w:color="DDDDDD"/>
              <w:right w:val="single" w:sz="4" w:space="0" w:color="DDDDDD"/>
            </w:tcBorders>
          </w:tcPr>
          <w:p w14:paraId="67ABB15A" w14:textId="77777777" w:rsidR="00B3378F" w:rsidRDefault="00000000">
            <w:pPr>
              <w:spacing w:after="0"/>
            </w:pPr>
            <w:r>
              <w:rPr>
                <w:rFonts w:eastAsia="Times New Roman"/>
                <w:color w:val="1F49B7"/>
                <w:sz w:val="19"/>
              </w:rPr>
              <w:t>https://www.postgresql.org/docs/</w:t>
            </w:r>
          </w:p>
        </w:tc>
      </w:tr>
      <w:tr w:rsidR="00B3378F" w14:paraId="5FD20AC6" w14:textId="77777777">
        <w:trPr>
          <w:jc w:val="center"/>
        </w:trPr>
        <w:tc>
          <w:tcPr>
            <w:tcW w:w="680" w:type="dxa"/>
            <w:tcBorders>
              <w:top w:val="single" w:sz="4" w:space="0" w:color="DDDDDD"/>
              <w:left w:val="single" w:sz="4" w:space="0" w:color="DDDDDD"/>
              <w:bottom w:val="single" w:sz="4" w:space="0" w:color="DDDDDD"/>
              <w:right w:val="single" w:sz="4" w:space="0" w:color="DDDDDD"/>
            </w:tcBorders>
          </w:tcPr>
          <w:p w14:paraId="1807B5DC" w14:textId="77777777" w:rsidR="00B3378F" w:rsidRDefault="00000000">
            <w:pPr>
              <w:spacing w:after="0"/>
            </w:pPr>
            <w:r>
              <w:rPr>
                <w:rFonts w:ascii="Arial" w:eastAsia="Arial" w:hAnsi="Arial" w:cs="Arial"/>
                <w:b/>
                <w:sz w:val="20"/>
              </w:rPr>
              <w:t>[13]</w:t>
            </w:r>
          </w:p>
        </w:tc>
        <w:tc>
          <w:tcPr>
            <w:tcW w:w="3969" w:type="dxa"/>
            <w:tcBorders>
              <w:top w:val="single" w:sz="4" w:space="0" w:color="DDDDDD"/>
              <w:left w:val="single" w:sz="4" w:space="0" w:color="DDDDDD"/>
              <w:bottom w:val="single" w:sz="4" w:space="0" w:color="DDDDDD"/>
              <w:right w:val="single" w:sz="4" w:space="0" w:color="DDDDDD"/>
            </w:tcBorders>
          </w:tcPr>
          <w:p w14:paraId="7AD878E8" w14:textId="77777777" w:rsidR="00B3378F" w:rsidRDefault="00000000">
            <w:pPr>
              <w:spacing w:after="0"/>
            </w:pPr>
            <w:r>
              <w:rPr>
                <w:rFonts w:eastAsia="Times New Roman"/>
                <w:sz w:val="20"/>
              </w:rPr>
              <w:t>Docker documentation</w:t>
            </w:r>
          </w:p>
        </w:tc>
        <w:tc>
          <w:tcPr>
            <w:tcW w:w="4422" w:type="dxa"/>
            <w:tcBorders>
              <w:top w:val="single" w:sz="4" w:space="0" w:color="DDDDDD"/>
              <w:left w:val="single" w:sz="4" w:space="0" w:color="DDDDDD"/>
              <w:bottom w:val="single" w:sz="4" w:space="0" w:color="DDDDDD"/>
              <w:right w:val="single" w:sz="4" w:space="0" w:color="DDDDDD"/>
            </w:tcBorders>
          </w:tcPr>
          <w:p w14:paraId="5DA36121" w14:textId="77777777" w:rsidR="00B3378F" w:rsidRDefault="00000000">
            <w:pPr>
              <w:spacing w:after="0"/>
            </w:pPr>
            <w:r>
              <w:rPr>
                <w:rFonts w:eastAsia="Times New Roman"/>
                <w:color w:val="1F49B7"/>
                <w:sz w:val="19"/>
              </w:rPr>
              <w:t>https://docs.docker.com/</w:t>
            </w:r>
          </w:p>
        </w:tc>
      </w:tr>
      <w:tr w:rsidR="00B3378F" w14:paraId="6D30AF5E" w14:textId="77777777">
        <w:trPr>
          <w:jc w:val="center"/>
        </w:trPr>
        <w:tc>
          <w:tcPr>
            <w:tcW w:w="680" w:type="dxa"/>
            <w:tcBorders>
              <w:top w:val="single" w:sz="4" w:space="0" w:color="DDDDDD"/>
              <w:left w:val="single" w:sz="4" w:space="0" w:color="DDDDDD"/>
              <w:bottom w:val="single" w:sz="4" w:space="0" w:color="DDDDDD"/>
              <w:right w:val="single" w:sz="4" w:space="0" w:color="DDDDDD"/>
            </w:tcBorders>
          </w:tcPr>
          <w:p w14:paraId="17F43B54" w14:textId="77777777" w:rsidR="00B3378F" w:rsidRDefault="00000000">
            <w:pPr>
              <w:spacing w:after="0"/>
            </w:pPr>
            <w:r>
              <w:rPr>
                <w:rFonts w:ascii="Arial" w:eastAsia="Arial" w:hAnsi="Arial" w:cs="Arial"/>
                <w:b/>
                <w:sz w:val="20"/>
              </w:rPr>
              <w:t>[14]</w:t>
            </w:r>
          </w:p>
        </w:tc>
        <w:tc>
          <w:tcPr>
            <w:tcW w:w="3969" w:type="dxa"/>
            <w:tcBorders>
              <w:top w:val="single" w:sz="4" w:space="0" w:color="DDDDDD"/>
              <w:left w:val="single" w:sz="4" w:space="0" w:color="DDDDDD"/>
              <w:bottom w:val="single" w:sz="4" w:space="0" w:color="DDDDDD"/>
              <w:right w:val="single" w:sz="4" w:space="0" w:color="DDDDDD"/>
            </w:tcBorders>
          </w:tcPr>
          <w:p w14:paraId="0F94C07D" w14:textId="77777777" w:rsidR="00B3378F" w:rsidRDefault="00000000">
            <w:pPr>
              <w:spacing w:after="0"/>
            </w:pPr>
            <w:r>
              <w:rPr>
                <w:rFonts w:eastAsia="Times New Roman"/>
                <w:sz w:val="20"/>
              </w:rPr>
              <w:t>docker-compose documentation</w:t>
            </w:r>
          </w:p>
        </w:tc>
        <w:tc>
          <w:tcPr>
            <w:tcW w:w="4422" w:type="dxa"/>
            <w:tcBorders>
              <w:top w:val="single" w:sz="4" w:space="0" w:color="DDDDDD"/>
              <w:left w:val="single" w:sz="4" w:space="0" w:color="DDDDDD"/>
              <w:bottom w:val="single" w:sz="4" w:space="0" w:color="DDDDDD"/>
              <w:right w:val="single" w:sz="4" w:space="0" w:color="DDDDDD"/>
            </w:tcBorders>
          </w:tcPr>
          <w:p w14:paraId="58A92D03" w14:textId="77777777" w:rsidR="00B3378F" w:rsidRDefault="00000000">
            <w:pPr>
              <w:spacing w:after="0"/>
            </w:pPr>
            <w:r>
              <w:rPr>
                <w:rFonts w:eastAsia="Times New Roman"/>
                <w:color w:val="1F49B7"/>
                <w:sz w:val="19"/>
              </w:rPr>
              <w:t>https://docs.docker.com/compose/</w:t>
            </w:r>
          </w:p>
        </w:tc>
      </w:tr>
      <w:tr w:rsidR="00B3378F" w14:paraId="1FBB685E" w14:textId="77777777">
        <w:trPr>
          <w:jc w:val="center"/>
        </w:trPr>
        <w:tc>
          <w:tcPr>
            <w:tcW w:w="680" w:type="dxa"/>
            <w:tcBorders>
              <w:top w:val="single" w:sz="4" w:space="0" w:color="DDDDDD"/>
              <w:left w:val="single" w:sz="4" w:space="0" w:color="DDDDDD"/>
              <w:bottom w:val="single" w:sz="4" w:space="0" w:color="DDDDDD"/>
              <w:right w:val="single" w:sz="4" w:space="0" w:color="DDDDDD"/>
            </w:tcBorders>
          </w:tcPr>
          <w:p w14:paraId="7FC49CD6" w14:textId="77777777" w:rsidR="00B3378F" w:rsidRDefault="00000000">
            <w:pPr>
              <w:spacing w:after="0"/>
            </w:pPr>
            <w:r>
              <w:rPr>
                <w:rFonts w:ascii="Arial" w:eastAsia="Arial" w:hAnsi="Arial" w:cs="Arial"/>
                <w:b/>
                <w:sz w:val="20"/>
              </w:rPr>
              <w:t>[15]</w:t>
            </w:r>
          </w:p>
        </w:tc>
        <w:tc>
          <w:tcPr>
            <w:tcW w:w="3969" w:type="dxa"/>
            <w:tcBorders>
              <w:top w:val="single" w:sz="4" w:space="0" w:color="DDDDDD"/>
              <w:left w:val="single" w:sz="4" w:space="0" w:color="DDDDDD"/>
              <w:bottom w:val="single" w:sz="4" w:space="0" w:color="DDDDDD"/>
              <w:right w:val="single" w:sz="4" w:space="0" w:color="DDDDDD"/>
            </w:tcBorders>
          </w:tcPr>
          <w:p w14:paraId="34C1A8F7" w14:textId="77777777" w:rsidR="00B3378F" w:rsidRDefault="00000000">
            <w:pPr>
              <w:spacing w:after="0"/>
            </w:pPr>
            <w:r>
              <w:rPr>
                <w:rFonts w:eastAsia="Times New Roman"/>
                <w:sz w:val="20"/>
              </w:rPr>
              <w:t>Django REST Framework (for the future API)</w:t>
            </w:r>
          </w:p>
        </w:tc>
        <w:tc>
          <w:tcPr>
            <w:tcW w:w="4422" w:type="dxa"/>
            <w:tcBorders>
              <w:top w:val="single" w:sz="4" w:space="0" w:color="DDDDDD"/>
              <w:left w:val="single" w:sz="4" w:space="0" w:color="DDDDDD"/>
              <w:bottom w:val="single" w:sz="4" w:space="0" w:color="DDDDDD"/>
              <w:right w:val="single" w:sz="4" w:space="0" w:color="DDDDDD"/>
            </w:tcBorders>
          </w:tcPr>
          <w:p w14:paraId="047BE2E0" w14:textId="77777777" w:rsidR="00B3378F" w:rsidRDefault="00000000">
            <w:pPr>
              <w:spacing w:after="0"/>
            </w:pPr>
            <w:r>
              <w:rPr>
                <w:rFonts w:eastAsia="Times New Roman"/>
                <w:color w:val="1F49B7"/>
                <w:sz w:val="19"/>
              </w:rPr>
              <w:t>https://www.django-rest-framework.org/</w:t>
            </w:r>
          </w:p>
        </w:tc>
      </w:tr>
      <w:tr w:rsidR="00B3378F" w14:paraId="6D814C89" w14:textId="77777777">
        <w:trPr>
          <w:jc w:val="center"/>
        </w:trPr>
        <w:tc>
          <w:tcPr>
            <w:tcW w:w="680" w:type="dxa"/>
            <w:tcBorders>
              <w:top w:val="single" w:sz="4" w:space="0" w:color="DDDDDD"/>
              <w:left w:val="single" w:sz="4" w:space="0" w:color="DDDDDD"/>
              <w:bottom w:val="single" w:sz="4" w:space="0" w:color="DDDDDD"/>
              <w:right w:val="single" w:sz="4" w:space="0" w:color="DDDDDD"/>
            </w:tcBorders>
          </w:tcPr>
          <w:p w14:paraId="739FB271" w14:textId="77777777" w:rsidR="00B3378F" w:rsidRDefault="00000000">
            <w:pPr>
              <w:spacing w:after="0"/>
            </w:pPr>
            <w:r>
              <w:rPr>
                <w:rFonts w:ascii="Arial" w:eastAsia="Arial" w:hAnsi="Arial" w:cs="Arial"/>
                <w:b/>
                <w:sz w:val="20"/>
              </w:rPr>
              <w:t>[16]</w:t>
            </w:r>
          </w:p>
        </w:tc>
        <w:tc>
          <w:tcPr>
            <w:tcW w:w="3969" w:type="dxa"/>
            <w:tcBorders>
              <w:top w:val="single" w:sz="4" w:space="0" w:color="DDDDDD"/>
              <w:left w:val="single" w:sz="4" w:space="0" w:color="DDDDDD"/>
              <w:bottom w:val="single" w:sz="4" w:space="0" w:color="DDDDDD"/>
              <w:right w:val="single" w:sz="4" w:space="0" w:color="DDDDDD"/>
            </w:tcBorders>
          </w:tcPr>
          <w:p w14:paraId="508D8027" w14:textId="77777777" w:rsidR="00B3378F" w:rsidRDefault="00000000">
            <w:pPr>
              <w:spacing w:after="0"/>
            </w:pPr>
            <w:r>
              <w:rPr>
                <w:rFonts w:eastAsia="Times New Roman"/>
                <w:sz w:val="20"/>
              </w:rPr>
              <w:t>OWASP. Django Security Checklist</w:t>
            </w:r>
          </w:p>
        </w:tc>
        <w:tc>
          <w:tcPr>
            <w:tcW w:w="4422" w:type="dxa"/>
            <w:tcBorders>
              <w:top w:val="single" w:sz="4" w:space="0" w:color="DDDDDD"/>
              <w:left w:val="single" w:sz="4" w:space="0" w:color="DDDDDD"/>
              <w:bottom w:val="single" w:sz="4" w:space="0" w:color="DDDDDD"/>
              <w:right w:val="single" w:sz="4" w:space="0" w:color="DDDDDD"/>
            </w:tcBorders>
          </w:tcPr>
          <w:p w14:paraId="5F7A2F9C" w14:textId="77777777" w:rsidR="00B3378F" w:rsidRDefault="00000000">
            <w:pPr>
              <w:spacing w:after="0"/>
            </w:pPr>
            <w:r>
              <w:rPr>
                <w:rFonts w:eastAsia="Times New Roman"/>
                <w:color w:val="1F49B7"/>
                <w:sz w:val="19"/>
              </w:rPr>
              <w:t>https://docs.djangoproject.com/en/4.2/topics/security/</w:t>
            </w:r>
          </w:p>
        </w:tc>
      </w:tr>
    </w:tbl>
    <w:p w14:paraId="14620DF2" w14:textId="77777777" w:rsidR="00B3378F" w:rsidRDefault="00000000">
      <w:pPr>
        <w:pStyle w:val="1"/>
        <w:spacing w:before="240" w:after="120"/>
      </w:pPr>
      <w:bookmarkStart w:id="120" w:name="_Toc233288772"/>
      <w:r>
        <w:rPr>
          <w:rFonts w:ascii="Arial" w:eastAsia="Arial" w:hAnsi="Arial" w:cs="Arial"/>
          <w:color w:val="1F3A68"/>
          <w:sz w:val="36"/>
        </w:rPr>
        <w:t>26. Appendix A. Source File Listing</w:t>
      </w:r>
      <w:bookmarkEnd w:id="120"/>
    </w:p>
    <w:p w14:paraId="10BDBF3B" w14:textId="77777777" w:rsidR="00B3378F" w:rsidRDefault="00000000">
      <w:pPr>
        <w:spacing w:after="120" w:line="300" w:lineRule="auto"/>
      </w:pPr>
      <w:r>
        <w:rPr>
          <w:rFonts w:eastAsia="Times New Roman"/>
          <w:color w:val="000000"/>
        </w:rPr>
        <w:t>Below is the complete list of project source files with line counts. Migration files and zero-size __init__.py files are omitted for brevity. The total Python code volume is 1,071 lines (including migrations); there are 11 HTML templates.</w:t>
      </w:r>
    </w:p>
    <w:tbl>
      <w:tblPr>
        <w:tblW w:w="0" w:type="auto"/>
        <w:jc w:val="center"/>
        <w:tblLook w:val="04A0" w:firstRow="1" w:lastRow="0" w:firstColumn="1" w:lastColumn="0" w:noHBand="0" w:noVBand="1"/>
      </w:tblPr>
      <w:tblGrid>
        <w:gridCol w:w="3118"/>
        <w:gridCol w:w="1020"/>
        <w:gridCol w:w="4932"/>
      </w:tblGrid>
      <w:tr w:rsidR="00B3378F" w14:paraId="5C101F66" w14:textId="77777777">
        <w:trPr>
          <w:jc w:val="center"/>
        </w:trPr>
        <w:tc>
          <w:tcPr>
            <w:tcW w:w="3118"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5A5DE464" w14:textId="77777777" w:rsidR="00B3378F" w:rsidRDefault="00000000">
            <w:pPr>
              <w:spacing w:after="0"/>
            </w:pPr>
            <w:r>
              <w:rPr>
                <w:rFonts w:ascii="Arial" w:eastAsia="Arial" w:hAnsi="Arial" w:cs="Arial"/>
                <w:b/>
                <w:color w:val="FFFFFF"/>
                <w:sz w:val="21"/>
              </w:rPr>
              <w:t>File</w:t>
            </w:r>
          </w:p>
        </w:tc>
        <w:tc>
          <w:tcPr>
            <w:tcW w:w="1020"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5F0FC5BD" w14:textId="77777777" w:rsidR="00B3378F" w:rsidRDefault="00000000">
            <w:pPr>
              <w:spacing w:after="0"/>
            </w:pPr>
            <w:r>
              <w:rPr>
                <w:rFonts w:ascii="Arial" w:eastAsia="Arial" w:hAnsi="Arial" w:cs="Arial"/>
                <w:b/>
                <w:color w:val="FFFFFF"/>
                <w:sz w:val="21"/>
              </w:rPr>
              <w:t>Lines</w:t>
            </w:r>
          </w:p>
        </w:tc>
        <w:tc>
          <w:tcPr>
            <w:tcW w:w="4932" w:type="dxa"/>
            <w:tcBorders>
              <w:top w:val="single" w:sz="4" w:space="0" w:color="FFFFFF"/>
              <w:left w:val="single" w:sz="4" w:space="0" w:color="FFFFFF"/>
              <w:bottom w:val="single" w:sz="4" w:space="0" w:color="FFFFFF"/>
              <w:right w:val="single" w:sz="4" w:space="0" w:color="FFFFFF"/>
            </w:tcBorders>
            <w:shd w:val="clear" w:color="auto" w:fill="1F3A68"/>
            <w:vAlign w:val="center"/>
          </w:tcPr>
          <w:p w14:paraId="7B21D5B3" w14:textId="77777777" w:rsidR="00B3378F" w:rsidRDefault="00000000">
            <w:pPr>
              <w:spacing w:after="0"/>
            </w:pPr>
            <w:r>
              <w:rPr>
                <w:rFonts w:ascii="Arial" w:eastAsia="Arial" w:hAnsi="Arial" w:cs="Arial"/>
                <w:b/>
                <w:color w:val="FFFFFF"/>
                <w:sz w:val="21"/>
              </w:rPr>
              <w:t>Purpose</w:t>
            </w:r>
          </w:p>
        </w:tc>
      </w:tr>
      <w:tr w:rsidR="00B3378F" w14:paraId="4C151F90" w14:textId="77777777">
        <w:trPr>
          <w:jc w:val="center"/>
        </w:trPr>
        <w:tc>
          <w:tcPr>
            <w:tcW w:w="3118" w:type="dxa"/>
            <w:tcBorders>
              <w:top w:val="single" w:sz="4" w:space="0" w:color="D5DBE5"/>
              <w:left w:val="single" w:sz="4" w:space="0" w:color="D5DBE5"/>
              <w:bottom w:val="single" w:sz="4" w:space="0" w:color="D5DBE5"/>
              <w:right w:val="single" w:sz="4" w:space="0" w:color="D5DBE5"/>
            </w:tcBorders>
          </w:tcPr>
          <w:p w14:paraId="71917121" w14:textId="77777777" w:rsidR="00B3378F" w:rsidRDefault="00000000">
            <w:pPr>
              <w:spacing w:after="0"/>
            </w:pPr>
            <w:r>
              <w:rPr>
                <w:rFonts w:eastAsia="Times New Roman"/>
                <w:sz w:val="20"/>
              </w:rPr>
              <w:t>sid_project/settings.py</w:t>
            </w:r>
          </w:p>
        </w:tc>
        <w:tc>
          <w:tcPr>
            <w:tcW w:w="1020" w:type="dxa"/>
            <w:tcBorders>
              <w:top w:val="single" w:sz="4" w:space="0" w:color="D5DBE5"/>
              <w:left w:val="single" w:sz="4" w:space="0" w:color="D5DBE5"/>
              <w:bottom w:val="single" w:sz="4" w:space="0" w:color="D5DBE5"/>
              <w:right w:val="single" w:sz="4" w:space="0" w:color="D5DBE5"/>
            </w:tcBorders>
          </w:tcPr>
          <w:p w14:paraId="73AE0076" w14:textId="77777777" w:rsidR="00B3378F" w:rsidRDefault="00000000">
            <w:pPr>
              <w:spacing w:after="0"/>
            </w:pPr>
            <w:r>
              <w:rPr>
                <w:rFonts w:eastAsia="Times New Roman"/>
                <w:sz w:val="20"/>
              </w:rPr>
              <w:t>98</w:t>
            </w:r>
          </w:p>
        </w:tc>
        <w:tc>
          <w:tcPr>
            <w:tcW w:w="4932" w:type="dxa"/>
            <w:tcBorders>
              <w:top w:val="single" w:sz="4" w:space="0" w:color="D5DBE5"/>
              <w:left w:val="single" w:sz="4" w:space="0" w:color="D5DBE5"/>
              <w:bottom w:val="single" w:sz="4" w:space="0" w:color="D5DBE5"/>
              <w:right w:val="single" w:sz="4" w:space="0" w:color="D5DBE5"/>
            </w:tcBorders>
          </w:tcPr>
          <w:p w14:paraId="7554AA45" w14:textId="77777777" w:rsidR="00B3378F" w:rsidRDefault="00000000">
            <w:pPr>
              <w:spacing w:after="0"/>
            </w:pPr>
            <w:r>
              <w:rPr>
                <w:rFonts w:eastAsia="Times New Roman"/>
                <w:sz w:val="20"/>
              </w:rPr>
              <w:t>Django configuration</w:t>
            </w:r>
          </w:p>
        </w:tc>
      </w:tr>
      <w:tr w:rsidR="00B3378F" w14:paraId="2DEBAE3B" w14:textId="77777777">
        <w:trPr>
          <w:jc w:val="center"/>
        </w:trPr>
        <w:tc>
          <w:tcPr>
            <w:tcW w:w="3118" w:type="dxa"/>
            <w:tcBorders>
              <w:top w:val="single" w:sz="4" w:space="0" w:color="D5DBE5"/>
              <w:left w:val="single" w:sz="4" w:space="0" w:color="D5DBE5"/>
              <w:bottom w:val="single" w:sz="4" w:space="0" w:color="D5DBE5"/>
              <w:right w:val="single" w:sz="4" w:space="0" w:color="D5DBE5"/>
            </w:tcBorders>
            <w:shd w:val="clear" w:color="auto" w:fill="F2F5FA"/>
          </w:tcPr>
          <w:p w14:paraId="6168B2F3" w14:textId="77777777" w:rsidR="00B3378F" w:rsidRDefault="00000000">
            <w:pPr>
              <w:spacing w:after="0"/>
            </w:pPr>
            <w:r>
              <w:rPr>
                <w:rFonts w:eastAsia="Times New Roman"/>
                <w:sz w:val="20"/>
              </w:rPr>
              <w:t>sid_project/urls.py</w:t>
            </w:r>
          </w:p>
        </w:tc>
        <w:tc>
          <w:tcPr>
            <w:tcW w:w="1020" w:type="dxa"/>
            <w:tcBorders>
              <w:top w:val="single" w:sz="4" w:space="0" w:color="D5DBE5"/>
              <w:left w:val="single" w:sz="4" w:space="0" w:color="D5DBE5"/>
              <w:bottom w:val="single" w:sz="4" w:space="0" w:color="D5DBE5"/>
              <w:right w:val="single" w:sz="4" w:space="0" w:color="D5DBE5"/>
            </w:tcBorders>
            <w:shd w:val="clear" w:color="auto" w:fill="F2F5FA"/>
          </w:tcPr>
          <w:p w14:paraId="08A5F3BD" w14:textId="77777777" w:rsidR="00B3378F" w:rsidRDefault="00000000">
            <w:pPr>
              <w:spacing w:after="0"/>
            </w:pPr>
            <w:r>
              <w:rPr>
                <w:rFonts w:eastAsia="Times New Roman"/>
                <w:sz w:val="20"/>
              </w:rPr>
              <w:t>13</w:t>
            </w:r>
          </w:p>
        </w:tc>
        <w:tc>
          <w:tcPr>
            <w:tcW w:w="4932" w:type="dxa"/>
            <w:tcBorders>
              <w:top w:val="single" w:sz="4" w:space="0" w:color="D5DBE5"/>
              <w:left w:val="single" w:sz="4" w:space="0" w:color="D5DBE5"/>
              <w:bottom w:val="single" w:sz="4" w:space="0" w:color="D5DBE5"/>
              <w:right w:val="single" w:sz="4" w:space="0" w:color="D5DBE5"/>
            </w:tcBorders>
            <w:shd w:val="clear" w:color="auto" w:fill="F2F5FA"/>
          </w:tcPr>
          <w:p w14:paraId="61845CDE" w14:textId="77777777" w:rsidR="00B3378F" w:rsidRDefault="00000000">
            <w:pPr>
              <w:spacing w:after="0"/>
            </w:pPr>
            <w:r>
              <w:rPr>
                <w:rFonts w:eastAsia="Times New Roman"/>
                <w:sz w:val="20"/>
              </w:rPr>
              <w:t>Root URLs</w:t>
            </w:r>
          </w:p>
        </w:tc>
      </w:tr>
      <w:tr w:rsidR="00B3378F" w14:paraId="0229F4C3" w14:textId="77777777">
        <w:trPr>
          <w:jc w:val="center"/>
        </w:trPr>
        <w:tc>
          <w:tcPr>
            <w:tcW w:w="3118" w:type="dxa"/>
            <w:tcBorders>
              <w:top w:val="single" w:sz="4" w:space="0" w:color="D5DBE5"/>
              <w:left w:val="single" w:sz="4" w:space="0" w:color="D5DBE5"/>
              <w:bottom w:val="single" w:sz="4" w:space="0" w:color="D5DBE5"/>
              <w:right w:val="single" w:sz="4" w:space="0" w:color="D5DBE5"/>
            </w:tcBorders>
          </w:tcPr>
          <w:p w14:paraId="4587D165" w14:textId="77777777" w:rsidR="00B3378F" w:rsidRDefault="00000000">
            <w:pPr>
              <w:spacing w:after="0"/>
            </w:pPr>
            <w:r>
              <w:rPr>
                <w:rFonts w:eastAsia="Times New Roman"/>
                <w:sz w:val="20"/>
              </w:rPr>
              <w:t>sid_project/wsgi.py</w:t>
            </w:r>
          </w:p>
        </w:tc>
        <w:tc>
          <w:tcPr>
            <w:tcW w:w="1020" w:type="dxa"/>
            <w:tcBorders>
              <w:top w:val="single" w:sz="4" w:space="0" w:color="D5DBE5"/>
              <w:left w:val="single" w:sz="4" w:space="0" w:color="D5DBE5"/>
              <w:bottom w:val="single" w:sz="4" w:space="0" w:color="D5DBE5"/>
              <w:right w:val="single" w:sz="4" w:space="0" w:color="D5DBE5"/>
            </w:tcBorders>
          </w:tcPr>
          <w:p w14:paraId="0678DFDE" w14:textId="77777777" w:rsidR="00B3378F" w:rsidRDefault="00000000">
            <w:pPr>
              <w:spacing w:after="0"/>
            </w:pPr>
            <w:r>
              <w:rPr>
                <w:rFonts w:eastAsia="Times New Roman"/>
                <w:sz w:val="20"/>
              </w:rPr>
              <w:t>4</w:t>
            </w:r>
          </w:p>
        </w:tc>
        <w:tc>
          <w:tcPr>
            <w:tcW w:w="4932" w:type="dxa"/>
            <w:tcBorders>
              <w:top w:val="single" w:sz="4" w:space="0" w:color="D5DBE5"/>
              <w:left w:val="single" w:sz="4" w:space="0" w:color="D5DBE5"/>
              <w:bottom w:val="single" w:sz="4" w:space="0" w:color="D5DBE5"/>
              <w:right w:val="single" w:sz="4" w:space="0" w:color="D5DBE5"/>
            </w:tcBorders>
          </w:tcPr>
          <w:p w14:paraId="663108C2" w14:textId="77777777" w:rsidR="00B3378F" w:rsidRDefault="00000000">
            <w:pPr>
              <w:spacing w:after="0"/>
            </w:pPr>
            <w:r>
              <w:rPr>
                <w:rFonts w:eastAsia="Times New Roman"/>
                <w:sz w:val="20"/>
              </w:rPr>
              <w:t>WSGI entry point</w:t>
            </w:r>
          </w:p>
        </w:tc>
      </w:tr>
      <w:tr w:rsidR="00B3378F" w14:paraId="3D05FAE6" w14:textId="77777777">
        <w:trPr>
          <w:jc w:val="center"/>
        </w:trPr>
        <w:tc>
          <w:tcPr>
            <w:tcW w:w="3118" w:type="dxa"/>
            <w:tcBorders>
              <w:top w:val="single" w:sz="4" w:space="0" w:color="D5DBE5"/>
              <w:left w:val="single" w:sz="4" w:space="0" w:color="D5DBE5"/>
              <w:bottom w:val="single" w:sz="4" w:space="0" w:color="D5DBE5"/>
              <w:right w:val="single" w:sz="4" w:space="0" w:color="D5DBE5"/>
            </w:tcBorders>
            <w:shd w:val="clear" w:color="auto" w:fill="F2F5FA"/>
          </w:tcPr>
          <w:p w14:paraId="1E9FA11A" w14:textId="77777777" w:rsidR="00B3378F" w:rsidRDefault="00000000">
            <w:pPr>
              <w:spacing w:after="0"/>
            </w:pPr>
            <w:r>
              <w:rPr>
                <w:rFonts w:eastAsia="Times New Roman"/>
                <w:sz w:val="20"/>
              </w:rPr>
              <w:t>sid_project/asgi.py</w:t>
            </w:r>
          </w:p>
        </w:tc>
        <w:tc>
          <w:tcPr>
            <w:tcW w:w="1020" w:type="dxa"/>
            <w:tcBorders>
              <w:top w:val="single" w:sz="4" w:space="0" w:color="D5DBE5"/>
              <w:left w:val="single" w:sz="4" w:space="0" w:color="D5DBE5"/>
              <w:bottom w:val="single" w:sz="4" w:space="0" w:color="D5DBE5"/>
              <w:right w:val="single" w:sz="4" w:space="0" w:color="D5DBE5"/>
            </w:tcBorders>
            <w:shd w:val="clear" w:color="auto" w:fill="F2F5FA"/>
          </w:tcPr>
          <w:p w14:paraId="6CF42821" w14:textId="77777777" w:rsidR="00B3378F" w:rsidRDefault="00000000">
            <w:pPr>
              <w:spacing w:after="0"/>
            </w:pPr>
            <w:r>
              <w:rPr>
                <w:rFonts w:eastAsia="Times New Roman"/>
                <w:sz w:val="20"/>
              </w:rPr>
              <w:t>4</w:t>
            </w:r>
          </w:p>
        </w:tc>
        <w:tc>
          <w:tcPr>
            <w:tcW w:w="4932" w:type="dxa"/>
            <w:tcBorders>
              <w:top w:val="single" w:sz="4" w:space="0" w:color="D5DBE5"/>
              <w:left w:val="single" w:sz="4" w:space="0" w:color="D5DBE5"/>
              <w:bottom w:val="single" w:sz="4" w:space="0" w:color="D5DBE5"/>
              <w:right w:val="single" w:sz="4" w:space="0" w:color="D5DBE5"/>
            </w:tcBorders>
            <w:shd w:val="clear" w:color="auto" w:fill="F2F5FA"/>
          </w:tcPr>
          <w:p w14:paraId="6DB467FB" w14:textId="77777777" w:rsidR="00B3378F" w:rsidRDefault="00000000">
            <w:pPr>
              <w:spacing w:after="0"/>
            </w:pPr>
            <w:r>
              <w:rPr>
                <w:rFonts w:eastAsia="Times New Roman"/>
                <w:sz w:val="20"/>
              </w:rPr>
              <w:t>ASGI entry point</w:t>
            </w:r>
          </w:p>
        </w:tc>
      </w:tr>
      <w:tr w:rsidR="00B3378F" w14:paraId="3FB5DE4E" w14:textId="77777777">
        <w:trPr>
          <w:jc w:val="center"/>
        </w:trPr>
        <w:tc>
          <w:tcPr>
            <w:tcW w:w="3118" w:type="dxa"/>
            <w:tcBorders>
              <w:top w:val="single" w:sz="4" w:space="0" w:color="D5DBE5"/>
              <w:left w:val="single" w:sz="4" w:space="0" w:color="D5DBE5"/>
              <w:bottom w:val="single" w:sz="4" w:space="0" w:color="D5DBE5"/>
              <w:right w:val="single" w:sz="4" w:space="0" w:color="D5DBE5"/>
            </w:tcBorders>
          </w:tcPr>
          <w:p w14:paraId="297726FE" w14:textId="77777777" w:rsidR="00B3378F" w:rsidRDefault="00000000">
            <w:pPr>
              <w:spacing w:after="0"/>
            </w:pPr>
            <w:r>
              <w:rPr>
                <w:rFonts w:eastAsia="Times New Roman"/>
                <w:sz w:val="20"/>
              </w:rPr>
              <w:t>apps/accounts/models.py</w:t>
            </w:r>
          </w:p>
        </w:tc>
        <w:tc>
          <w:tcPr>
            <w:tcW w:w="1020" w:type="dxa"/>
            <w:tcBorders>
              <w:top w:val="single" w:sz="4" w:space="0" w:color="D5DBE5"/>
              <w:left w:val="single" w:sz="4" w:space="0" w:color="D5DBE5"/>
              <w:bottom w:val="single" w:sz="4" w:space="0" w:color="D5DBE5"/>
              <w:right w:val="single" w:sz="4" w:space="0" w:color="D5DBE5"/>
            </w:tcBorders>
          </w:tcPr>
          <w:p w14:paraId="5B1FA527" w14:textId="77777777" w:rsidR="00B3378F" w:rsidRDefault="00000000">
            <w:pPr>
              <w:spacing w:after="0"/>
            </w:pPr>
            <w:r>
              <w:rPr>
                <w:rFonts w:eastAsia="Times New Roman"/>
                <w:sz w:val="20"/>
              </w:rPr>
              <w:t>35</w:t>
            </w:r>
          </w:p>
        </w:tc>
        <w:tc>
          <w:tcPr>
            <w:tcW w:w="4932" w:type="dxa"/>
            <w:tcBorders>
              <w:top w:val="single" w:sz="4" w:space="0" w:color="D5DBE5"/>
              <w:left w:val="single" w:sz="4" w:space="0" w:color="D5DBE5"/>
              <w:bottom w:val="single" w:sz="4" w:space="0" w:color="D5DBE5"/>
              <w:right w:val="single" w:sz="4" w:space="0" w:color="D5DBE5"/>
            </w:tcBorders>
          </w:tcPr>
          <w:p w14:paraId="680FC2ED" w14:textId="77777777" w:rsidR="00B3378F" w:rsidRDefault="00000000">
            <w:pPr>
              <w:spacing w:after="0"/>
            </w:pPr>
            <w:r>
              <w:rPr>
                <w:rFonts w:eastAsia="Times New Roman"/>
                <w:sz w:val="20"/>
              </w:rPr>
              <w:t>CustomUser and Role</w:t>
            </w:r>
          </w:p>
        </w:tc>
      </w:tr>
      <w:tr w:rsidR="00B3378F" w14:paraId="7712ABFF" w14:textId="77777777">
        <w:trPr>
          <w:jc w:val="center"/>
        </w:trPr>
        <w:tc>
          <w:tcPr>
            <w:tcW w:w="3118" w:type="dxa"/>
            <w:tcBorders>
              <w:top w:val="single" w:sz="4" w:space="0" w:color="D5DBE5"/>
              <w:left w:val="single" w:sz="4" w:space="0" w:color="D5DBE5"/>
              <w:bottom w:val="single" w:sz="4" w:space="0" w:color="D5DBE5"/>
              <w:right w:val="single" w:sz="4" w:space="0" w:color="D5DBE5"/>
            </w:tcBorders>
            <w:shd w:val="clear" w:color="auto" w:fill="F2F5FA"/>
          </w:tcPr>
          <w:p w14:paraId="3F1E38DE" w14:textId="77777777" w:rsidR="00B3378F" w:rsidRDefault="00000000">
            <w:pPr>
              <w:spacing w:after="0"/>
            </w:pPr>
            <w:r>
              <w:rPr>
                <w:rFonts w:eastAsia="Times New Roman"/>
                <w:sz w:val="20"/>
              </w:rPr>
              <w:t>apps/accounts/views.py</w:t>
            </w:r>
          </w:p>
        </w:tc>
        <w:tc>
          <w:tcPr>
            <w:tcW w:w="1020" w:type="dxa"/>
            <w:tcBorders>
              <w:top w:val="single" w:sz="4" w:space="0" w:color="D5DBE5"/>
              <w:left w:val="single" w:sz="4" w:space="0" w:color="D5DBE5"/>
              <w:bottom w:val="single" w:sz="4" w:space="0" w:color="D5DBE5"/>
              <w:right w:val="single" w:sz="4" w:space="0" w:color="D5DBE5"/>
            </w:tcBorders>
            <w:shd w:val="clear" w:color="auto" w:fill="F2F5FA"/>
          </w:tcPr>
          <w:p w14:paraId="05787106" w14:textId="77777777" w:rsidR="00B3378F" w:rsidRDefault="00000000">
            <w:pPr>
              <w:spacing w:after="0"/>
            </w:pPr>
            <w:r>
              <w:rPr>
                <w:rFonts w:eastAsia="Times New Roman"/>
                <w:sz w:val="20"/>
              </w:rPr>
              <w:t>24</w:t>
            </w:r>
          </w:p>
        </w:tc>
        <w:tc>
          <w:tcPr>
            <w:tcW w:w="4932" w:type="dxa"/>
            <w:tcBorders>
              <w:top w:val="single" w:sz="4" w:space="0" w:color="D5DBE5"/>
              <w:left w:val="single" w:sz="4" w:space="0" w:color="D5DBE5"/>
              <w:bottom w:val="single" w:sz="4" w:space="0" w:color="D5DBE5"/>
              <w:right w:val="single" w:sz="4" w:space="0" w:color="D5DBE5"/>
            </w:tcBorders>
            <w:shd w:val="clear" w:color="auto" w:fill="F2F5FA"/>
          </w:tcPr>
          <w:p w14:paraId="78949485" w14:textId="77777777" w:rsidR="00B3378F" w:rsidRDefault="00000000">
            <w:pPr>
              <w:spacing w:after="0"/>
            </w:pPr>
            <w:r>
              <w:rPr>
                <w:rFonts w:eastAsia="Times New Roman"/>
                <w:sz w:val="20"/>
              </w:rPr>
              <w:t>login/logout/profile</w:t>
            </w:r>
          </w:p>
        </w:tc>
      </w:tr>
      <w:tr w:rsidR="00B3378F" w14:paraId="1528C938" w14:textId="77777777">
        <w:trPr>
          <w:jc w:val="center"/>
        </w:trPr>
        <w:tc>
          <w:tcPr>
            <w:tcW w:w="3118" w:type="dxa"/>
            <w:tcBorders>
              <w:top w:val="single" w:sz="4" w:space="0" w:color="D5DBE5"/>
              <w:left w:val="single" w:sz="4" w:space="0" w:color="D5DBE5"/>
              <w:bottom w:val="single" w:sz="4" w:space="0" w:color="D5DBE5"/>
              <w:right w:val="single" w:sz="4" w:space="0" w:color="D5DBE5"/>
            </w:tcBorders>
          </w:tcPr>
          <w:p w14:paraId="225D553E" w14:textId="77777777" w:rsidR="00B3378F" w:rsidRDefault="00000000">
            <w:pPr>
              <w:spacing w:after="0"/>
            </w:pPr>
            <w:r>
              <w:rPr>
                <w:rFonts w:eastAsia="Times New Roman"/>
                <w:sz w:val="20"/>
              </w:rPr>
              <w:t>apps/accounts/forms.py</w:t>
            </w:r>
          </w:p>
        </w:tc>
        <w:tc>
          <w:tcPr>
            <w:tcW w:w="1020" w:type="dxa"/>
            <w:tcBorders>
              <w:top w:val="single" w:sz="4" w:space="0" w:color="D5DBE5"/>
              <w:left w:val="single" w:sz="4" w:space="0" w:color="D5DBE5"/>
              <w:bottom w:val="single" w:sz="4" w:space="0" w:color="D5DBE5"/>
              <w:right w:val="single" w:sz="4" w:space="0" w:color="D5DBE5"/>
            </w:tcBorders>
          </w:tcPr>
          <w:p w14:paraId="719BEBE2" w14:textId="77777777" w:rsidR="00B3378F" w:rsidRDefault="00000000">
            <w:pPr>
              <w:spacing w:after="0"/>
            </w:pPr>
            <w:r>
              <w:rPr>
                <w:rFonts w:eastAsia="Times New Roman"/>
                <w:sz w:val="20"/>
              </w:rPr>
              <w:t>10</w:t>
            </w:r>
          </w:p>
        </w:tc>
        <w:tc>
          <w:tcPr>
            <w:tcW w:w="4932" w:type="dxa"/>
            <w:tcBorders>
              <w:top w:val="single" w:sz="4" w:space="0" w:color="D5DBE5"/>
              <w:left w:val="single" w:sz="4" w:space="0" w:color="D5DBE5"/>
              <w:bottom w:val="single" w:sz="4" w:space="0" w:color="D5DBE5"/>
              <w:right w:val="single" w:sz="4" w:space="0" w:color="D5DBE5"/>
            </w:tcBorders>
          </w:tcPr>
          <w:p w14:paraId="05B53E6F" w14:textId="77777777" w:rsidR="00B3378F" w:rsidRDefault="00000000">
            <w:pPr>
              <w:spacing w:after="0"/>
            </w:pPr>
            <w:r>
              <w:rPr>
                <w:rFonts w:eastAsia="Times New Roman"/>
                <w:sz w:val="20"/>
              </w:rPr>
              <w:t>CustomLoginForm</w:t>
            </w:r>
          </w:p>
        </w:tc>
      </w:tr>
      <w:tr w:rsidR="00B3378F" w14:paraId="036E988E" w14:textId="77777777">
        <w:trPr>
          <w:jc w:val="center"/>
        </w:trPr>
        <w:tc>
          <w:tcPr>
            <w:tcW w:w="3118" w:type="dxa"/>
            <w:tcBorders>
              <w:top w:val="single" w:sz="4" w:space="0" w:color="D5DBE5"/>
              <w:left w:val="single" w:sz="4" w:space="0" w:color="D5DBE5"/>
              <w:bottom w:val="single" w:sz="4" w:space="0" w:color="D5DBE5"/>
              <w:right w:val="single" w:sz="4" w:space="0" w:color="D5DBE5"/>
            </w:tcBorders>
            <w:shd w:val="clear" w:color="auto" w:fill="F2F5FA"/>
          </w:tcPr>
          <w:p w14:paraId="58BC3937" w14:textId="77777777" w:rsidR="00B3378F" w:rsidRDefault="00000000">
            <w:pPr>
              <w:spacing w:after="0"/>
            </w:pPr>
            <w:r>
              <w:rPr>
                <w:rFonts w:eastAsia="Times New Roman"/>
                <w:sz w:val="20"/>
              </w:rPr>
              <w:t>apps/accounts/admin.py</w:t>
            </w:r>
          </w:p>
        </w:tc>
        <w:tc>
          <w:tcPr>
            <w:tcW w:w="1020" w:type="dxa"/>
            <w:tcBorders>
              <w:top w:val="single" w:sz="4" w:space="0" w:color="D5DBE5"/>
              <w:left w:val="single" w:sz="4" w:space="0" w:color="D5DBE5"/>
              <w:bottom w:val="single" w:sz="4" w:space="0" w:color="D5DBE5"/>
              <w:right w:val="single" w:sz="4" w:space="0" w:color="D5DBE5"/>
            </w:tcBorders>
            <w:shd w:val="clear" w:color="auto" w:fill="F2F5FA"/>
          </w:tcPr>
          <w:p w14:paraId="47EBE4F2" w14:textId="77777777" w:rsidR="00B3378F" w:rsidRDefault="00000000">
            <w:pPr>
              <w:spacing w:after="0"/>
            </w:pPr>
            <w:r>
              <w:rPr>
                <w:rFonts w:eastAsia="Times New Roman"/>
                <w:sz w:val="20"/>
              </w:rPr>
              <w:t>13</w:t>
            </w:r>
          </w:p>
        </w:tc>
        <w:tc>
          <w:tcPr>
            <w:tcW w:w="4932" w:type="dxa"/>
            <w:tcBorders>
              <w:top w:val="single" w:sz="4" w:space="0" w:color="D5DBE5"/>
              <w:left w:val="single" w:sz="4" w:space="0" w:color="D5DBE5"/>
              <w:bottom w:val="single" w:sz="4" w:space="0" w:color="D5DBE5"/>
              <w:right w:val="single" w:sz="4" w:space="0" w:color="D5DBE5"/>
            </w:tcBorders>
            <w:shd w:val="clear" w:color="auto" w:fill="F2F5FA"/>
          </w:tcPr>
          <w:p w14:paraId="3FBAFC51" w14:textId="77777777" w:rsidR="00B3378F" w:rsidRDefault="00000000">
            <w:pPr>
              <w:spacing w:after="0"/>
            </w:pPr>
            <w:r>
              <w:rPr>
                <w:rFonts w:eastAsia="Times New Roman"/>
                <w:sz w:val="20"/>
              </w:rPr>
              <w:t>CustomUser registration</w:t>
            </w:r>
          </w:p>
        </w:tc>
      </w:tr>
      <w:tr w:rsidR="00B3378F" w14:paraId="59785A7D" w14:textId="77777777">
        <w:trPr>
          <w:jc w:val="center"/>
        </w:trPr>
        <w:tc>
          <w:tcPr>
            <w:tcW w:w="3118" w:type="dxa"/>
            <w:tcBorders>
              <w:top w:val="single" w:sz="4" w:space="0" w:color="D5DBE5"/>
              <w:left w:val="single" w:sz="4" w:space="0" w:color="D5DBE5"/>
              <w:bottom w:val="single" w:sz="4" w:space="0" w:color="D5DBE5"/>
              <w:right w:val="single" w:sz="4" w:space="0" w:color="D5DBE5"/>
            </w:tcBorders>
          </w:tcPr>
          <w:p w14:paraId="44DF2CFE" w14:textId="77777777" w:rsidR="00B3378F" w:rsidRDefault="00000000">
            <w:pPr>
              <w:spacing w:after="0"/>
            </w:pPr>
            <w:r>
              <w:rPr>
                <w:rFonts w:eastAsia="Times New Roman"/>
                <w:sz w:val="20"/>
              </w:rPr>
              <w:t>apps/accounts/urls.py</w:t>
            </w:r>
          </w:p>
        </w:tc>
        <w:tc>
          <w:tcPr>
            <w:tcW w:w="1020" w:type="dxa"/>
            <w:tcBorders>
              <w:top w:val="single" w:sz="4" w:space="0" w:color="D5DBE5"/>
              <w:left w:val="single" w:sz="4" w:space="0" w:color="D5DBE5"/>
              <w:bottom w:val="single" w:sz="4" w:space="0" w:color="D5DBE5"/>
              <w:right w:val="single" w:sz="4" w:space="0" w:color="D5DBE5"/>
            </w:tcBorders>
          </w:tcPr>
          <w:p w14:paraId="40CDE8F6" w14:textId="77777777" w:rsidR="00B3378F" w:rsidRDefault="00000000">
            <w:pPr>
              <w:spacing w:after="0"/>
            </w:pPr>
            <w:r>
              <w:rPr>
                <w:rFonts w:eastAsia="Times New Roman"/>
                <w:sz w:val="20"/>
              </w:rPr>
              <w:t>9</w:t>
            </w:r>
          </w:p>
        </w:tc>
        <w:tc>
          <w:tcPr>
            <w:tcW w:w="4932" w:type="dxa"/>
            <w:tcBorders>
              <w:top w:val="single" w:sz="4" w:space="0" w:color="D5DBE5"/>
              <w:left w:val="single" w:sz="4" w:space="0" w:color="D5DBE5"/>
              <w:bottom w:val="single" w:sz="4" w:space="0" w:color="D5DBE5"/>
              <w:right w:val="single" w:sz="4" w:space="0" w:color="D5DBE5"/>
            </w:tcBorders>
          </w:tcPr>
          <w:p w14:paraId="366EF34B" w14:textId="77777777" w:rsidR="00B3378F" w:rsidRDefault="00000000">
            <w:pPr>
              <w:spacing w:after="0"/>
            </w:pPr>
            <w:r>
              <w:rPr>
                <w:rFonts w:eastAsia="Times New Roman"/>
                <w:sz w:val="20"/>
              </w:rPr>
              <w:t>accounts routes</w:t>
            </w:r>
          </w:p>
        </w:tc>
      </w:tr>
      <w:tr w:rsidR="00B3378F" w14:paraId="390E76D2" w14:textId="77777777">
        <w:trPr>
          <w:jc w:val="center"/>
        </w:trPr>
        <w:tc>
          <w:tcPr>
            <w:tcW w:w="3118" w:type="dxa"/>
            <w:tcBorders>
              <w:top w:val="single" w:sz="4" w:space="0" w:color="D5DBE5"/>
              <w:left w:val="single" w:sz="4" w:space="0" w:color="D5DBE5"/>
              <w:bottom w:val="single" w:sz="4" w:space="0" w:color="D5DBE5"/>
              <w:right w:val="single" w:sz="4" w:space="0" w:color="D5DBE5"/>
            </w:tcBorders>
            <w:shd w:val="clear" w:color="auto" w:fill="F2F5FA"/>
          </w:tcPr>
          <w:p w14:paraId="793449DE" w14:textId="77777777" w:rsidR="00B3378F" w:rsidRDefault="00000000">
            <w:pPr>
              <w:spacing w:after="0"/>
            </w:pPr>
            <w:r>
              <w:rPr>
                <w:rFonts w:eastAsia="Times New Roman"/>
                <w:sz w:val="20"/>
              </w:rPr>
              <w:t>apps/tools/models.py</w:t>
            </w:r>
          </w:p>
        </w:tc>
        <w:tc>
          <w:tcPr>
            <w:tcW w:w="1020" w:type="dxa"/>
            <w:tcBorders>
              <w:top w:val="single" w:sz="4" w:space="0" w:color="D5DBE5"/>
              <w:left w:val="single" w:sz="4" w:space="0" w:color="D5DBE5"/>
              <w:bottom w:val="single" w:sz="4" w:space="0" w:color="D5DBE5"/>
              <w:right w:val="single" w:sz="4" w:space="0" w:color="D5DBE5"/>
            </w:tcBorders>
            <w:shd w:val="clear" w:color="auto" w:fill="F2F5FA"/>
          </w:tcPr>
          <w:p w14:paraId="6602CF65" w14:textId="77777777" w:rsidR="00B3378F" w:rsidRDefault="00000000">
            <w:pPr>
              <w:spacing w:after="0"/>
            </w:pPr>
            <w:r>
              <w:rPr>
                <w:rFonts w:eastAsia="Times New Roman"/>
                <w:sz w:val="20"/>
              </w:rPr>
              <w:t>124</w:t>
            </w:r>
          </w:p>
        </w:tc>
        <w:tc>
          <w:tcPr>
            <w:tcW w:w="4932" w:type="dxa"/>
            <w:tcBorders>
              <w:top w:val="single" w:sz="4" w:space="0" w:color="D5DBE5"/>
              <w:left w:val="single" w:sz="4" w:space="0" w:color="D5DBE5"/>
              <w:bottom w:val="single" w:sz="4" w:space="0" w:color="D5DBE5"/>
              <w:right w:val="single" w:sz="4" w:space="0" w:color="D5DBE5"/>
            </w:tcBorders>
            <w:shd w:val="clear" w:color="auto" w:fill="F2F5FA"/>
          </w:tcPr>
          <w:p w14:paraId="14DB3860" w14:textId="77777777" w:rsidR="00B3378F" w:rsidRDefault="00000000">
            <w:pPr>
              <w:spacing w:after="0"/>
            </w:pPr>
            <w:r>
              <w:rPr>
                <w:rFonts w:eastAsia="Times New Roman"/>
                <w:sz w:val="20"/>
              </w:rPr>
              <w:t>Location/Category/Tool/Movement</w:t>
            </w:r>
          </w:p>
        </w:tc>
      </w:tr>
      <w:tr w:rsidR="00B3378F" w14:paraId="58C76C9C" w14:textId="77777777">
        <w:trPr>
          <w:jc w:val="center"/>
        </w:trPr>
        <w:tc>
          <w:tcPr>
            <w:tcW w:w="3118" w:type="dxa"/>
            <w:tcBorders>
              <w:top w:val="single" w:sz="4" w:space="0" w:color="D5DBE5"/>
              <w:left w:val="single" w:sz="4" w:space="0" w:color="D5DBE5"/>
              <w:bottom w:val="single" w:sz="4" w:space="0" w:color="D5DBE5"/>
              <w:right w:val="single" w:sz="4" w:space="0" w:color="D5DBE5"/>
            </w:tcBorders>
          </w:tcPr>
          <w:p w14:paraId="7AF115C0" w14:textId="77777777" w:rsidR="00B3378F" w:rsidRDefault="00000000">
            <w:pPr>
              <w:spacing w:after="0"/>
            </w:pPr>
            <w:r>
              <w:rPr>
                <w:rFonts w:eastAsia="Times New Roman"/>
                <w:sz w:val="20"/>
              </w:rPr>
              <w:t>apps/tools/views.py</w:t>
            </w:r>
          </w:p>
        </w:tc>
        <w:tc>
          <w:tcPr>
            <w:tcW w:w="1020" w:type="dxa"/>
            <w:tcBorders>
              <w:top w:val="single" w:sz="4" w:space="0" w:color="D5DBE5"/>
              <w:left w:val="single" w:sz="4" w:space="0" w:color="D5DBE5"/>
              <w:bottom w:val="single" w:sz="4" w:space="0" w:color="D5DBE5"/>
              <w:right w:val="single" w:sz="4" w:space="0" w:color="D5DBE5"/>
            </w:tcBorders>
          </w:tcPr>
          <w:p w14:paraId="0DDC6130" w14:textId="77777777" w:rsidR="00B3378F" w:rsidRDefault="00000000">
            <w:pPr>
              <w:spacing w:after="0"/>
            </w:pPr>
            <w:r>
              <w:rPr>
                <w:rFonts w:eastAsia="Times New Roman"/>
                <w:sz w:val="20"/>
              </w:rPr>
              <w:t>192</w:t>
            </w:r>
          </w:p>
        </w:tc>
        <w:tc>
          <w:tcPr>
            <w:tcW w:w="4932" w:type="dxa"/>
            <w:tcBorders>
              <w:top w:val="single" w:sz="4" w:space="0" w:color="D5DBE5"/>
              <w:left w:val="single" w:sz="4" w:space="0" w:color="D5DBE5"/>
              <w:bottom w:val="single" w:sz="4" w:space="0" w:color="D5DBE5"/>
              <w:right w:val="single" w:sz="4" w:space="0" w:color="D5DBE5"/>
            </w:tcBorders>
          </w:tcPr>
          <w:p w14:paraId="5A891A6B" w14:textId="77777777" w:rsidR="00B3378F" w:rsidRDefault="00000000">
            <w:pPr>
              <w:spacing w:after="0"/>
            </w:pPr>
            <w:r>
              <w:rPr>
                <w:rFonts w:eastAsia="Times New Roman"/>
                <w:sz w:val="20"/>
              </w:rPr>
              <w:t>All CRUD views</w:t>
            </w:r>
          </w:p>
        </w:tc>
      </w:tr>
      <w:tr w:rsidR="00B3378F" w14:paraId="12520FFF" w14:textId="77777777">
        <w:trPr>
          <w:jc w:val="center"/>
        </w:trPr>
        <w:tc>
          <w:tcPr>
            <w:tcW w:w="3118" w:type="dxa"/>
            <w:tcBorders>
              <w:top w:val="single" w:sz="4" w:space="0" w:color="D5DBE5"/>
              <w:left w:val="single" w:sz="4" w:space="0" w:color="D5DBE5"/>
              <w:bottom w:val="single" w:sz="4" w:space="0" w:color="D5DBE5"/>
              <w:right w:val="single" w:sz="4" w:space="0" w:color="D5DBE5"/>
            </w:tcBorders>
            <w:shd w:val="clear" w:color="auto" w:fill="F2F5FA"/>
          </w:tcPr>
          <w:p w14:paraId="759E9288" w14:textId="77777777" w:rsidR="00B3378F" w:rsidRDefault="00000000">
            <w:pPr>
              <w:spacing w:after="0"/>
            </w:pPr>
            <w:r>
              <w:rPr>
                <w:rFonts w:eastAsia="Times New Roman"/>
                <w:sz w:val="20"/>
              </w:rPr>
              <w:t>apps/tools/forms.py</w:t>
            </w:r>
          </w:p>
        </w:tc>
        <w:tc>
          <w:tcPr>
            <w:tcW w:w="1020" w:type="dxa"/>
            <w:tcBorders>
              <w:top w:val="single" w:sz="4" w:space="0" w:color="D5DBE5"/>
              <w:left w:val="single" w:sz="4" w:space="0" w:color="D5DBE5"/>
              <w:bottom w:val="single" w:sz="4" w:space="0" w:color="D5DBE5"/>
              <w:right w:val="single" w:sz="4" w:space="0" w:color="D5DBE5"/>
            </w:tcBorders>
            <w:shd w:val="clear" w:color="auto" w:fill="F2F5FA"/>
          </w:tcPr>
          <w:p w14:paraId="5F6860E4" w14:textId="77777777" w:rsidR="00B3378F" w:rsidRDefault="00000000">
            <w:pPr>
              <w:spacing w:after="0"/>
            </w:pPr>
            <w:r>
              <w:rPr>
                <w:rFonts w:eastAsia="Times New Roman"/>
                <w:sz w:val="20"/>
              </w:rPr>
              <w:t>59</w:t>
            </w:r>
          </w:p>
        </w:tc>
        <w:tc>
          <w:tcPr>
            <w:tcW w:w="4932" w:type="dxa"/>
            <w:tcBorders>
              <w:top w:val="single" w:sz="4" w:space="0" w:color="D5DBE5"/>
              <w:left w:val="single" w:sz="4" w:space="0" w:color="D5DBE5"/>
              <w:bottom w:val="single" w:sz="4" w:space="0" w:color="D5DBE5"/>
              <w:right w:val="single" w:sz="4" w:space="0" w:color="D5DBE5"/>
            </w:tcBorders>
            <w:shd w:val="clear" w:color="auto" w:fill="F2F5FA"/>
          </w:tcPr>
          <w:p w14:paraId="425A03D6" w14:textId="77777777" w:rsidR="00B3378F" w:rsidRDefault="00000000">
            <w:pPr>
              <w:spacing w:after="0"/>
            </w:pPr>
            <w:r>
              <w:rPr>
                <w:rFonts w:eastAsia="Times New Roman"/>
                <w:sz w:val="20"/>
              </w:rPr>
              <w:t>ToolForm, IssueReturnForm</w:t>
            </w:r>
          </w:p>
        </w:tc>
      </w:tr>
      <w:tr w:rsidR="00B3378F" w14:paraId="4BE8F464" w14:textId="77777777">
        <w:trPr>
          <w:jc w:val="center"/>
        </w:trPr>
        <w:tc>
          <w:tcPr>
            <w:tcW w:w="3118" w:type="dxa"/>
            <w:tcBorders>
              <w:top w:val="single" w:sz="4" w:space="0" w:color="D5DBE5"/>
              <w:left w:val="single" w:sz="4" w:space="0" w:color="D5DBE5"/>
              <w:bottom w:val="single" w:sz="4" w:space="0" w:color="D5DBE5"/>
              <w:right w:val="single" w:sz="4" w:space="0" w:color="D5DBE5"/>
            </w:tcBorders>
          </w:tcPr>
          <w:p w14:paraId="713C68A6" w14:textId="77777777" w:rsidR="00B3378F" w:rsidRDefault="00000000">
            <w:pPr>
              <w:spacing w:after="0"/>
            </w:pPr>
            <w:r>
              <w:rPr>
                <w:rFonts w:eastAsia="Times New Roman"/>
                <w:sz w:val="20"/>
              </w:rPr>
              <w:t>apps/tools/utils.py</w:t>
            </w:r>
          </w:p>
        </w:tc>
        <w:tc>
          <w:tcPr>
            <w:tcW w:w="1020" w:type="dxa"/>
            <w:tcBorders>
              <w:top w:val="single" w:sz="4" w:space="0" w:color="D5DBE5"/>
              <w:left w:val="single" w:sz="4" w:space="0" w:color="D5DBE5"/>
              <w:bottom w:val="single" w:sz="4" w:space="0" w:color="D5DBE5"/>
              <w:right w:val="single" w:sz="4" w:space="0" w:color="D5DBE5"/>
            </w:tcBorders>
          </w:tcPr>
          <w:p w14:paraId="35879F4B" w14:textId="77777777" w:rsidR="00B3378F" w:rsidRDefault="00000000">
            <w:pPr>
              <w:spacing w:after="0"/>
            </w:pPr>
            <w:r>
              <w:rPr>
                <w:rFonts w:eastAsia="Times New Roman"/>
                <w:sz w:val="20"/>
              </w:rPr>
              <w:t>23</w:t>
            </w:r>
          </w:p>
        </w:tc>
        <w:tc>
          <w:tcPr>
            <w:tcW w:w="4932" w:type="dxa"/>
            <w:tcBorders>
              <w:top w:val="single" w:sz="4" w:space="0" w:color="D5DBE5"/>
              <w:left w:val="single" w:sz="4" w:space="0" w:color="D5DBE5"/>
              <w:bottom w:val="single" w:sz="4" w:space="0" w:color="D5DBE5"/>
              <w:right w:val="single" w:sz="4" w:space="0" w:color="D5DBE5"/>
            </w:tcBorders>
          </w:tcPr>
          <w:p w14:paraId="2EF6C4CF" w14:textId="77777777" w:rsidR="00B3378F" w:rsidRDefault="00000000">
            <w:pPr>
              <w:spacing w:after="0"/>
            </w:pPr>
            <w:r>
              <w:rPr>
                <w:rFonts w:eastAsia="Times New Roman"/>
                <w:sz w:val="20"/>
              </w:rPr>
              <w:t>get_dashboard_stats</w:t>
            </w:r>
          </w:p>
        </w:tc>
      </w:tr>
      <w:tr w:rsidR="00B3378F" w14:paraId="1F8DC9F2" w14:textId="77777777">
        <w:trPr>
          <w:jc w:val="center"/>
        </w:trPr>
        <w:tc>
          <w:tcPr>
            <w:tcW w:w="3118" w:type="dxa"/>
            <w:tcBorders>
              <w:top w:val="single" w:sz="4" w:space="0" w:color="D5DBE5"/>
              <w:left w:val="single" w:sz="4" w:space="0" w:color="D5DBE5"/>
              <w:bottom w:val="single" w:sz="4" w:space="0" w:color="D5DBE5"/>
              <w:right w:val="single" w:sz="4" w:space="0" w:color="D5DBE5"/>
            </w:tcBorders>
            <w:shd w:val="clear" w:color="auto" w:fill="F2F5FA"/>
          </w:tcPr>
          <w:p w14:paraId="42F48D33" w14:textId="77777777" w:rsidR="00B3378F" w:rsidRDefault="00000000">
            <w:pPr>
              <w:spacing w:after="0"/>
            </w:pPr>
            <w:r>
              <w:rPr>
                <w:rFonts w:eastAsia="Times New Roman"/>
                <w:sz w:val="20"/>
              </w:rPr>
              <w:t>apps/tools/admin.py</w:t>
            </w:r>
          </w:p>
        </w:tc>
        <w:tc>
          <w:tcPr>
            <w:tcW w:w="1020" w:type="dxa"/>
            <w:tcBorders>
              <w:top w:val="single" w:sz="4" w:space="0" w:color="D5DBE5"/>
              <w:left w:val="single" w:sz="4" w:space="0" w:color="D5DBE5"/>
              <w:bottom w:val="single" w:sz="4" w:space="0" w:color="D5DBE5"/>
              <w:right w:val="single" w:sz="4" w:space="0" w:color="D5DBE5"/>
            </w:tcBorders>
            <w:shd w:val="clear" w:color="auto" w:fill="F2F5FA"/>
          </w:tcPr>
          <w:p w14:paraId="3AD9B472" w14:textId="77777777" w:rsidR="00B3378F" w:rsidRDefault="00000000">
            <w:pPr>
              <w:spacing w:after="0"/>
            </w:pPr>
            <w:r>
              <w:rPr>
                <w:rFonts w:eastAsia="Times New Roman"/>
                <w:sz w:val="20"/>
              </w:rPr>
              <w:t>34</w:t>
            </w:r>
          </w:p>
        </w:tc>
        <w:tc>
          <w:tcPr>
            <w:tcW w:w="4932" w:type="dxa"/>
            <w:tcBorders>
              <w:top w:val="single" w:sz="4" w:space="0" w:color="D5DBE5"/>
              <w:left w:val="single" w:sz="4" w:space="0" w:color="D5DBE5"/>
              <w:bottom w:val="single" w:sz="4" w:space="0" w:color="D5DBE5"/>
              <w:right w:val="single" w:sz="4" w:space="0" w:color="D5DBE5"/>
            </w:tcBorders>
            <w:shd w:val="clear" w:color="auto" w:fill="F2F5FA"/>
          </w:tcPr>
          <w:p w14:paraId="4CEC47DD" w14:textId="77777777" w:rsidR="00B3378F" w:rsidRDefault="00000000">
            <w:pPr>
              <w:spacing w:after="0"/>
            </w:pPr>
            <w:r>
              <w:rPr>
                <w:rFonts w:eastAsia="Times New Roman"/>
                <w:sz w:val="20"/>
              </w:rPr>
              <w:t>tools model registration</w:t>
            </w:r>
          </w:p>
        </w:tc>
      </w:tr>
      <w:tr w:rsidR="00B3378F" w14:paraId="3BBF0A67" w14:textId="77777777">
        <w:trPr>
          <w:jc w:val="center"/>
        </w:trPr>
        <w:tc>
          <w:tcPr>
            <w:tcW w:w="3118" w:type="dxa"/>
            <w:tcBorders>
              <w:top w:val="single" w:sz="4" w:space="0" w:color="D5DBE5"/>
              <w:left w:val="single" w:sz="4" w:space="0" w:color="D5DBE5"/>
              <w:bottom w:val="single" w:sz="4" w:space="0" w:color="D5DBE5"/>
              <w:right w:val="single" w:sz="4" w:space="0" w:color="D5DBE5"/>
            </w:tcBorders>
          </w:tcPr>
          <w:p w14:paraId="1D890888" w14:textId="77777777" w:rsidR="00B3378F" w:rsidRDefault="00000000">
            <w:pPr>
              <w:spacing w:after="0"/>
            </w:pPr>
            <w:r>
              <w:rPr>
                <w:rFonts w:eastAsia="Times New Roman"/>
                <w:sz w:val="20"/>
              </w:rPr>
              <w:t>apps/tools/urls.py</w:t>
            </w:r>
          </w:p>
        </w:tc>
        <w:tc>
          <w:tcPr>
            <w:tcW w:w="1020" w:type="dxa"/>
            <w:tcBorders>
              <w:top w:val="single" w:sz="4" w:space="0" w:color="D5DBE5"/>
              <w:left w:val="single" w:sz="4" w:space="0" w:color="D5DBE5"/>
              <w:bottom w:val="single" w:sz="4" w:space="0" w:color="D5DBE5"/>
              <w:right w:val="single" w:sz="4" w:space="0" w:color="D5DBE5"/>
            </w:tcBorders>
          </w:tcPr>
          <w:p w14:paraId="2D19050D" w14:textId="77777777" w:rsidR="00B3378F" w:rsidRDefault="00000000">
            <w:pPr>
              <w:spacing w:after="0"/>
            </w:pPr>
            <w:r>
              <w:rPr>
                <w:rFonts w:eastAsia="Times New Roman"/>
                <w:sz w:val="20"/>
              </w:rPr>
              <w:t>15</w:t>
            </w:r>
          </w:p>
        </w:tc>
        <w:tc>
          <w:tcPr>
            <w:tcW w:w="4932" w:type="dxa"/>
            <w:tcBorders>
              <w:top w:val="single" w:sz="4" w:space="0" w:color="D5DBE5"/>
              <w:left w:val="single" w:sz="4" w:space="0" w:color="D5DBE5"/>
              <w:bottom w:val="single" w:sz="4" w:space="0" w:color="D5DBE5"/>
              <w:right w:val="single" w:sz="4" w:space="0" w:color="D5DBE5"/>
            </w:tcBorders>
          </w:tcPr>
          <w:p w14:paraId="33E38DAE" w14:textId="77777777" w:rsidR="00B3378F" w:rsidRDefault="00000000">
            <w:pPr>
              <w:spacing w:after="0"/>
            </w:pPr>
            <w:r>
              <w:rPr>
                <w:rFonts w:eastAsia="Times New Roman"/>
                <w:sz w:val="20"/>
              </w:rPr>
              <w:t>tools routes</w:t>
            </w:r>
          </w:p>
        </w:tc>
      </w:tr>
      <w:tr w:rsidR="00B3378F" w14:paraId="41FB2B27" w14:textId="77777777">
        <w:trPr>
          <w:jc w:val="center"/>
        </w:trPr>
        <w:tc>
          <w:tcPr>
            <w:tcW w:w="3118" w:type="dxa"/>
            <w:tcBorders>
              <w:top w:val="single" w:sz="4" w:space="0" w:color="D5DBE5"/>
              <w:left w:val="single" w:sz="4" w:space="0" w:color="D5DBE5"/>
              <w:bottom w:val="single" w:sz="4" w:space="0" w:color="D5DBE5"/>
              <w:right w:val="single" w:sz="4" w:space="0" w:color="D5DBE5"/>
            </w:tcBorders>
            <w:shd w:val="clear" w:color="auto" w:fill="F2F5FA"/>
          </w:tcPr>
          <w:p w14:paraId="2AFEE21E" w14:textId="77777777" w:rsidR="00B3378F" w:rsidRDefault="00000000">
            <w:pPr>
              <w:spacing w:after="0"/>
            </w:pPr>
            <w:r>
              <w:rPr>
                <w:rFonts w:eastAsia="Times New Roman"/>
                <w:sz w:val="20"/>
              </w:rPr>
              <w:t>apps/reports/views.py</w:t>
            </w:r>
          </w:p>
        </w:tc>
        <w:tc>
          <w:tcPr>
            <w:tcW w:w="1020" w:type="dxa"/>
            <w:tcBorders>
              <w:top w:val="single" w:sz="4" w:space="0" w:color="D5DBE5"/>
              <w:left w:val="single" w:sz="4" w:space="0" w:color="D5DBE5"/>
              <w:bottom w:val="single" w:sz="4" w:space="0" w:color="D5DBE5"/>
              <w:right w:val="single" w:sz="4" w:space="0" w:color="D5DBE5"/>
            </w:tcBorders>
            <w:shd w:val="clear" w:color="auto" w:fill="F2F5FA"/>
          </w:tcPr>
          <w:p w14:paraId="0F35646E" w14:textId="77777777" w:rsidR="00B3378F" w:rsidRDefault="00000000">
            <w:pPr>
              <w:spacing w:after="0"/>
            </w:pPr>
            <w:r>
              <w:rPr>
                <w:rFonts w:eastAsia="Times New Roman"/>
                <w:sz w:val="20"/>
              </w:rPr>
              <w:t>24</w:t>
            </w:r>
          </w:p>
        </w:tc>
        <w:tc>
          <w:tcPr>
            <w:tcW w:w="4932" w:type="dxa"/>
            <w:tcBorders>
              <w:top w:val="single" w:sz="4" w:space="0" w:color="D5DBE5"/>
              <w:left w:val="single" w:sz="4" w:space="0" w:color="D5DBE5"/>
              <w:bottom w:val="single" w:sz="4" w:space="0" w:color="D5DBE5"/>
              <w:right w:val="single" w:sz="4" w:space="0" w:color="D5DBE5"/>
            </w:tcBorders>
            <w:shd w:val="clear" w:color="auto" w:fill="F2F5FA"/>
          </w:tcPr>
          <w:p w14:paraId="0E5A8709" w14:textId="77777777" w:rsidR="00B3378F" w:rsidRDefault="00000000">
            <w:pPr>
              <w:spacing w:after="0"/>
            </w:pPr>
            <w:r>
              <w:rPr>
                <w:rFonts w:eastAsia="Times New Roman"/>
                <w:sz w:val="20"/>
              </w:rPr>
              <w:t>simple_report</w:t>
            </w:r>
          </w:p>
        </w:tc>
      </w:tr>
      <w:tr w:rsidR="00B3378F" w14:paraId="78FA6F33" w14:textId="77777777">
        <w:trPr>
          <w:jc w:val="center"/>
        </w:trPr>
        <w:tc>
          <w:tcPr>
            <w:tcW w:w="3118" w:type="dxa"/>
            <w:tcBorders>
              <w:top w:val="single" w:sz="4" w:space="0" w:color="D5DBE5"/>
              <w:left w:val="single" w:sz="4" w:space="0" w:color="D5DBE5"/>
              <w:bottom w:val="single" w:sz="4" w:space="0" w:color="D5DBE5"/>
              <w:right w:val="single" w:sz="4" w:space="0" w:color="D5DBE5"/>
            </w:tcBorders>
          </w:tcPr>
          <w:p w14:paraId="5BB34A90" w14:textId="77777777" w:rsidR="00B3378F" w:rsidRDefault="00000000">
            <w:pPr>
              <w:spacing w:after="0"/>
            </w:pPr>
            <w:r>
              <w:rPr>
                <w:rFonts w:eastAsia="Times New Roman"/>
                <w:sz w:val="20"/>
              </w:rPr>
              <w:t>apps/reports/urls.py</w:t>
            </w:r>
          </w:p>
        </w:tc>
        <w:tc>
          <w:tcPr>
            <w:tcW w:w="1020" w:type="dxa"/>
            <w:tcBorders>
              <w:top w:val="single" w:sz="4" w:space="0" w:color="D5DBE5"/>
              <w:left w:val="single" w:sz="4" w:space="0" w:color="D5DBE5"/>
              <w:bottom w:val="single" w:sz="4" w:space="0" w:color="D5DBE5"/>
              <w:right w:val="single" w:sz="4" w:space="0" w:color="D5DBE5"/>
            </w:tcBorders>
          </w:tcPr>
          <w:p w14:paraId="08405686" w14:textId="77777777" w:rsidR="00B3378F" w:rsidRDefault="00000000">
            <w:pPr>
              <w:spacing w:after="0"/>
            </w:pPr>
            <w:r>
              <w:rPr>
                <w:rFonts w:eastAsia="Times New Roman"/>
                <w:sz w:val="20"/>
              </w:rPr>
              <w:t>6</w:t>
            </w:r>
          </w:p>
        </w:tc>
        <w:tc>
          <w:tcPr>
            <w:tcW w:w="4932" w:type="dxa"/>
            <w:tcBorders>
              <w:top w:val="single" w:sz="4" w:space="0" w:color="D5DBE5"/>
              <w:left w:val="single" w:sz="4" w:space="0" w:color="D5DBE5"/>
              <w:bottom w:val="single" w:sz="4" w:space="0" w:color="D5DBE5"/>
              <w:right w:val="single" w:sz="4" w:space="0" w:color="D5DBE5"/>
            </w:tcBorders>
          </w:tcPr>
          <w:p w14:paraId="27440ED9" w14:textId="77777777" w:rsidR="00B3378F" w:rsidRDefault="00000000">
            <w:pPr>
              <w:spacing w:after="0"/>
            </w:pPr>
            <w:r>
              <w:rPr>
                <w:rFonts w:eastAsia="Times New Roman"/>
                <w:sz w:val="20"/>
              </w:rPr>
              <w:t>reports routes</w:t>
            </w:r>
          </w:p>
        </w:tc>
      </w:tr>
      <w:tr w:rsidR="00B3378F" w14:paraId="3FA7C313" w14:textId="77777777">
        <w:trPr>
          <w:jc w:val="center"/>
        </w:trPr>
        <w:tc>
          <w:tcPr>
            <w:tcW w:w="3118" w:type="dxa"/>
            <w:tcBorders>
              <w:top w:val="single" w:sz="4" w:space="0" w:color="D5DBE5"/>
              <w:left w:val="single" w:sz="4" w:space="0" w:color="D5DBE5"/>
              <w:bottom w:val="single" w:sz="4" w:space="0" w:color="D5DBE5"/>
              <w:right w:val="single" w:sz="4" w:space="0" w:color="D5DBE5"/>
            </w:tcBorders>
            <w:shd w:val="clear" w:color="auto" w:fill="F2F5FA"/>
          </w:tcPr>
          <w:p w14:paraId="3A88E599" w14:textId="77777777" w:rsidR="00B3378F" w:rsidRDefault="00000000">
            <w:pPr>
              <w:spacing w:after="0"/>
            </w:pPr>
            <w:r>
              <w:rPr>
                <w:rFonts w:eastAsia="Times New Roman"/>
                <w:sz w:val="20"/>
              </w:rPr>
              <w:t>manage.py</w:t>
            </w:r>
          </w:p>
        </w:tc>
        <w:tc>
          <w:tcPr>
            <w:tcW w:w="1020" w:type="dxa"/>
            <w:tcBorders>
              <w:top w:val="single" w:sz="4" w:space="0" w:color="D5DBE5"/>
              <w:left w:val="single" w:sz="4" w:space="0" w:color="D5DBE5"/>
              <w:bottom w:val="single" w:sz="4" w:space="0" w:color="D5DBE5"/>
              <w:right w:val="single" w:sz="4" w:space="0" w:color="D5DBE5"/>
            </w:tcBorders>
            <w:shd w:val="clear" w:color="auto" w:fill="F2F5FA"/>
          </w:tcPr>
          <w:p w14:paraId="30DCF1FA" w14:textId="77777777" w:rsidR="00B3378F" w:rsidRDefault="00000000">
            <w:pPr>
              <w:spacing w:after="0"/>
            </w:pPr>
            <w:r>
              <w:rPr>
                <w:rFonts w:eastAsia="Times New Roman"/>
                <w:sz w:val="20"/>
              </w:rPr>
              <w:t>13</w:t>
            </w:r>
          </w:p>
        </w:tc>
        <w:tc>
          <w:tcPr>
            <w:tcW w:w="4932" w:type="dxa"/>
            <w:tcBorders>
              <w:top w:val="single" w:sz="4" w:space="0" w:color="D5DBE5"/>
              <w:left w:val="single" w:sz="4" w:space="0" w:color="D5DBE5"/>
              <w:bottom w:val="single" w:sz="4" w:space="0" w:color="D5DBE5"/>
              <w:right w:val="single" w:sz="4" w:space="0" w:color="D5DBE5"/>
            </w:tcBorders>
            <w:shd w:val="clear" w:color="auto" w:fill="F2F5FA"/>
          </w:tcPr>
          <w:p w14:paraId="273BE408" w14:textId="77777777" w:rsidR="00B3378F" w:rsidRDefault="00000000">
            <w:pPr>
              <w:spacing w:after="0"/>
            </w:pPr>
            <w:r>
              <w:rPr>
                <w:rFonts w:eastAsia="Times New Roman"/>
                <w:sz w:val="20"/>
              </w:rPr>
              <w:t>CLI entry point</w:t>
            </w:r>
          </w:p>
        </w:tc>
      </w:tr>
      <w:tr w:rsidR="00B3378F" w14:paraId="42627D82" w14:textId="77777777">
        <w:trPr>
          <w:jc w:val="center"/>
        </w:trPr>
        <w:tc>
          <w:tcPr>
            <w:tcW w:w="3118" w:type="dxa"/>
            <w:tcBorders>
              <w:top w:val="single" w:sz="4" w:space="0" w:color="D5DBE5"/>
              <w:left w:val="single" w:sz="4" w:space="0" w:color="D5DBE5"/>
              <w:bottom w:val="single" w:sz="4" w:space="0" w:color="D5DBE5"/>
              <w:right w:val="single" w:sz="4" w:space="0" w:color="D5DBE5"/>
            </w:tcBorders>
          </w:tcPr>
          <w:p w14:paraId="21F38446" w14:textId="77777777" w:rsidR="00B3378F" w:rsidRDefault="00000000">
            <w:pPr>
              <w:spacing w:after="0"/>
            </w:pPr>
            <w:r>
              <w:rPr>
                <w:rFonts w:eastAsia="Times New Roman"/>
                <w:sz w:val="20"/>
              </w:rPr>
              <w:t>entrypoint.sh</w:t>
            </w:r>
          </w:p>
        </w:tc>
        <w:tc>
          <w:tcPr>
            <w:tcW w:w="1020" w:type="dxa"/>
            <w:tcBorders>
              <w:top w:val="single" w:sz="4" w:space="0" w:color="D5DBE5"/>
              <w:left w:val="single" w:sz="4" w:space="0" w:color="D5DBE5"/>
              <w:bottom w:val="single" w:sz="4" w:space="0" w:color="D5DBE5"/>
              <w:right w:val="single" w:sz="4" w:space="0" w:color="D5DBE5"/>
            </w:tcBorders>
          </w:tcPr>
          <w:p w14:paraId="16263924" w14:textId="77777777" w:rsidR="00B3378F" w:rsidRDefault="00000000">
            <w:pPr>
              <w:spacing w:after="0"/>
            </w:pPr>
            <w:r>
              <w:rPr>
                <w:rFonts w:eastAsia="Times New Roman"/>
                <w:sz w:val="20"/>
              </w:rPr>
              <w:t>17</w:t>
            </w:r>
          </w:p>
        </w:tc>
        <w:tc>
          <w:tcPr>
            <w:tcW w:w="4932" w:type="dxa"/>
            <w:tcBorders>
              <w:top w:val="single" w:sz="4" w:space="0" w:color="D5DBE5"/>
              <w:left w:val="single" w:sz="4" w:space="0" w:color="D5DBE5"/>
              <w:bottom w:val="single" w:sz="4" w:space="0" w:color="D5DBE5"/>
              <w:right w:val="single" w:sz="4" w:space="0" w:color="D5DBE5"/>
            </w:tcBorders>
          </w:tcPr>
          <w:p w14:paraId="536AC709" w14:textId="77777777" w:rsidR="00B3378F" w:rsidRDefault="00000000">
            <w:pPr>
              <w:spacing w:after="0"/>
            </w:pPr>
            <w:r>
              <w:rPr>
                <w:rFonts w:eastAsia="Times New Roman"/>
                <w:sz w:val="20"/>
              </w:rPr>
              <w:t>Docker entrypoint</w:t>
            </w:r>
          </w:p>
        </w:tc>
      </w:tr>
      <w:tr w:rsidR="00B3378F" w14:paraId="2FF3CC9B" w14:textId="77777777">
        <w:trPr>
          <w:jc w:val="center"/>
        </w:trPr>
        <w:tc>
          <w:tcPr>
            <w:tcW w:w="3118" w:type="dxa"/>
            <w:tcBorders>
              <w:top w:val="single" w:sz="4" w:space="0" w:color="D5DBE5"/>
              <w:left w:val="single" w:sz="4" w:space="0" w:color="D5DBE5"/>
              <w:bottom w:val="single" w:sz="4" w:space="0" w:color="D5DBE5"/>
              <w:right w:val="single" w:sz="4" w:space="0" w:color="D5DBE5"/>
            </w:tcBorders>
            <w:shd w:val="clear" w:color="auto" w:fill="F2F5FA"/>
          </w:tcPr>
          <w:p w14:paraId="5775CAE1" w14:textId="77777777" w:rsidR="00B3378F" w:rsidRDefault="00000000">
            <w:pPr>
              <w:spacing w:after="0"/>
            </w:pPr>
            <w:r>
              <w:rPr>
                <w:rFonts w:eastAsia="Times New Roman"/>
                <w:sz w:val="20"/>
              </w:rPr>
              <w:t>Dockerfile</w:t>
            </w:r>
          </w:p>
        </w:tc>
        <w:tc>
          <w:tcPr>
            <w:tcW w:w="1020" w:type="dxa"/>
            <w:tcBorders>
              <w:top w:val="single" w:sz="4" w:space="0" w:color="D5DBE5"/>
              <w:left w:val="single" w:sz="4" w:space="0" w:color="D5DBE5"/>
              <w:bottom w:val="single" w:sz="4" w:space="0" w:color="D5DBE5"/>
              <w:right w:val="single" w:sz="4" w:space="0" w:color="D5DBE5"/>
            </w:tcBorders>
            <w:shd w:val="clear" w:color="auto" w:fill="F2F5FA"/>
          </w:tcPr>
          <w:p w14:paraId="5CF4EDBB" w14:textId="77777777" w:rsidR="00B3378F" w:rsidRDefault="00000000">
            <w:pPr>
              <w:spacing w:after="0"/>
            </w:pPr>
            <w:r>
              <w:rPr>
                <w:rFonts w:eastAsia="Times New Roman"/>
                <w:sz w:val="20"/>
              </w:rPr>
              <w:t>26</w:t>
            </w:r>
          </w:p>
        </w:tc>
        <w:tc>
          <w:tcPr>
            <w:tcW w:w="4932" w:type="dxa"/>
            <w:tcBorders>
              <w:top w:val="single" w:sz="4" w:space="0" w:color="D5DBE5"/>
              <w:left w:val="single" w:sz="4" w:space="0" w:color="D5DBE5"/>
              <w:bottom w:val="single" w:sz="4" w:space="0" w:color="D5DBE5"/>
              <w:right w:val="single" w:sz="4" w:space="0" w:color="D5DBE5"/>
            </w:tcBorders>
            <w:shd w:val="clear" w:color="auto" w:fill="F2F5FA"/>
          </w:tcPr>
          <w:p w14:paraId="3B511087" w14:textId="77777777" w:rsidR="00B3378F" w:rsidRDefault="00000000">
            <w:pPr>
              <w:spacing w:after="0"/>
            </w:pPr>
            <w:r>
              <w:rPr>
                <w:rFonts w:eastAsia="Times New Roman"/>
                <w:sz w:val="20"/>
              </w:rPr>
              <w:t>Container image</w:t>
            </w:r>
          </w:p>
        </w:tc>
      </w:tr>
      <w:tr w:rsidR="00B3378F" w14:paraId="413885A7" w14:textId="77777777">
        <w:trPr>
          <w:jc w:val="center"/>
        </w:trPr>
        <w:tc>
          <w:tcPr>
            <w:tcW w:w="3118" w:type="dxa"/>
            <w:tcBorders>
              <w:top w:val="single" w:sz="4" w:space="0" w:color="D5DBE5"/>
              <w:left w:val="single" w:sz="4" w:space="0" w:color="D5DBE5"/>
              <w:bottom w:val="single" w:sz="4" w:space="0" w:color="D5DBE5"/>
              <w:right w:val="single" w:sz="4" w:space="0" w:color="D5DBE5"/>
            </w:tcBorders>
          </w:tcPr>
          <w:p w14:paraId="36FD2DAD" w14:textId="77777777" w:rsidR="00B3378F" w:rsidRDefault="00000000">
            <w:pPr>
              <w:spacing w:after="0"/>
            </w:pPr>
            <w:r>
              <w:rPr>
                <w:rFonts w:eastAsia="Times New Roman"/>
                <w:sz w:val="20"/>
              </w:rPr>
              <w:t>docker-compose.yml</w:t>
            </w:r>
          </w:p>
        </w:tc>
        <w:tc>
          <w:tcPr>
            <w:tcW w:w="1020" w:type="dxa"/>
            <w:tcBorders>
              <w:top w:val="single" w:sz="4" w:space="0" w:color="D5DBE5"/>
              <w:left w:val="single" w:sz="4" w:space="0" w:color="D5DBE5"/>
              <w:bottom w:val="single" w:sz="4" w:space="0" w:color="D5DBE5"/>
              <w:right w:val="single" w:sz="4" w:space="0" w:color="D5DBE5"/>
            </w:tcBorders>
          </w:tcPr>
          <w:p w14:paraId="29CE17BF" w14:textId="77777777" w:rsidR="00B3378F" w:rsidRDefault="00000000">
            <w:pPr>
              <w:spacing w:after="0"/>
            </w:pPr>
            <w:r>
              <w:rPr>
                <w:rFonts w:eastAsia="Times New Roman"/>
                <w:sz w:val="20"/>
              </w:rPr>
              <w:t>17</w:t>
            </w:r>
          </w:p>
        </w:tc>
        <w:tc>
          <w:tcPr>
            <w:tcW w:w="4932" w:type="dxa"/>
            <w:tcBorders>
              <w:top w:val="single" w:sz="4" w:space="0" w:color="D5DBE5"/>
              <w:left w:val="single" w:sz="4" w:space="0" w:color="D5DBE5"/>
              <w:bottom w:val="single" w:sz="4" w:space="0" w:color="D5DBE5"/>
              <w:right w:val="single" w:sz="4" w:space="0" w:color="D5DBE5"/>
            </w:tcBorders>
          </w:tcPr>
          <w:p w14:paraId="6271C251" w14:textId="77777777" w:rsidR="00B3378F" w:rsidRDefault="00000000">
            <w:pPr>
              <w:spacing w:after="0"/>
            </w:pPr>
            <w:r>
              <w:rPr>
                <w:rFonts w:eastAsia="Times New Roman"/>
                <w:sz w:val="20"/>
              </w:rPr>
              <w:t>Service orchestration</w:t>
            </w:r>
          </w:p>
        </w:tc>
      </w:tr>
      <w:tr w:rsidR="00B3378F" w14:paraId="7A8B900F" w14:textId="77777777">
        <w:trPr>
          <w:jc w:val="center"/>
        </w:trPr>
        <w:tc>
          <w:tcPr>
            <w:tcW w:w="3118" w:type="dxa"/>
            <w:tcBorders>
              <w:top w:val="single" w:sz="4" w:space="0" w:color="D5DBE5"/>
              <w:left w:val="single" w:sz="4" w:space="0" w:color="D5DBE5"/>
              <w:bottom w:val="single" w:sz="4" w:space="0" w:color="D5DBE5"/>
              <w:right w:val="single" w:sz="4" w:space="0" w:color="D5DBE5"/>
            </w:tcBorders>
            <w:shd w:val="clear" w:color="auto" w:fill="F2F5FA"/>
          </w:tcPr>
          <w:p w14:paraId="306C248C" w14:textId="77777777" w:rsidR="00B3378F" w:rsidRDefault="00000000">
            <w:pPr>
              <w:spacing w:after="0"/>
            </w:pPr>
            <w:r>
              <w:rPr>
                <w:rFonts w:eastAsia="Times New Roman"/>
                <w:sz w:val="20"/>
              </w:rPr>
              <w:t>requirements.txt</w:t>
            </w:r>
          </w:p>
        </w:tc>
        <w:tc>
          <w:tcPr>
            <w:tcW w:w="1020" w:type="dxa"/>
            <w:tcBorders>
              <w:top w:val="single" w:sz="4" w:space="0" w:color="D5DBE5"/>
              <w:left w:val="single" w:sz="4" w:space="0" w:color="D5DBE5"/>
              <w:bottom w:val="single" w:sz="4" w:space="0" w:color="D5DBE5"/>
              <w:right w:val="single" w:sz="4" w:space="0" w:color="D5DBE5"/>
            </w:tcBorders>
            <w:shd w:val="clear" w:color="auto" w:fill="F2F5FA"/>
          </w:tcPr>
          <w:p w14:paraId="3FC2D046" w14:textId="77777777" w:rsidR="00B3378F" w:rsidRDefault="00000000">
            <w:pPr>
              <w:spacing w:after="0"/>
            </w:pPr>
            <w:r>
              <w:rPr>
                <w:rFonts w:eastAsia="Times New Roman"/>
                <w:sz w:val="20"/>
              </w:rPr>
              <w:t>7</w:t>
            </w:r>
          </w:p>
        </w:tc>
        <w:tc>
          <w:tcPr>
            <w:tcW w:w="4932" w:type="dxa"/>
            <w:tcBorders>
              <w:top w:val="single" w:sz="4" w:space="0" w:color="D5DBE5"/>
              <w:left w:val="single" w:sz="4" w:space="0" w:color="D5DBE5"/>
              <w:bottom w:val="single" w:sz="4" w:space="0" w:color="D5DBE5"/>
              <w:right w:val="single" w:sz="4" w:space="0" w:color="D5DBE5"/>
            </w:tcBorders>
            <w:shd w:val="clear" w:color="auto" w:fill="F2F5FA"/>
          </w:tcPr>
          <w:p w14:paraId="2FBCD6DC" w14:textId="77777777" w:rsidR="00B3378F" w:rsidRDefault="00000000">
            <w:pPr>
              <w:spacing w:after="0"/>
            </w:pPr>
            <w:r>
              <w:rPr>
                <w:rFonts w:eastAsia="Times New Roman"/>
                <w:sz w:val="20"/>
              </w:rPr>
              <w:t>Dependencies</w:t>
            </w:r>
          </w:p>
        </w:tc>
      </w:tr>
    </w:tbl>
    <w:p w14:paraId="57227CFE" w14:textId="77777777" w:rsidR="00532870" w:rsidRDefault="00532870"/>
    <w:sectPr w:rsidR="00532870" w:rsidSect="00034616">
      <w:headerReference w:type="default" r:id="rId8"/>
      <w:footerReference w:type="default" r:id="rId9"/>
      <w:pgSz w:w="11906" w:h="16838"/>
      <w:pgMar w:top="1134" w:right="1134" w:bottom="1134" w:left="141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5C673" w14:textId="77777777" w:rsidR="00532870" w:rsidRDefault="00532870">
      <w:pPr>
        <w:spacing w:after="0" w:line="240" w:lineRule="auto"/>
      </w:pPr>
      <w:r>
        <w:separator/>
      </w:r>
    </w:p>
  </w:endnote>
  <w:endnote w:type="continuationSeparator" w:id="0">
    <w:p w14:paraId="1D76138B" w14:textId="77777777" w:rsidR="00532870" w:rsidRDefault="00532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91478" w14:textId="77777777" w:rsidR="00B3378F" w:rsidRDefault="00000000">
    <w:pPr>
      <w:pStyle w:val="a7"/>
      <w:jc w:val="center"/>
    </w:pPr>
    <w:r>
      <w:rPr>
        <w:rFonts w:ascii="Arial" w:eastAsia="Arial" w:hAnsi="Arial" w:cs="Arial"/>
        <w:color w:val="808080"/>
        <w:sz w:val="18"/>
      </w:rPr>
      <w:fldChar w:fldCharType="begin"/>
    </w:r>
    <w:r>
      <w:rPr>
        <w:rFonts w:ascii="Arial" w:eastAsia="Arial" w:hAnsi="Arial" w:cs="Arial"/>
        <w:color w:val="808080"/>
        <w:sz w:val="18"/>
      </w:rPr>
      <w:instrText>PAGE</w:instrText>
    </w:r>
    <w:r w:rsidR="00982B7B">
      <w:rPr>
        <w:rFonts w:ascii="Arial" w:eastAsia="Arial" w:hAnsi="Arial" w:cs="Arial"/>
        <w:color w:val="808080"/>
        <w:sz w:val="18"/>
      </w:rPr>
      <w:fldChar w:fldCharType="separate"/>
    </w:r>
    <w:r w:rsidR="00982B7B">
      <w:rPr>
        <w:rFonts w:ascii="Arial" w:eastAsia="Arial" w:hAnsi="Arial" w:cs="Arial"/>
        <w:noProof/>
        <w:color w:val="808080"/>
        <w:sz w:val="18"/>
      </w:rPr>
      <w:t>2</w:t>
    </w:r>
    <w:r>
      <w:rPr>
        <w:rFonts w:ascii="Arial" w:eastAsia="Arial" w:hAnsi="Arial" w:cs="Arial"/>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0996E" w14:textId="77777777" w:rsidR="00532870" w:rsidRDefault="00532870">
      <w:pPr>
        <w:spacing w:after="0" w:line="240" w:lineRule="auto"/>
      </w:pPr>
      <w:r>
        <w:separator/>
      </w:r>
    </w:p>
  </w:footnote>
  <w:footnote w:type="continuationSeparator" w:id="0">
    <w:p w14:paraId="3BF0EB63" w14:textId="77777777" w:rsidR="00532870" w:rsidRDefault="00532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4C4E3" w14:textId="77777777" w:rsidR="00B3378F" w:rsidRDefault="00000000">
    <w:pPr>
      <w:pStyle w:val="a5"/>
      <w:pBdr>
        <w:bottom w:val="single" w:sz="4" w:space="1" w:color="BFBFBF"/>
      </w:pBdr>
      <w:jc w:val="right"/>
    </w:pPr>
    <w:r>
      <w:rPr>
        <w:rFonts w:ascii="Arial" w:eastAsia="Arial" w:hAnsi="Arial" w:cs="Arial"/>
        <w:color w:val="808080"/>
        <w:sz w:val="18"/>
      </w:rPr>
      <w:t>SID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57945741">
    <w:abstractNumId w:val="8"/>
  </w:num>
  <w:num w:numId="2" w16cid:durableId="583684168">
    <w:abstractNumId w:val="6"/>
  </w:num>
  <w:num w:numId="3" w16cid:durableId="1948348986">
    <w:abstractNumId w:val="5"/>
  </w:num>
  <w:num w:numId="4" w16cid:durableId="1394042665">
    <w:abstractNumId w:val="4"/>
  </w:num>
  <w:num w:numId="5" w16cid:durableId="895747620">
    <w:abstractNumId w:val="7"/>
  </w:num>
  <w:num w:numId="6" w16cid:durableId="391926968">
    <w:abstractNumId w:val="3"/>
  </w:num>
  <w:num w:numId="7" w16cid:durableId="1752198288">
    <w:abstractNumId w:val="2"/>
  </w:num>
  <w:num w:numId="8" w16cid:durableId="1480263081">
    <w:abstractNumId w:val="1"/>
  </w:num>
  <w:num w:numId="9" w16cid:durableId="1868761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2870"/>
    <w:rsid w:val="00982B7B"/>
    <w:rsid w:val="00AA1D8D"/>
    <w:rsid w:val="00B3378F"/>
    <w:rsid w:val="00B47730"/>
    <w:rsid w:val="00CB0664"/>
    <w:rsid w:val="00E538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1685C"/>
  <w14:defaultImageDpi w14:val="300"/>
  <w15:docId w15:val="{E84A2FD1-7F8E-4AAD-9050-AAC75D137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s="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982B7B"/>
    <w:pPr>
      <w:spacing w:after="100"/>
    </w:pPr>
  </w:style>
  <w:style w:type="paragraph" w:styleId="2c">
    <w:name w:val="toc 2"/>
    <w:basedOn w:val="a1"/>
    <w:next w:val="a1"/>
    <w:autoRedefine/>
    <w:uiPriority w:val="39"/>
    <w:unhideWhenUsed/>
    <w:rsid w:val="00982B7B"/>
    <w:pPr>
      <w:spacing w:after="100"/>
      <w:ind w:left="220"/>
    </w:pPr>
  </w:style>
  <w:style w:type="paragraph" w:styleId="38">
    <w:name w:val="toc 3"/>
    <w:basedOn w:val="a1"/>
    <w:next w:val="a1"/>
    <w:autoRedefine/>
    <w:uiPriority w:val="39"/>
    <w:unhideWhenUsed/>
    <w:rsid w:val="00982B7B"/>
    <w:pPr>
      <w:spacing w:after="100" w:line="278" w:lineRule="auto"/>
      <w:ind w:left="480"/>
    </w:pPr>
    <w:rPr>
      <w:rFonts w:asciiTheme="minorHAnsi" w:hAnsiTheme="minorHAnsi" w:cstheme="minorBidi"/>
      <w:kern w:val="2"/>
      <w:sz w:val="24"/>
      <w:szCs w:val="24"/>
      <w:lang w:val="ru-RU" w:eastAsia="ru-RU"/>
      <w14:ligatures w14:val="standardContextual"/>
    </w:rPr>
  </w:style>
  <w:style w:type="paragraph" w:styleId="41">
    <w:name w:val="toc 4"/>
    <w:basedOn w:val="a1"/>
    <w:next w:val="a1"/>
    <w:autoRedefine/>
    <w:uiPriority w:val="39"/>
    <w:unhideWhenUsed/>
    <w:rsid w:val="00982B7B"/>
    <w:pPr>
      <w:spacing w:after="100" w:line="278" w:lineRule="auto"/>
      <w:ind w:left="720"/>
    </w:pPr>
    <w:rPr>
      <w:rFonts w:asciiTheme="minorHAnsi" w:hAnsiTheme="minorHAnsi" w:cstheme="minorBidi"/>
      <w:kern w:val="2"/>
      <w:sz w:val="24"/>
      <w:szCs w:val="24"/>
      <w:lang w:val="ru-RU" w:eastAsia="ru-RU"/>
      <w14:ligatures w14:val="standardContextual"/>
    </w:rPr>
  </w:style>
  <w:style w:type="paragraph" w:styleId="51">
    <w:name w:val="toc 5"/>
    <w:basedOn w:val="a1"/>
    <w:next w:val="a1"/>
    <w:autoRedefine/>
    <w:uiPriority w:val="39"/>
    <w:unhideWhenUsed/>
    <w:rsid w:val="00982B7B"/>
    <w:pPr>
      <w:spacing w:after="100" w:line="278" w:lineRule="auto"/>
      <w:ind w:left="960"/>
    </w:pPr>
    <w:rPr>
      <w:rFonts w:asciiTheme="minorHAnsi" w:hAnsiTheme="minorHAnsi" w:cstheme="minorBidi"/>
      <w:kern w:val="2"/>
      <w:sz w:val="24"/>
      <w:szCs w:val="24"/>
      <w:lang w:val="ru-RU" w:eastAsia="ru-RU"/>
      <w14:ligatures w14:val="standardContextual"/>
    </w:rPr>
  </w:style>
  <w:style w:type="paragraph" w:styleId="61">
    <w:name w:val="toc 6"/>
    <w:basedOn w:val="a1"/>
    <w:next w:val="a1"/>
    <w:autoRedefine/>
    <w:uiPriority w:val="39"/>
    <w:unhideWhenUsed/>
    <w:rsid w:val="00982B7B"/>
    <w:pPr>
      <w:spacing w:after="100" w:line="278" w:lineRule="auto"/>
      <w:ind w:left="1200"/>
    </w:pPr>
    <w:rPr>
      <w:rFonts w:asciiTheme="minorHAnsi" w:hAnsiTheme="minorHAnsi" w:cstheme="minorBidi"/>
      <w:kern w:val="2"/>
      <w:sz w:val="24"/>
      <w:szCs w:val="24"/>
      <w:lang w:val="ru-RU" w:eastAsia="ru-RU"/>
      <w14:ligatures w14:val="standardContextual"/>
    </w:rPr>
  </w:style>
  <w:style w:type="paragraph" w:styleId="71">
    <w:name w:val="toc 7"/>
    <w:basedOn w:val="a1"/>
    <w:next w:val="a1"/>
    <w:autoRedefine/>
    <w:uiPriority w:val="39"/>
    <w:unhideWhenUsed/>
    <w:rsid w:val="00982B7B"/>
    <w:pPr>
      <w:spacing w:after="100" w:line="278" w:lineRule="auto"/>
      <w:ind w:left="1440"/>
    </w:pPr>
    <w:rPr>
      <w:rFonts w:asciiTheme="minorHAnsi" w:hAnsiTheme="minorHAnsi" w:cstheme="minorBidi"/>
      <w:kern w:val="2"/>
      <w:sz w:val="24"/>
      <w:szCs w:val="24"/>
      <w:lang w:val="ru-RU" w:eastAsia="ru-RU"/>
      <w14:ligatures w14:val="standardContextual"/>
    </w:rPr>
  </w:style>
  <w:style w:type="paragraph" w:styleId="81">
    <w:name w:val="toc 8"/>
    <w:basedOn w:val="a1"/>
    <w:next w:val="a1"/>
    <w:autoRedefine/>
    <w:uiPriority w:val="39"/>
    <w:unhideWhenUsed/>
    <w:rsid w:val="00982B7B"/>
    <w:pPr>
      <w:spacing w:after="100" w:line="278" w:lineRule="auto"/>
      <w:ind w:left="1680"/>
    </w:pPr>
    <w:rPr>
      <w:rFonts w:asciiTheme="minorHAnsi" w:hAnsiTheme="minorHAnsi" w:cstheme="minorBidi"/>
      <w:kern w:val="2"/>
      <w:sz w:val="24"/>
      <w:szCs w:val="24"/>
      <w:lang w:val="ru-RU" w:eastAsia="ru-RU"/>
      <w14:ligatures w14:val="standardContextual"/>
    </w:rPr>
  </w:style>
  <w:style w:type="paragraph" w:styleId="91">
    <w:name w:val="toc 9"/>
    <w:basedOn w:val="a1"/>
    <w:next w:val="a1"/>
    <w:autoRedefine/>
    <w:uiPriority w:val="39"/>
    <w:unhideWhenUsed/>
    <w:rsid w:val="00982B7B"/>
    <w:pPr>
      <w:spacing w:after="100" w:line="278" w:lineRule="auto"/>
      <w:ind w:left="1920"/>
    </w:pPr>
    <w:rPr>
      <w:rFonts w:asciiTheme="minorHAnsi" w:hAnsiTheme="minorHAnsi" w:cstheme="minorBidi"/>
      <w:kern w:val="2"/>
      <w:sz w:val="24"/>
      <w:szCs w:val="24"/>
      <w:lang w:val="ru-RU" w:eastAsia="ru-RU"/>
      <w14:ligatures w14:val="standardContextual"/>
    </w:rPr>
  </w:style>
  <w:style w:type="character" w:styleId="aff8">
    <w:name w:val="Hyperlink"/>
    <w:basedOn w:val="a2"/>
    <w:uiPriority w:val="99"/>
    <w:unhideWhenUsed/>
    <w:rsid w:val="00982B7B"/>
    <w:rPr>
      <w:color w:val="0000FF" w:themeColor="hyperlink"/>
      <w:u w:val="single"/>
    </w:rPr>
  </w:style>
  <w:style w:type="character" w:styleId="aff9">
    <w:name w:val="Unresolved Mention"/>
    <w:basedOn w:val="a2"/>
    <w:uiPriority w:val="99"/>
    <w:semiHidden/>
    <w:unhideWhenUsed/>
    <w:rsid w:val="00982B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14898</Words>
  <Characters>84921</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Idrisov Magomed</cp:lastModifiedBy>
  <cp:revision>2</cp:revision>
  <dcterms:created xsi:type="dcterms:W3CDTF">2013-12-23T23:15:00Z</dcterms:created>
  <dcterms:modified xsi:type="dcterms:W3CDTF">2026-06-25T11:04:00Z</dcterms:modified>
  <cp:category/>
</cp:coreProperties>
</file>